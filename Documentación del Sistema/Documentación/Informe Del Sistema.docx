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C5108" w14:textId="77777777" w:rsidR="00810799" w:rsidRPr="00506686" w:rsidRDefault="00810799" w:rsidP="00506686">
      <w:pPr>
        <w:pStyle w:val="Sinespaciado"/>
        <w:spacing w:line="360" w:lineRule="auto"/>
        <w:jc w:val="center"/>
        <w:rPr>
          <w:rFonts w:ascii="Times New Roman" w:hAnsi="Times New Roman" w:cs="Times New Roman"/>
          <w:color w:val="000000" w:themeColor="text1"/>
          <w:sz w:val="28"/>
          <w:szCs w:val="28"/>
        </w:rPr>
      </w:pPr>
      <w:r w:rsidRPr="00506686">
        <w:rPr>
          <w:rFonts w:ascii="Times New Roman" w:hAnsi="Times New Roman" w:cs="Times New Roman"/>
          <w:noProof/>
          <w:color w:val="000000" w:themeColor="text1"/>
          <w:sz w:val="28"/>
          <w:szCs w:val="28"/>
        </w:rPr>
        <w:drawing>
          <wp:inline distT="0" distB="0" distL="0" distR="0" wp14:anchorId="3B6A0458" wp14:editId="7EEEDE26">
            <wp:extent cx="3133725" cy="1400175"/>
            <wp:effectExtent l="0" t="0" r="0" b="0"/>
            <wp:docPr id="38118276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33725" cy="1400175"/>
                    </a:xfrm>
                    <a:prstGeom prst="rect">
                      <a:avLst/>
                    </a:prstGeom>
                    <a:noFill/>
                    <a:ln>
                      <a:noFill/>
                    </a:ln>
                  </pic:spPr>
                </pic:pic>
              </a:graphicData>
            </a:graphic>
          </wp:inline>
        </w:drawing>
      </w:r>
    </w:p>
    <w:p w14:paraId="0B0DAE33" w14:textId="77777777" w:rsidR="00810799" w:rsidRPr="00506686" w:rsidRDefault="00810799" w:rsidP="00506686">
      <w:pPr>
        <w:ind w:firstLine="0"/>
        <w:jc w:val="center"/>
        <w:rPr>
          <w:color w:val="000000" w:themeColor="text1"/>
        </w:rPr>
      </w:pPr>
    </w:p>
    <w:p w14:paraId="26E08B9B" w14:textId="77777777" w:rsidR="00810799" w:rsidRPr="00506686" w:rsidRDefault="00810799" w:rsidP="00506686">
      <w:pPr>
        <w:ind w:firstLine="0"/>
        <w:jc w:val="center"/>
        <w:rPr>
          <w:color w:val="000000" w:themeColor="text1"/>
        </w:rPr>
      </w:pPr>
      <w:r w:rsidRPr="00506686">
        <w:rPr>
          <w:rFonts w:eastAsia="Times New Roman"/>
          <w:b/>
          <w:bCs/>
          <w:lang w:val="es-419"/>
        </w:rPr>
        <w:t>Facultad de Ingeniería, Tecnología y Arquitectura</w:t>
      </w:r>
    </w:p>
    <w:p w14:paraId="0F58922D" w14:textId="77777777" w:rsidR="00810799" w:rsidRPr="00506686" w:rsidRDefault="00810799" w:rsidP="00506686">
      <w:pPr>
        <w:ind w:firstLine="0"/>
        <w:jc w:val="center"/>
        <w:rPr>
          <w:color w:val="000000" w:themeColor="text1"/>
        </w:rPr>
      </w:pPr>
      <w:r w:rsidRPr="00506686">
        <w:rPr>
          <w:rFonts w:eastAsia="Times New Roman"/>
          <w:b/>
          <w:bCs/>
          <w:lang w:val="es-419"/>
        </w:rPr>
        <w:t>Carrera:</w:t>
      </w:r>
      <w:r w:rsidRPr="00506686">
        <w:rPr>
          <w:rFonts w:eastAsia="Times New Roman"/>
          <w:lang w:val="es-419"/>
        </w:rPr>
        <w:t> Licenciatura en Sistemas de Información</w:t>
      </w:r>
    </w:p>
    <w:p w14:paraId="53EC8C28" w14:textId="77777777" w:rsidR="00810799" w:rsidRPr="00506686" w:rsidRDefault="00810799" w:rsidP="00506686">
      <w:pPr>
        <w:ind w:firstLine="0"/>
        <w:jc w:val="center"/>
        <w:rPr>
          <w:color w:val="000000" w:themeColor="text1"/>
        </w:rPr>
      </w:pPr>
      <w:r w:rsidRPr="00506686">
        <w:rPr>
          <w:rFonts w:eastAsia="Times New Roman"/>
          <w:b/>
          <w:bCs/>
          <w:lang w:val="es-419"/>
        </w:rPr>
        <w:t>Materia:</w:t>
      </w:r>
      <w:r w:rsidRPr="00506686">
        <w:rPr>
          <w:rFonts w:eastAsia="Times New Roman"/>
          <w:lang w:val="es-419"/>
        </w:rPr>
        <w:t> Seminario de Integración</w:t>
      </w:r>
    </w:p>
    <w:p w14:paraId="34C9C322" w14:textId="77777777" w:rsidR="00810799" w:rsidRPr="00506686" w:rsidRDefault="00810799" w:rsidP="00506686">
      <w:pPr>
        <w:ind w:firstLine="0"/>
        <w:jc w:val="center"/>
        <w:rPr>
          <w:color w:val="000000" w:themeColor="text1"/>
        </w:rPr>
      </w:pPr>
      <w:r w:rsidRPr="00506686">
        <w:rPr>
          <w:rFonts w:eastAsia="Times New Roman"/>
          <w:b/>
          <w:bCs/>
          <w:lang w:val="es-419"/>
        </w:rPr>
        <w:t>Comisión: </w:t>
      </w:r>
      <w:r w:rsidRPr="00506686">
        <w:rPr>
          <w:rFonts w:eastAsia="Times New Roman"/>
          <w:lang w:val="es-419"/>
        </w:rPr>
        <w:t>Única</w:t>
      </w:r>
    </w:p>
    <w:p w14:paraId="3B4FB8B5" w14:textId="77777777" w:rsidR="00810799" w:rsidRPr="00506686" w:rsidRDefault="00810799" w:rsidP="00506686">
      <w:pPr>
        <w:ind w:firstLine="0"/>
        <w:jc w:val="center"/>
        <w:rPr>
          <w:color w:val="000000" w:themeColor="text1"/>
        </w:rPr>
      </w:pPr>
      <w:r w:rsidRPr="00506686">
        <w:rPr>
          <w:rFonts w:eastAsia="Times New Roman"/>
          <w:b/>
          <w:bCs/>
          <w:lang w:val="es-419"/>
        </w:rPr>
        <w:t>Sede Formosa</w:t>
      </w:r>
    </w:p>
    <w:p w14:paraId="7C6DCAEC" w14:textId="77777777" w:rsidR="00810799" w:rsidRPr="00506686" w:rsidRDefault="00810799" w:rsidP="00506686">
      <w:pPr>
        <w:ind w:firstLine="0"/>
        <w:jc w:val="center"/>
        <w:rPr>
          <w:color w:val="000000" w:themeColor="text1"/>
        </w:rPr>
      </w:pPr>
      <w:r w:rsidRPr="00506686">
        <w:rPr>
          <w:rFonts w:eastAsia="Times New Roman"/>
          <w:b/>
          <w:bCs/>
          <w:lang w:val="es-419"/>
        </w:rPr>
        <w:t>Ciclo lectivo:</w:t>
      </w:r>
      <w:r w:rsidRPr="00506686">
        <w:rPr>
          <w:rFonts w:eastAsia="Times New Roman"/>
          <w:lang w:val="es-419"/>
        </w:rPr>
        <w:t> 2026</w:t>
      </w:r>
    </w:p>
    <w:p w14:paraId="1B0EB167" w14:textId="77777777" w:rsidR="00810799" w:rsidRPr="00506686" w:rsidRDefault="00810799" w:rsidP="00506686">
      <w:pPr>
        <w:ind w:firstLine="0"/>
        <w:jc w:val="center"/>
        <w:rPr>
          <w:color w:val="000000" w:themeColor="text1"/>
        </w:rPr>
      </w:pPr>
      <w:r w:rsidRPr="00506686">
        <w:rPr>
          <w:rFonts w:eastAsia="Times New Roman"/>
          <w:b/>
          <w:bCs/>
          <w:lang w:val="es-419"/>
        </w:rPr>
        <w:t>Docente:</w:t>
      </w:r>
      <w:r w:rsidRPr="00506686">
        <w:rPr>
          <w:rFonts w:eastAsia="Times New Roman"/>
          <w:lang w:val="es-419"/>
        </w:rPr>
        <w:t> Dr. Cristian Fernando Cerquand</w:t>
      </w:r>
    </w:p>
    <w:p w14:paraId="1DB88507" w14:textId="77777777" w:rsidR="00810799" w:rsidRPr="00506686" w:rsidRDefault="00810799" w:rsidP="00506686">
      <w:pPr>
        <w:ind w:firstLine="0"/>
        <w:jc w:val="center"/>
        <w:rPr>
          <w:color w:val="000000" w:themeColor="text1"/>
        </w:rPr>
      </w:pPr>
    </w:p>
    <w:p w14:paraId="4AD41165" w14:textId="77777777" w:rsidR="00810799" w:rsidRPr="00506686" w:rsidRDefault="00810799" w:rsidP="00506686">
      <w:pPr>
        <w:ind w:firstLine="0"/>
        <w:jc w:val="center"/>
        <w:rPr>
          <w:color w:val="000000" w:themeColor="text1"/>
        </w:rPr>
      </w:pPr>
      <w:r w:rsidRPr="00506686">
        <w:rPr>
          <w:rFonts w:eastAsia="Times New Roman"/>
          <w:b/>
          <w:bCs/>
          <w:lang w:val="es-ES"/>
        </w:rPr>
        <w:t>Sistema de gestión integral y atención al cliente para Villafañe Wifi</w:t>
      </w:r>
      <w:r w:rsidRPr="00506686">
        <w:fldChar w:fldCharType="begin"/>
      </w:r>
      <w:r w:rsidRPr="00506686">
        <w:instrText xml:space="preserve"> XE "Cliente" </w:instrText>
      </w:r>
      <w:r w:rsidRPr="00506686">
        <w:fldChar w:fldCharType="end"/>
      </w:r>
    </w:p>
    <w:p w14:paraId="44AC1DD7" w14:textId="77777777" w:rsidR="00810799" w:rsidRPr="00506686" w:rsidRDefault="00810799" w:rsidP="00506686">
      <w:pPr>
        <w:ind w:firstLine="0"/>
        <w:jc w:val="center"/>
        <w:rPr>
          <w:color w:val="000000" w:themeColor="text1"/>
        </w:rPr>
      </w:pPr>
    </w:p>
    <w:p w14:paraId="1A01AC41" w14:textId="77777777" w:rsidR="00810799" w:rsidRPr="00506686" w:rsidRDefault="00810799" w:rsidP="00506686">
      <w:pPr>
        <w:ind w:firstLine="0"/>
        <w:jc w:val="center"/>
        <w:rPr>
          <w:color w:val="000000" w:themeColor="text1"/>
        </w:rPr>
      </w:pPr>
      <w:r w:rsidRPr="00506686">
        <w:rPr>
          <w:rFonts w:eastAsia="Times New Roman"/>
          <w:b/>
          <w:bCs/>
          <w:lang w:val="es-419"/>
        </w:rPr>
        <w:t>Alumnos:</w:t>
      </w:r>
    </w:p>
    <w:p w14:paraId="4D3A09B6" w14:textId="77777777" w:rsidR="00810799" w:rsidRPr="00506686" w:rsidRDefault="00810799" w:rsidP="00506686">
      <w:pPr>
        <w:ind w:firstLine="0"/>
        <w:jc w:val="center"/>
        <w:rPr>
          <w:color w:val="000000" w:themeColor="text1"/>
        </w:rPr>
      </w:pPr>
      <w:r w:rsidRPr="00506686">
        <w:rPr>
          <w:rFonts w:eastAsia="Times New Roman"/>
          <w:lang w:val="es-419"/>
        </w:rPr>
        <w:t>Belazquez, Agustín Lautaro: 46.066.193</w:t>
      </w:r>
    </w:p>
    <w:p w14:paraId="46936BA0" w14:textId="77777777" w:rsidR="00810799" w:rsidRPr="00506686" w:rsidRDefault="00810799" w:rsidP="00506686">
      <w:pPr>
        <w:ind w:firstLine="0"/>
        <w:jc w:val="center"/>
        <w:rPr>
          <w:color w:val="000000" w:themeColor="text1"/>
          <w:lang w:val="es-419"/>
        </w:rPr>
      </w:pPr>
      <w:r w:rsidRPr="00506686">
        <w:rPr>
          <w:rFonts w:eastAsia="Times New Roman"/>
          <w:lang w:val="es-419"/>
        </w:rPr>
        <w:t>Serrano, Ulises Iván: 46.321.938</w:t>
      </w:r>
    </w:p>
    <w:p w14:paraId="2094B12B" w14:textId="77777777" w:rsidR="00810799" w:rsidRPr="00506686" w:rsidRDefault="00810799" w:rsidP="00506686">
      <w:pPr>
        <w:ind w:firstLine="0"/>
        <w:rPr>
          <w:color w:val="000000" w:themeColor="text1"/>
          <w:lang w:val="es-419"/>
        </w:rPr>
      </w:pPr>
      <w:r w:rsidRPr="00506686">
        <w:rPr>
          <w:color w:val="000000" w:themeColor="text1"/>
          <w:lang w:val="es-419"/>
        </w:rPr>
        <w:br w:type="page"/>
      </w:r>
    </w:p>
    <w:p w14:paraId="035D8283" w14:textId="77777777" w:rsidR="00810799" w:rsidRPr="00506686" w:rsidRDefault="00810799" w:rsidP="00506686">
      <w:pPr>
        <w:ind w:firstLine="0"/>
        <w:jc w:val="center"/>
        <w:rPr>
          <w:color w:val="000000" w:themeColor="text1"/>
        </w:rPr>
      </w:pPr>
    </w:p>
    <w:sdt>
      <w:sdtPr>
        <w:rPr>
          <w:b w:val="0"/>
          <w:bCs w:val="0"/>
          <w:kern w:val="2"/>
          <w:szCs w:val="28"/>
          <w:lang w:val="es-MX" w:eastAsia="en-US"/>
          <w14:ligatures w14:val="standardContextual"/>
        </w:rPr>
        <w:id w:val="85591725"/>
        <w:docPartObj>
          <w:docPartGallery w:val="Table of Contents"/>
          <w:docPartUnique/>
        </w:docPartObj>
      </w:sdtPr>
      <w:sdtEndPr>
        <w:rPr>
          <w:bCs/>
        </w:rPr>
      </w:sdtEndPr>
      <w:sdtContent>
        <w:p w14:paraId="35647E6F" w14:textId="77777777" w:rsidR="00A263AF" w:rsidRPr="00506686" w:rsidRDefault="00A263AF" w:rsidP="00506686">
          <w:pPr>
            <w:pStyle w:val="TtuloTDC"/>
            <w:spacing w:line="360" w:lineRule="auto"/>
            <w:rPr>
              <w:szCs w:val="28"/>
            </w:rPr>
          </w:pPr>
          <w:r w:rsidRPr="00506686">
            <w:rPr>
              <w:szCs w:val="28"/>
              <w:lang w:val="es-MX"/>
            </w:rPr>
            <w:t>Contenido</w:t>
          </w:r>
        </w:p>
        <w:p w14:paraId="1A014E34" w14:textId="2F22312D" w:rsidR="002012A4" w:rsidRDefault="00A263AF">
          <w:pPr>
            <w:pStyle w:val="TDC1"/>
            <w:tabs>
              <w:tab w:val="right" w:leader="dot" w:pos="9350"/>
            </w:tabs>
            <w:rPr>
              <w:rFonts w:asciiTheme="minorHAnsi" w:eastAsiaTheme="minorEastAsia" w:hAnsiTheme="minorHAnsi" w:cstheme="minorBidi"/>
              <w:noProof/>
              <w:sz w:val="24"/>
              <w:szCs w:val="24"/>
              <w:lang w:eastAsia="es-AR"/>
            </w:rPr>
          </w:pPr>
          <w:r w:rsidRPr="00506686">
            <w:fldChar w:fldCharType="begin"/>
          </w:r>
          <w:r w:rsidRPr="00506686">
            <w:instrText xml:space="preserve"> TOC \o "1-3" \h \z \u </w:instrText>
          </w:r>
          <w:r w:rsidRPr="00506686">
            <w:fldChar w:fldCharType="separate"/>
          </w:r>
          <w:hyperlink w:anchor="_Toc239450828" w:history="1">
            <w:r w:rsidR="002012A4" w:rsidRPr="007F66B0">
              <w:rPr>
                <w:rStyle w:val="Hipervnculo"/>
                <w:noProof/>
                <w:lang w:val="es-ES"/>
              </w:rPr>
              <w:t>Introducción</w:t>
            </w:r>
            <w:r w:rsidR="002012A4">
              <w:rPr>
                <w:noProof/>
                <w:webHidden/>
              </w:rPr>
              <w:tab/>
            </w:r>
            <w:r w:rsidR="002012A4">
              <w:rPr>
                <w:noProof/>
                <w:webHidden/>
              </w:rPr>
              <w:fldChar w:fldCharType="begin"/>
            </w:r>
            <w:r w:rsidR="002012A4">
              <w:rPr>
                <w:noProof/>
                <w:webHidden/>
              </w:rPr>
              <w:instrText xml:space="preserve"> PAGEREF _Toc239450828 \h </w:instrText>
            </w:r>
            <w:r w:rsidR="002012A4">
              <w:rPr>
                <w:noProof/>
                <w:webHidden/>
              </w:rPr>
            </w:r>
            <w:r w:rsidR="002012A4">
              <w:rPr>
                <w:noProof/>
                <w:webHidden/>
              </w:rPr>
              <w:fldChar w:fldCharType="separate"/>
            </w:r>
            <w:r w:rsidR="002012A4">
              <w:rPr>
                <w:noProof/>
                <w:webHidden/>
              </w:rPr>
              <w:t>8</w:t>
            </w:r>
            <w:r w:rsidR="002012A4">
              <w:rPr>
                <w:noProof/>
                <w:webHidden/>
              </w:rPr>
              <w:fldChar w:fldCharType="end"/>
            </w:r>
          </w:hyperlink>
        </w:p>
        <w:p w14:paraId="3F21E4C7" w14:textId="27914214" w:rsidR="002012A4" w:rsidRDefault="002012A4">
          <w:pPr>
            <w:pStyle w:val="TDC1"/>
            <w:tabs>
              <w:tab w:val="right" w:leader="dot" w:pos="9350"/>
            </w:tabs>
            <w:rPr>
              <w:rFonts w:asciiTheme="minorHAnsi" w:eastAsiaTheme="minorEastAsia" w:hAnsiTheme="minorHAnsi" w:cstheme="minorBidi"/>
              <w:noProof/>
              <w:sz w:val="24"/>
              <w:szCs w:val="24"/>
              <w:lang w:eastAsia="es-AR"/>
            </w:rPr>
          </w:pPr>
          <w:hyperlink w:anchor="_Toc239450829" w:history="1">
            <w:r w:rsidRPr="007F66B0">
              <w:rPr>
                <w:rStyle w:val="Hipervnculo"/>
                <w:noProof/>
                <w:lang w:val="es-ES"/>
              </w:rPr>
              <w:t>Contexto del proyecto</w:t>
            </w:r>
            <w:r>
              <w:rPr>
                <w:noProof/>
                <w:webHidden/>
              </w:rPr>
              <w:tab/>
            </w:r>
            <w:r>
              <w:rPr>
                <w:noProof/>
                <w:webHidden/>
              </w:rPr>
              <w:fldChar w:fldCharType="begin"/>
            </w:r>
            <w:r>
              <w:rPr>
                <w:noProof/>
                <w:webHidden/>
              </w:rPr>
              <w:instrText xml:space="preserve"> PAGEREF _Toc239450829 \h </w:instrText>
            </w:r>
            <w:r>
              <w:rPr>
                <w:noProof/>
                <w:webHidden/>
              </w:rPr>
            </w:r>
            <w:r>
              <w:rPr>
                <w:noProof/>
                <w:webHidden/>
              </w:rPr>
              <w:fldChar w:fldCharType="separate"/>
            </w:r>
            <w:r>
              <w:rPr>
                <w:noProof/>
                <w:webHidden/>
              </w:rPr>
              <w:t>8</w:t>
            </w:r>
            <w:r>
              <w:rPr>
                <w:noProof/>
                <w:webHidden/>
              </w:rPr>
              <w:fldChar w:fldCharType="end"/>
            </w:r>
          </w:hyperlink>
        </w:p>
        <w:p w14:paraId="12526F80" w14:textId="5473DFA3" w:rsidR="002012A4" w:rsidRDefault="002012A4">
          <w:pPr>
            <w:pStyle w:val="TDC1"/>
            <w:tabs>
              <w:tab w:val="right" w:leader="dot" w:pos="9350"/>
            </w:tabs>
            <w:rPr>
              <w:rFonts w:asciiTheme="minorHAnsi" w:eastAsiaTheme="minorEastAsia" w:hAnsiTheme="minorHAnsi" w:cstheme="minorBidi"/>
              <w:noProof/>
              <w:sz w:val="24"/>
              <w:szCs w:val="24"/>
              <w:lang w:eastAsia="es-AR"/>
            </w:rPr>
          </w:pPr>
          <w:hyperlink w:anchor="_Toc239450830" w:history="1">
            <w:r w:rsidRPr="007F66B0">
              <w:rPr>
                <w:rStyle w:val="Hipervnculo"/>
                <w:noProof/>
                <w:lang w:val="es-ES"/>
              </w:rPr>
              <w:t>Problemática</w:t>
            </w:r>
            <w:r>
              <w:rPr>
                <w:noProof/>
                <w:webHidden/>
              </w:rPr>
              <w:tab/>
            </w:r>
            <w:r>
              <w:rPr>
                <w:noProof/>
                <w:webHidden/>
              </w:rPr>
              <w:fldChar w:fldCharType="begin"/>
            </w:r>
            <w:r>
              <w:rPr>
                <w:noProof/>
                <w:webHidden/>
              </w:rPr>
              <w:instrText xml:space="preserve"> PAGEREF _Toc239450830 \h </w:instrText>
            </w:r>
            <w:r>
              <w:rPr>
                <w:noProof/>
                <w:webHidden/>
              </w:rPr>
            </w:r>
            <w:r>
              <w:rPr>
                <w:noProof/>
                <w:webHidden/>
              </w:rPr>
              <w:fldChar w:fldCharType="separate"/>
            </w:r>
            <w:r>
              <w:rPr>
                <w:noProof/>
                <w:webHidden/>
              </w:rPr>
              <w:t>9</w:t>
            </w:r>
            <w:r>
              <w:rPr>
                <w:noProof/>
                <w:webHidden/>
              </w:rPr>
              <w:fldChar w:fldCharType="end"/>
            </w:r>
          </w:hyperlink>
        </w:p>
        <w:p w14:paraId="7F8C46BB" w14:textId="3EE5A88C" w:rsidR="002012A4" w:rsidRDefault="002012A4">
          <w:pPr>
            <w:pStyle w:val="TDC1"/>
            <w:tabs>
              <w:tab w:val="right" w:leader="dot" w:pos="9350"/>
            </w:tabs>
            <w:rPr>
              <w:rFonts w:asciiTheme="minorHAnsi" w:eastAsiaTheme="minorEastAsia" w:hAnsiTheme="minorHAnsi" w:cstheme="minorBidi"/>
              <w:noProof/>
              <w:sz w:val="24"/>
              <w:szCs w:val="24"/>
              <w:lang w:eastAsia="es-AR"/>
            </w:rPr>
          </w:pPr>
          <w:hyperlink w:anchor="_Toc239450831" w:history="1">
            <w:r w:rsidRPr="007F66B0">
              <w:rPr>
                <w:rStyle w:val="Hipervnculo"/>
                <w:noProof/>
                <w:lang w:val="es-ES"/>
              </w:rPr>
              <w:t>Objetivos</w:t>
            </w:r>
            <w:r>
              <w:rPr>
                <w:noProof/>
                <w:webHidden/>
              </w:rPr>
              <w:tab/>
            </w:r>
            <w:r>
              <w:rPr>
                <w:noProof/>
                <w:webHidden/>
              </w:rPr>
              <w:fldChar w:fldCharType="begin"/>
            </w:r>
            <w:r>
              <w:rPr>
                <w:noProof/>
                <w:webHidden/>
              </w:rPr>
              <w:instrText xml:space="preserve"> PAGEREF _Toc239450831 \h </w:instrText>
            </w:r>
            <w:r>
              <w:rPr>
                <w:noProof/>
                <w:webHidden/>
              </w:rPr>
            </w:r>
            <w:r>
              <w:rPr>
                <w:noProof/>
                <w:webHidden/>
              </w:rPr>
              <w:fldChar w:fldCharType="separate"/>
            </w:r>
            <w:r>
              <w:rPr>
                <w:noProof/>
                <w:webHidden/>
              </w:rPr>
              <w:t>10</w:t>
            </w:r>
            <w:r>
              <w:rPr>
                <w:noProof/>
                <w:webHidden/>
              </w:rPr>
              <w:fldChar w:fldCharType="end"/>
            </w:r>
          </w:hyperlink>
        </w:p>
        <w:p w14:paraId="43826DD8" w14:textId="42C41664"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832" w:history="1">
            <w:r w:rsidRPr="007F66B0">
              <w:rPr>
                <w:rStyle w:val="Hipervnculo"/>
                <w:noProof/>
                <w:lang w:val="es-ES"/>
              </w:rPr>
              <w:t>Objetivo general</w:t>
            </w:r>
            <w:r>
              <w:rPr>
                <w:noProof/>
                <w:webHidden/>
              </w:rPr>
              <w:tab/>
            </w:r>
            <w:r>
              <w:rPr>
                <w:noProof/>
                <w:webHidden/>
              </w:rPr>
              <w:fldChar w:fldCharType="begin"/>
            </w:r>
            <w:r>
              <w:rPr>
                <w:noProof/>
                <w:webHidden/>
              </w:rPr>
              <w:instrText xml:space="preserve"> PAGEREF _Toc239450832 \h </w:instrText>
            </w:r>
            <w:r>
              <w:rPr>
                <w:noProof/>
                <w:webHidden/>
              </w:rPr>
            </w:r>
            <w:r>
              <w:rPr>
                <w:noProof/>
                <w:webHidden/>
              </w:rPr>
              <w:fldChar w:fldCharType="separate"/>
            </w:r>
            <w:r>
              <w:rPr>
                <w:noProof/>
                <w:webHidden/>
              </w:rPr>
              <w:t>10</w:t>
            </w:r>
            <w:r>
              <w:rPr>
                <w:noProof/>
                <w:webHidden/>
              </w:rPr>
              <w:fldChar w:fldCharType="end"/>
            </w:r>
          </w:hyperlink>
        </w:p>
        <w:p w14:paraId="7DBCBF52" w14:textId="2E839A2D"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833" w:history="1">
            <w:r w:rsidRPr="007F66B0">
              <w:rPr>
                <w:rStyle w:val="Hipervnculo"/>
                <w:noProof/>
                <w:lang w:val="es-ES"/>
              </w:rPr>
              <w:t>Objetivos específicos</w:t>
            </w:r>
            <w:r>
              <w:rPr>
                <w:noProof/>
                <w:webHidden/>
              </w:rPr>
              <w:tab/>
            </w:r>
            <w:r>
              <w:rPr>
                <w:noProof/>
                <w:webHidden/>
              </w:rPr>
              <w:fldChar w:fldCharType="begin"/>
            </w:r>
            <w:r>
              <w:rPr>
                <w:noProof/>
                <w:webHidden/>
              </w:rPr>
              <w:instrText xml:space="preserve"> PAGEREF _Toc239450833 \h </w:instrText>
            </w:r>
            <w:r>
              <w:rPr>
                <w:noProof/>
                <w:webHidden/>
              </w:rPr>
            </w:r>
            <w:r>
              <w:rPr>
                <w:noProof/>
                <w:webHidden/>
              </w:rPr>
              <w:fldChar w:fldCharType="separate"/>
            </w:r>
            <w:r>
              <w:rPr>
                <w:noProof/>
                <w:webHidden/>
              </w:rPr>
              <w:t>10</w:t>
            </w:r>
            <w:r>
              <w:rPr>
                <w:noProof/>
                <w:webHidden/>
              </w:rPr>
              <w:fldChar w:fldCharType="end"/>
            </w:r>
          </w:hyperlink>
        </w:p>
        <w:p w14:paraId="4D04B469" w14:textId="6BE53AD5" w:rsidR="002012A4" w:rsidRDefault="002012A4">
          <w:pPr>
            <w:pStyle w:val="TDC1"/>
            <w:tabs>
              <w:tab w:val="right" w:leader="dot" w:pos="9350"/>
            </w:tabs>
            <w:rPr>
              <w:rFonts w:asciiTheme="minorHAnsi" w:eastAsiaTheme="minorEastAsia" w:hAnsiTheme="minorHAnsi" w:cstheme="minorBidi"/>
              <w:noProof/>
              <w:sz w:val="24"/>
              <w:szCs w:val="24"/>
              <w:lang w:eastAsia="es-AR"/>
            </w:rPr>
          </w:pPr>
          <w:hyperlink w:anchor="_Toc239450834" w:history="1">
            <w:r w:rsidRPr="007F66B0">
              <w:rPr>
                <w:rStyle w:val="Hipervnculo"/>
                <w:noProof/>
                <w:lang w:val="es-ES"/>
              </w:rPr>
              <w:t>Propuesta</w:t>
            </w:r>
            <w:r>
              <w:rPr>
                <w:noProof/>
                <w:webHidden/>
              </w:rPr>
              <w:tab/>
            </w:r>
            <w:r>
              <w:rPr>
                <w:noProof/>
                <w:webHidden/>
              </w:rPr>
              <w:fldChar w:fldCharType="begin"/>
            </w:r>
            <w:r>
              <w:rPr>
                <w:noProof/>
                <w:webHidden/>
              </w:rPr>
              <w:instrText xml:space="preserve"> PAGEREF _Toc239450834 \h </w:instrText>
            </w:r>
            <w:r>
              <w:rPr>
                <w:noProof/>
                <w:webHidden/>
              </w:rPr>
            </w:r>
            <w:r>
              <w:rPr>
                <w:noProof/>
                <w:webHidden/>
              </w:rPr>
              <w:fldChar w:fldCharType="separate"/>
            </w:r>
            <w:r>
              <w:rPr>
                <w:noProof/>
                <w:webHidden/>
              </w:rPr>
              <w:t>11</w:t>
            </w:r>
            <w:r>
              <w:rPr>
                <w:noProof/>
                <w:webHidden/>
              </w:rPr>
              <w:fldChar w:fldCharType="end"/>
            </w:r>
          </w:hyperlink>
        </w:p>
        <w:p w14:paraId="4889F14B" w14:textId="5E56CC8C" w:rsidR="002012A4" w:rsidRDefault="002012A4">
          <w:pPr>
            <w:pStyle w:val="TDC1"/>
            <w:tabs>
              <w:tab w:val="right" w:leader="dot" w:pos="9350"/>
            </w:tabs>
            <w:rPr>
              <w:rFonts w:asciiTheme="minorHAnsi" w:eastAsiaTheme="minorEastAsia" w:hAnsiTheme="minorHAnsi" w:cstheme="minorBidi"/>
              <w:noProof/>
              <w:sz w:val="24"/>
              <w:szCs w:val="24"/>
              <w:lang w:eastAsia="es-AR"/>
            </w:rPr>
          </w:pPr>
          <w:hyperlink w:anchor="_Toc239450835" w:history="1">
            <w:r w:rsidRPr="007F66B0">
              <w:rPr>
                <w:rStyle w:val="Hipervnculo"/>
                <w:noProof/>
                <w:lang w:val="es-ES"/>
              </w:rPr>
              <w:t>Alcance y exclusiones</w:t>
            </w:r>
            <w:r>
              <w:rPr>
                <w:noProof/>
                <w:webHidden/>
              </w:rPr>
              <w:tab/>
            </w:r>
            <w:r>
              <w:rPr>
                <w:noProof/>
                <w:webHidden/>
              </w:rPr>
              <w:fldChar w:fldCharType="begin"/>
            </w:r>
            <w:r>
              <w:rPr>
                <w:noProof/>
                <w:webHidden/>
              </w:rPr>
              <w:instrText xml:space="preserve"> PAGEREF _Toc239450835 \h </w:instrText>
            </w:r>
            <w:r>
              <w:rPr>
                <w:noProof/>
                <w:webHidden/>
              </w:rPr>
            </w:r>
            <w:r>
              <w:rPr>
                <w:noProof/>
                <w:webHidden/>
              </w:rPr>
              <w:fldChar w:fldCharType="separate"/>
            </w:r>
            <w:r>
              <w:rPr>
                <w:noProof/>
                <w:webHidden/>
              </w:rPr>
              <w:t>12</w:t>
            </w:r>
            <w:r>
              <w:rPr>
                <w:noProof/>
                <w:webHidden/>
              </w:rPr>
              <w:fldChar w:fldCharType="end"/>
            </w:r>
          </w:hyperlink>
        </w:p>
        <w:p w14:paraId="6EFA9938" w14:textId="5807A50D"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836" w:history="1">
            <w:r w:rsidRPr="007F66B0">
              <w:rPr>
                <w:rStyle w:val="Hipervnculo"/>
                <w:noProof/>
                <w:lang w:val="es-ES"/>
              </w:rPr>
              <w:t>Alcance incluido</w:t>
            </w:r>
            <w:r>
              <w:rPr>
                <w:noProof/>
                <w:webHidden/>
              </w:rPr>
              <w:tab/>
            </w:r>
            <w:r>
              <w:rPr>
                <w:noProof/>
                <w:webHidden/>
              </w:rPr>
              <w:fldChar w:fldCharType="begin"/>
            </w:r>
            <w:r>
              <w:rPr>
                <w:noProof/>
                <w:webHidden/>
              </w:rPr>
              <w:instrText xml:space="preserve"> PAGEREF _Toc239450836 \h </w:instrText>
            </w:r>
            <w:r>
              <w:rPr>
                <w:noProof/>
                <w:webHidden/>
              </w:rPr>
            </w:r>
            <w:r>
              <w:rPr>
                <w:noProof/>
                <w:webHidden/>
              </w:rPr>
              <w:fldChar w:fldCharType="separate"/>
            </w:r>
            <w:r>
              <w:rPr>
                <w:noProof/>
                <w:webHidden/>
              </w:rPr>
              <w:t>12</w:t>
            </w:r>
            <w:r>
              <w:rPr>
                <w:noProof/>
                <w:webHidden/>
              </w:rPr>
              <w:fldChar w:fldCharType="end"/>
            </w:r>
          </w:hyperlink>
        </w:p>
        <w:p w14:paraId="1ED4E46B" w14:textId="7F8DAFA1"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837" w:history="1">
            <w:r w:rsidRPr="007F66B0">
              <w:rPr>
                <w:rStyle w:val="Hipervnculo"/>
                <w:noProof/>
                <w:lang w:val="es-ES"/>
              </w:rPr>
              <w:t>Exclusiones y trabajo futuro</w:t>
            </w:r>
            <w:r>
              <w:rPr>
                <w:noProof/>
                <w:webHidden/>
              </w:rPr>
              <w:tab/>
            </w:r>
            <w:r>
              <w:rPr>
                <w:noProof/>
                <w:webHidden/>
              </w:rPr>
              <w:fldChar w:fldCharType="begin"/>
            </w:r>
            <w:r>
              <w:rPr>
                <w:noProof/>
                <w:webHidden/>
              </w:rPr>
              <w:instrText xml:space="preserve"> PAGEREF _Toc239450837 \h </w:instrText>
            </w:r>
            <w:r>
              <w:rPr>
                <w:noProof/>
                <w:webHidden/>
              </w:rPr>
            </w:r>
            <w:r>
              <w:rPr>
                <w:noProof/>
                <w:webHidden/>
              </w:rPr>
              <w:fldChar w:fldCharType="separate"/>
            </w:r>
            <w:r>
              <w:rPr>
                <w:noProof/>
                <w:webHidden/>
              </w:rPr>
              <w:t>12</w:t>
            </w:r>
            <w:r>
              <w:rPr>
                <w:noProof/>
                <w:webHidden/>
              </w:rPr>
              <w:fldChar w:fldCharType="end"/>
            </w:r>
          </w:hyperlink>
        </w:p>
        <w:p w14:paraId="684BA613" w14:textId="491ADE66" w:rsidR="002012A4" w:rsidRDefault="002012A4">
          <w:pPr>
            <w:pStyle w:val="TDC1"/>
            <w:tabs>
              <w:tab w:val="right" w:leader="dot" w:pos="9350"/>
            </w:tabs>
            <w:rPr>
              <w:rFonts w:asciiTheme="minorHAnsi" w:eastAsiaTheme="minorEastAsia" w:hAnsiTheme="minorHAnsi" w:cstheme="minorBidi"/>
              <w:noProof/>
              <w:sz w:val="24"/>
              <w:szCs w:val="24"/>
              <w:lang w:eastAsia="es-AR"/>
            </w:rPr>
          </w:pPr>
          <w:hyperlink w:anchor="_Toc239450838" w:history="1">
            <w:r w:rsidRPr="007F66B0">
              <w:rPr>
                <w:rStyle w:val="Hipervnculo"/>
                <w:noProof/>
                <w:lang w:val="es-ES"/>
              </w:rPr>
              <w:t>Ciclo de vida</w:t>
            </w:r>
            <w:r>
              <w:rPr>
                <w:noProof/>
                <w:webHidden/>
              </w:rPr>
              <w:tab/>
            </w:r>
            <w:r>
              <w:rPr>
                <w:noProof/>
                <w:webHidden/>
              </w:rPr>
              <w:fldChar w:fldCharType="begin"/>
            </w:r>
            <w:r>
              <w:rPr>
                <w:noProof/>
                <w:webHidden/>
              </w:rPr>
              <w:instrText xml:space="preserve"> PAGEREF _Toc239450838 \h </w:instrText>
            </w:r>
            <w:r>
              <w:rPr>
                <w:noProof/>
                <w:webHidden/>
              </w:rPr>
            </w:r>
            <w:r>
              <w:rPr>
                <w:noProof/>
                <w:webHidden/>
              </w:rPr>
              <w:fldChar w:fldCharType="separate"/>
            </w:r>
            <w:r>
              <w:rPr>
                <w:noProof/>
                <w:webHidden/>
              </w:rPr>
              <w:t>13</w:t>
            </w:r>
            <w:r>
              <w:rPr>
                <w:noProof/>
                <w:webHidden/>
              </w:rPr>
              <w:fldChar w:fldCharType="end"/>
            </w:r>
          </w:hyperlink>
        </w:p>
        <w:p w14:paraId="392F1280" w14:textId="7FFBC4A7" w:rsidR="002012A4" w:rsidRDefault="002012A4">
          <w:pPr>
            <w:pStyle w:val="TDC1"/>
            <w:tabs>
              <w:tab w:val="right" w:leader="dot" w:pos="9350"/>
            </w:tabs>
            <w:rPr>
              <w:rFonts w:asciiTheme="minorHAnsi" w:eastAsiaTheme="minorEastAsia" w:hAnsiTheme="minorHAnsi" w:cstheme="minorBidi"/>
              <w:noProof/>
              <w:sz w:val="24"/>
              <w:szCs w:val="24"/>
              <w:lang w:eastAsia="es-AR"/>
            </w:rPr>
          </w:pPr>
          <w:hyperlink w:anchor="_Toc239450839" w:history="1">
            <w:r w:rsidRPr="007F66B0">
              <w:rPr>
                <w:rStyle w:val="Hipervnculo"/>
                <w:noProof/>
              </w:rPr>
              <w:t>Planificación del proyecto</w:t>
            </w:r>
            <w:r>
              <w:rPr>
                <w:noProof/>
                <w:webHidden/>
              </w:rPr>
              <w:tab/>
            </w:r>
            <w:r>
              <w:rPr>
                <w:noProof/>
                <w:webHidden/>
              </w:rPr>
              <w:fldChar w:fldCharType="begin"/>
            </w:r>
            <w:r>
              <w:rPr>
                <w:noProof/>
                <w:webHidden/>
              </w:rPr>
              <w:instrText xml:space="preserve"> PAGEREF _Toc239450839 \h </w:instrText>
            </w:r>
            <w:r>
              <w:rPr>
                <w:noProof/>
                <w:webHidden/>
              </w:rPr>
            </w:r>
            <w:r>
              <w:rPr>
                <w:noProof/>
                <w:webHidden/>
              </w:rPr>
              <w:fldChar w:fldCharType="separate"/>
            </w:r>
            <w:r>
              <w:rPr>
                <w:noProof/>
                <w:webHidden/>
              </w:rPr>
              <w:t>13</w:t>
            </w:r>
            <w:r>
              <w:rPr>
                <w:noProof/>
                <w:webHidden/>
              </w:rPr>
              <w:fldChar w:fldCharType="end"/>
            </w:r>
          </w:hyperlink>
        </w:p>
        <w:p w14:paraId="5DE58C0B" w14:textId="344C19E2" w:rsidR="002012A4" w:rsidRDefault="002012A4">
          <w:pPr>
            <w:pStyle w:val="TDC1"/>
            <w:tabs>
              <w:tab w:val="right" w:leader="dot" w:pos="9350"/>
            </w:tabs>
            <w:rPr>
              <w:rFonts w:asciiTheme="minorHAnsi" w:eastAsiaTheme="minorEastAsia" w:hAnsiTheme="minorHAnsi" w:cstheme="minorBidi"/>
              <w:noProof/>
              <w:sz w:val="24"/>
              <w:szCs w:val="24"/>
              <w:lang w:eastAsia="es-AR"/>
            </w:rPr>
          </w:pPr>
          <w:hyperlink w:anchor="_Toc239450840" w:history="1">
            <w:r w:rsidRPr="007F66B0">
              <w:rPr>
                <w:rStyle w:val="Hipervnculo"/>
                <w:noProof/>
                <w:lang w:val="es-ES"/>
              </w:rPr>
              <w:t>Etapa de integración y cierre.</w:t>
            </w:r>
            <w:r>
              <w:rPr>
                <w:noProof/>
                <w:webHidden/>
              </w:rPr>
              <w:tab/>
            </w:r>
            <w:r>
              <w:rPr>
                <w:noProof/>
                <w:webHidden/>
              </w:rPr>
              <w:fldChar w:fldCharType="begin"/>
            </w:r>
            <w:r>
              <w:rPr>
                <w:noProof/>
                <w:webHidden/>
              </w:rPr>
              <w:instrText xml:space="preserve"> PAGEREF _Toc239450840 \h </w:instrText>
            </w:r>
            <w:r>
              <w:rPr>
                <w:noProof/>
                <w:webHidden/>
              </w:rPr>
            </w:r>
            <w:r>
              <w:rPr>
                <w:noProof/>
                <w:webHidden/>
              </w:rPr>
              <w:fldChar w:fldCharType="separate"/>
            </w:r>
            <w:r>
              <w:rPr>
                <w:noProof/>
                <w:webHidden/>
              </w:rPr>
              <w:t>14</w:t>
            </w:r>
            <w:r>
              <w:rPr>
                <w:noProof/>
                <w:webHidden/>
              </w:rPr>
              <w:fldChar w:fldCharType="end"/>
            </w:r>
          </w:hyperlink>
        </w:p>
        <w:p w14:paraId="4A3A7024" w14:textId="4C23F247"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841" w:history="1">
            <w:r w:rsidRPr="007F66B0">
              <w:rPr>
                <w:rStyle w:val="Hipervnculo"/>
                <w:noProof/>
                <w:lang w:val="es-ES"/>
              </w:rPr>
              <w:t>Diagrama de Gantt</w:t>
            </w:r>
            <w:r>
              <w:rPr>
                <w:noProof/>
                <w:webHidden/>
              </w:rPr>
              <w:tab/>
            </w:r>
            <w:r>
              <w:rPr>
                <w:noProof/>
                <w:webHidden/>
              </w:rPr>
              <w:fldChar w:fldCharType="begin"/>
            </w:r>
            <w:r>
              <w:rPr>
                <w:noProof/>
                <w:webHidden/>
              </w:rPr>
              <w:instrText xml:space="preserve"> PAGEREF _Toc239450841 \h </w:instrText>
            </w:r>
            <w:r>
              <w:rPr>
                <w:noProof/>
                <w:webHidden/>
              </w:rPr>
            </w:r>
            <w:r>
              <w:rPr>
                <w:noProof/>
                <w:webHidden/>
              </w:rPr>
              <w:fldChar w:fldCharType="separate"/>
            </w:r>
            <w:r>
              <w:rPr>
                <w:noProof/>
                <w:webHidden/>
              </w:rPr>
              <w:t>15</w:t>
            </w:r>
            <w:r>
              <w:rPr>
                <w:noProof/>
                <w:webHidden/>
              </w:rPr>
              <w:fldChar w:fldCharType="end"/>
            </w:r>
          </w:hyperlink>
        </w:p>
        <w:p w14:paraId="3EECEF5E" w14:textId="5196E712" w:rsidR="002012A4" w:rsidRDefault="002012A4">
          <w:pPr>
            <w:pStyle w:val="TDC1"/>
            <w:tabs>
              <w:tab w:val="right" w:leader="dot" w:pos="9350"/>
            </w:tabs>
            <w:rPr>
              <w:rFonts w:asciiTheme="minorHAnsi" w:eastAsiaTheme="minorEastAsia" w:hAnsiTheme="minorHAnsi" w:cstheme="minorBidi"/>
              <w:noProof/>
              <w:sz w:val="24"/>
              <w:szCs w:val="24"/>
              <w:lang w:eastAsia="es-AR"/>
            </w:rPr>
          </w:pPr>
          <w:hyperlink w:anchor="_Toc239450842" w:history="1">
            <w:r w:rsidRPr="007F66B0">
              <w:rPr>
                <w:rStyle w:val="Hipervnculo"/>
                <w:noProof/>
                <w:lang w:val="es-ES"/>
              </w:rPr>
              <w:t>Arquitectura y tecnologías del sistema</w:t>
            </w:r>
            <w:r>
              <w:rPr>
                <w:noProof/>
                <w:webHidden/>
              </w:rPr>
              <w:tab/>
            </w:r>
            <w:r>
              <w:rPr>
                <w:noProof/>
                <w:webHidden/>
              </w:rPr>
              <w:fldChar w:fldCharType="begin"/>
            </w:r>
            <w:r>
              <w:rPr>
                <w:noProof/>
                <w:webHidden/>
              </w:rPr>
              <w:instrText xml:space="preserve"> PAGEREF _Toc239450842 \h </w:instrText>
            </w:r>
            <w:r>
              <w:rPr>
                <w:noProof/>
                <w:webHidden/>
              </w:rPr>
            </w:r>
            <w:r>
              <w:rPr>
                <w:noProof/>
                <w:webHidden/>
              </w:rPr>
              <w:fldChar w:fldCharType="separate"/>
            </w:r>
            <w:r>
              <w:rPr>
                <w:noProof/>
                <w:webHidden/>
              </w:rPr>
              <w:t>15</w:t>
            </w:r>
            <w:r>
              <w:rPr>
                <w:noProof/>
                <w:webHidden/>
              </w:rPr>
              <w:fldChar w:fldCharType="end"/>
            </w:r>
          </w:hyperlink>
        </w:p>
        <w:p w14:paraId="22A7BE45" w14:textId="119ABE60"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843" w:history="1">
            <w:r w:rsidRPr="007F66B0">
              <w:rPr>
                <w:rStyle w:val="Hipervnculo"/>
                <w:rFonts w:eastAsia="Times New Roman"/>
                <w:noProof/>
                <w:lang w:val="es-ES"/>
              </w:rPr>
              <w:t>Enfoque arquitectónico</w:t>
            </w:r>
            <w:r>
              <w:rPr>
                <w:noProof/>
                <w:webHidden/>
              </w:rPr>
              <w:tab/>
            </w:r>
            <w:r>
              <w:rPr>
                <w:noProof/>
                <w:webHidden/>
              </w:rPr>
              <w:fldChar w:fldCharType="begin"/>
            </w:r>
            <w:r>
              <w:rPr>
                <w:noProof/>
                <w:webHidden/>
              </w:rPr>
              <w:instrText xml:space="preserve"> PAGEREF _Toc239450843 \h </w:instrText>
            </w:r>
            <w:r>
              <w:rPr>
                <w:noProof/>
                <w:webHidden/>
              </w:rPr>
            </w:r>
            <w:r>
              <w:rPr>
                <w:noProof/>
                <w:webHidden/>
              </w:rPr>
              <w:fldChar w:fldCharType="separate"/>
            </w:r>
            <w:r>
              <w:rPr>
                <w:noProof/>
                <w:webHidden/>
              </w:rPr>
              <w:t>15</w:t>
            </w:r>
            <w:r>
              <w:rPr>
                <w:noProof/>
                <w:webHidden/>
              </w:rPr>
              <w:fldChar w:fldCharType="end"/>
            </w:r>
          </w:hyperlink>
        </w:p>
        <w:p w14:paraId="183B1DBB" w14:textId="4E7E5D66"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844" w:history="1">
            <w:r w:rsidRPr="007F66B0">
              <w:rPr>
                <w:rStyle w:val="Hipervnculo"/>
                <w:rFonts w:eastAsia="Times New Roman"/>
                <w:noProof/>
                <w:lang w:val="es-ES"/>
              </w:rPr>
              <w:t>Diseño modular y paradigmas utilizados</w:t>
            </w:r>
            <w:r>
              <w:rPr>
                <w:noProof/>
                <w:webHidden/>
              </w:rPr>
              <w:tab/>
            </w:r>
            <w:r>
              <w:rPr>
                <w:noProof/>
                <w:webHidden/>
              </w:rPr>
              <w:fldChar w:fldCharType="begin"/>
            </w:r>
            <w:r>
              <w:rPr>
                <w:noProof/>
                <w:webHidden/>
              </w:rPr>
              <w:instrText xml:space="preserve"> PAGEREF _Toc239450844 \h </w:instrText>
            </w:r>
            <w:r>
              <w:rPr>
                <w:noProof/>
                <w:webHidden/>
              </w:rPr>
            </w:r>
            <w:r>
              <w:rPr>
                <w:noProof/>
                <w:webHidden/>
              </w:rPr>
              <w:fldChar w:fldCharType="separate"/>
            </w:r>
            <w:r>
              <w:rPr>
                <w:noProof/>
                <w:webHidden/>
              </w:rPr>
              <w:t>16</w:t>
            </w:r>
            <w:r>
              <w:rPr>
                <w:noProof/>
                <w:webHidden/>
              </w:rPr>
              <w:fldChar w:fldCharType="end"/>
            </w:r>
          </w:hyperlink>
        </w:p>
        <w:p w14:paraId="2EF05F68" w14:textId="6FEC0684"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845" w:history="1">
            <w:r w:rsidRPr="007F66B0">
              <w:rPr>
                <w:rStyle w:val="Hipervnculo"/>
                <w:rFonts w:eastAsia="Times New Roman"/>
                <w:noProof/>
                <w:lang w:val="es-ES"/>
              </w:rPr>
              <w:t>Tecnologías seleccionadas</w:t>
            </w:r>
            <w:r>
              <w:rPr>
                <w:noProof/>
                <w:webHidden/>
              </w:rPr>
              <w:tab/>
            </w:r>
            <w:r>
              <w:rPr>
                <w:noProof/>
                <w:webHidden/>
              </w:rPr>
              <w:fldChar w:fldCharType="begin"/>
            </w:r>
            <w:r>
              <w:rPr>
                <w:noProof/>
                <w:webHidden/>
              </w:rPr>
              <w:instrText xml:space="preserve"> PAGEREF _Toc239450845 \h </w:instrText>
            </w:r>
            <w:r>
              <w:rPr>
                <w:noProof/>
                <w:webHidden/>
              </w:rPr>
            </w:r>
            <w:r>
              <w:rPr>
                <w:noProof/>
                <w:webHidden/>
              </w:rPr>
              <w:fldChar w:fldCharType="separate"/>
            </w:r>
            <w:r>
              <w:rPr>
                <w:noProof/>
                <w:webHidden/>
              </w:rPr>
              <w:t>16</w:t>
            </w:r>
            <w:r>
              <w:rPr>
                <w:noProof/>
                <w:webHidden/>
              </w:rPr>
              <w:fldChar w:fldCharType="end"/>
            </w:r>
          </w:hyperlink>
        </w:p>
        <w:p w14:paraId="5688F5C4" w14:textId="6D9577D8" w:rsidR="002012A4" w:rsidRDefault="002012A4">
          <w:pPr>
            <w:pStyle w:val="TDC3"/>
            <w:tabs>
              <w:tab w:val="right" w:leader="dot" w:pos="9350"/>
            </w:tabs>
            <w:rPr>
              <w:rFonts w:asciiTheme="minorHAnsi" w:eastAsiaTheme="minorEastAsia" w:hAnsiTheme="minorHAnsi" w:cstheme="minorBidi"/>
              <w:noProof/>
              <w:sz w:val="24"/>
              <w:szCs w:val="24"/>
              <w:lang w:eastAsia="es-AR"/>
            </w:rPr>
          </w:pPr>
          <w:hyperlink w:anchor="_Toc239450846" w:history="1">
            <w:r w:rsidRPr="007F66B0">
              <w:rPr>
                <w:rStyle w:val="Hipervnculo"/>
                <w:rFonts w:eastAsia="Times New Roman"/>
                <w:noProof/>
                <w:lang w:val="es-ES"/>
              </w:rPr>
              <w:t>Backend y panel web</w:t>
            </w:r>
            <w:r>
              <w:rPr>
                <w:noProof/>
                <w:webHidden/>
              </w:rPr>
              <w:tab/>
            </w:r>
            <w:r>
              <w:rPr>
                <w:noProof/>
                <w:webHidden/>
              </w:rPr>
              <w:fldChar w:fldCharType="begin"/>
            </w:r>
            <w:r>
              <w:rPr>
                <w:noProof/>
                <w:webHidden/>
              </w:rPr>
              <w:instrText xml:space="preserve"> PAGEREF _Toc239450846 \h </w:instrText>
            </w:r>
            <w:r>
              <w:rPr>
                <w:noProof/>
                <w:webHidden/>
              </w:rPr>
            </w:r>
            <w:r>
              <w:rPr>
                <w:noProof/>
                <w:webHidden/>
              </w:rPr>
              <w:fldChar w:fldCharType="separate"/>
            </w:r>
            <w:r>
              <w:rPr>
                <w:noProof/>
                <w:webHidden/>
              </w:rPr>
              <w:t>17</w:t>
            </w:r>
            <w:r>
              <w:rPr>
                <w:noProof/>
                <w:webHidden/>
              </w:rPr>
              <w:fldChar w:fldCharType="end"/>
            </w:r>
          </w:hyperlink>
        </w:p>
        <w:p w14:paraId="5F494A00" w14:textId="637A8544" w:rsidR="002012A4" w:rsidRDefault="002012A4">
          <w:pPr>
            <w:pStyle w:val="TDC3"/>
            <w:tabs>
              <w:tab w:val="right" w:leader="dot" w:pos="9350"/>
            </w:tabs>
            <w:rPr>
              <w:rFonts w:asciiTheme="minorHAnsi" w:eastAsiaTheme="minorEastAsia" w:hAnsiTheme="minorHAnsi" w:cstheme="minorBidi"/>
              <w:noProof/>
              <w:sz w:val="24"/>
              <w:szCs w:val="24"/>
              <w:lang w:eastAsia="es-AR"/>
            </w:rPr>
          </w:pPr>
          <w:hyperlink w:anchor="_Toc239450847" w:history="1">
            <w:r w:rsidRPr="007F66B0">
              <w:rPr>
                <w:rStyle w:val="Hipervnculo"/>
                <w:rFonts w:eastAsia="Times New Roman"/>
                <w:noProof/>
                <w:lang w:val="es-ES"/>
              </w:rPr>
              <w:t>Base de datos</w:t>
            </w:r>
            <w:r>
              <w:rPr>
                <w:noProof/>
                <w:webHidden/>
              </w:rPr>
              <w:tab/>
            </w:r>
            <w:r>
              <w:rPr>
                <w:noProof/>
                <w:webHidden/>
              </w:rPr>
              <w:fldChar w:fldCharType="begin"/>
            </w:r>
            <w:r>
              <w:rPr>
                <w:noProof/>
                <w:webHidden/>
              </w:rPr>
              <w:instrText xml:space="preserve"> PAGEREF _Toc239450847 \h </w:instrText>
            </w:r>
            <w:r>
              <w:rPr>
                <w:noProof/>
                <w:webHidden/>
              </w:rPr>
            </w:r>
            <w:r>
              <w:rPr>
                <w:noProof/>
                <w:webHidden/>
              </w:rPr>
              <w:fldChar w:fldCharType="separate"/>
            </w:r>
            <w:r>
              <w:rPr>
                <w:noProof/>
                <w:webHidden/>
              </w:rPr>
              <w:t>18</w:t>
            </w:r>
            <w:r>
              <w:rPr>
                <w:noProof/>
                <w:webHidden/>
              </w:rPr>
              <w:fldChar w:fldCharType="end"/>
            </w:r>
          </w:hyperlink>
        </w:p>
        <w:p w14:paraId="19A8CE20" w14:textId="2AE0B854" w:rsidR="002012A4" w:rsidRDefault="002012A4">
          <w:pPr>
            <w:pStyle w:val="TDC3"/>
            <w:tabs>
              <w:tab w:val="right" w:leader="dot" w:pos="9350"/>
            </w:tabs>
            <w:rPr>
              <w:rFonts w:asciiTheme="minorHAnsi" w:eastAsiaTheme="minorEastAsia" w:hAnsiTheme="minorHAnsi" w:cstheme="minorBidi"/>
              <w:noProof/>
              <w:sz w:val="24"/>
              <w:szCs w:val="24"/>
              <w:lang w:eastAsia="es-AR"/>
            </w:rPr>
          </w:pPr>
          <w:hyperlink w:anchor="_Toc239450848" w:history="1">
            <w:r w:rsidRPr="007F66B0">
              <w:rPr>
                <w:rStyle w:val="Hipervnculo"/>
                <w:rFonts w:eastAsia="Times New Roman"/>
                <w:noProof/>
                <w:lang w:val="es-ES"/>
              </w:rPr>
              <w:t>Integración con WhatsApp</w:t>
            </w:r>
            <w:r>
              <w:rPr>
                <w:noProof/>
                <w:webHidden/>
              </w:rPr>
              <w:tab/>
            </w:r>
            <w:r>
              <w:rPr>
                <w:noProof/>
                <w:webHidden/>
              </w:rPr>
              <w:fldChar w:fldCharType="begin"/>
            </w:r>
            <w:r>
              <w:rPr>
                <w:noProof/>
                <w:webHidden/>
              </w:rPr>
              <w:instrText xml:space="preserve"> PAGEREF _Toc239450848 \h </w:instrText>
            </w:r>
            <w:r>
              <w:rPr>
                <w:noProof/>
                <w:webHidden/>
              </w:rPr>
            </w:r>
            <w:r>
              <w:rPr>
                <w:noProof/>
                <w:webHidden/>
              </w:rPr>
              <w:fldChar w:fldCharType="separate"/>
            </w:r>
            <w:r>
              <w:rPr>
                <w:noProof/>
                <w:webHidden/>
              </w:rPr>
              <w:t>18</w:t>
            </w:r>
            <w:r>
              <w:rPr>
                <w:noProof/>
                <w:webHidden/>
              </w:rPr>
              <w:fldChar w:fldCharType="end"/>
            </w:r>
          </w:hyperlink>
        </w:p>
        <w:p w14:paraId="7BF85938" w14:textId="14745A68" w:rsidR="002012A4" w:rsidRDefault="002012A4">
          <w:pPr>
            <w:pStyle w:val="TDC3"/>
            <w:tabs>
              <w:tab w:val="right" w:leader="dot" w:pos="9350"/>
            </w:tabs>
            <w:rPr>
              <w:rFonts w:asciiTheme="minorHAnsi" w:eastAsiaTheme="minorEastAsia" w:hAnsiTheme="minorHAnsi" w:cstheme="minorBidi"/>
              <w:noProof/>
              <w:sz w:val="24"/>
              <w:szCs w:val="24"/>
              <w:lang w:eastAsia="es-AR"/>
            </w:rPr>
          </w:pPr>
          <w:hyperlink w:anchor="_Toc239450849" w:history="1">
            <w:r w:rsidRPr="007F66B0">
              <w:rPr>
                <w:rStyle w:val="Hipervnculo"/>
                <w:rFonts w:eastAsia="Times New Roman"/>
                <w:noProof/>
                <w:lang w:val="es-ES"/>
              </w:rPr>
              <w:t>Inteligencia artificial</w:t>
            </w:r>
            <w:r>
              <w:rPr>
                <w:noProof/>
                <w:webHidden/>
              </w:rPr>
              <w:tab/>
            </w:r>
            <w:r>
              <w:rPr>
                <w:noProof/>
                <w:webHidden/>
              </w:rPr>
              <w:fldChar w:fldCharType="begin"/>
            </w:r>
            <w:r>
              <w:rPr>
                <w:noProof/>
                <w:webHidden/>
              </w:rPr>
              <w:instrText xml:space="preserve"> PAGEREF _Toc239450849 \h </w:instrText>
            </w:r>
            <w:r>
              <w:rPr>
                <w:noProof/>
                <w:webHidden/>
              </w:rPr>
            </w:r>
            <w:r>
              <w:rPr>
                <w:noProof/>
                <w:webHidden/>
              </w:rPr>
              <w:fldChar w:fldCharType="separate"/>
            </w:r>
            <w:r>
              <w:rPr>
                <w:noProof/>
                <w:webHidden/>
              </w:rPr>
              <w:t>18</w:t>
            </w:r>
            <w:r>
              <w:rPr>
                <w:noProof/>
                <w:webHidden/>
              </w:rPr>
              <w:fldChar w:fldCharType="end"/>
            </w:r>
          </w:hyperlink>
        </w:p>
        <w:p w14:paraId="0183B102" w14:textId="43506107" w:rsidR="002012A4" w:rsidRDefault="002012A4">
          <w:pPr>
            <w:pStyle w:val="TDC3"/>
            <w:tabs>
              <w:tab w:val="right" w:leader="dot" w:pos="9350"/>
            </w:tabs>
            <w:rPr>
              <w:rFonts w:asciiTheme="minorHAnsi" w:eastAsiaTheme="minorEastAsia" w:hAnsiTheme="minorHAnsi" w:cstheme="minorBidi"/>
              <w:noProof/>
              <w:sz w:val="24"/>
              <w:szCs w:val="24"/>
              <w:lang w:eastAsia="es-AR"/>
            </w:rPr>
          </w:pPr>
          <w:hyperlink w:anchor="_Toc239450850" w:history="1">
            <w:r w:rsidRPr="007F66B0">
              <w:rPr>
                <w:rStyle w:val="Hipervnculo"/>
                <w:rFonts w:eastAsia="Times New Roman"/>
                <w:noProof/>
                <w:lang w:val="es-ES"/>
              </w:rPr>
              <w:t>Procesamiento de comprobantes</w:t>
            </w:r>
            <w:r>
              <w:rPr>
                <w:noProof/>
                <w:webHidden/>
              </w:rPr>
              <w:tab/>
            </w:r>
            <w:r>
              <w:rPr>
                <w:noProof/>
                <w:webHidden/>
              </w:rPr>
              <w:fldChar w:fldCharType="begin"/>
            </w:r>
            <w:r>
              <w:rPr>
                <w:noProof/>
                <w:webHidden/>
              </w:rPr>
              <w:instrText xml:space="preserve"> PAGEREF _Toc239450850 \h </w:instrText>
            </w:r>
            <w:r>
              <w:rPr>
                <w:noProof/>
                <w:webHidden/>
              </w:rPr>
            </w:r>
            <w:r>
              <w:rPr>
                <w:noProof/>
                <w:webHidden/>
              </w:rPr>
              <w:fldChar w:fldCharType="separate"/>
            </w:r>
            <w:r>
              <w:rPr>
                <w:noProof/>
                <w:webHidden/>
              </w:rPr>
              <w:t>19</w:t>
            </w:r>
            <w:r>
              <w:rPr>
                <w:noProof/>
                <w:webHidden/>
              </w:rPr>
              <w:fldChar w:fldCharType="end"/>
            </w:r>
          </w:hyperlink>
        </w:p>
        <w:p w14:paraId="342A505A" w14:textId="0FE87992" w:rsidR="002012A4" w:rsidRDefault="002012A4">
          <w:pPr>
            <w:pStyle w:val="TDC3"/>
            <w:tabs>
              <w:tab w:val="right" w:leader="dot" w:pos="9350"/>
            </w:tabs>
            <w:rPr>
              <w:rFonts w:asciiTheme="minorHAnsi" w:eastAsiaTheme="minorEastAsia" w:hAnsiTheme="minorHAnsi" w:cstheme="minorBidi"/>
              <w:noProof/>
              <w:sz w:val="24"/>
              <w:szCs w:val="24"/>
              <w:lang w:eastAsia="es-AR"/>
            </w:rPr>
          </w:pPr>
          <w:hyperlink w:anchor="_Toc239450851" w:history="1">
            <w:r w:rsidRPr="007F66B0">
              <w:rPr>
                <w:rStyle w:val="Hipervnculo"/>
                <w:rFonts w:eastAsia="Times New Roman"/>
                <w:noProof/>
                <w:lang w:val="es-ES"/>
              </w:rPr>
              <w:t>Procesamiento asíncrono</w:t>
            </w:r>
            <w:r>
              <w:rPr>
                <w:noProof/>
                <w:webHidden/>
              </w:rPr>
              <w:tab/>
            </w:r>
            <w:r>
              <w:rPr>
                <w:noProof/>
                <w:webHidden/>
              </w:rPr>
              <w:fldChar w:fldCharType="begin"/>
            </w:r>
            <w:r>
              <w:rPr>
                <w:noProof/>
                <w:webHidden/>
              </w:rPr>
              <w:instrText xml:space="preserve"> PAGEREF _Toc239450851 \h </w:instrText>
            </w:r>
            <w:r>
              <w:rPr>
                <w:noProof/>
                <w:webHidden/>
              </w:rPr>
            </w:r>
            <w:r>
              <w:rPr>
                <w:noProof/>
                <w:webHidden/>
              </w:rPr>
              <w:fldChar w:fldCharType="separate"/>
            </w:r>
            <w:r>
              <w:rPr>
                <w:noProof/>
                <w:webHidden/>
              </w:rPr>
              <w:t>19</w:t>
            </w:r>
            <w:r>
              <w:rPr>
                <w:noProof/>
                <w:webHidden/>
              </w:rPr>
              <w:fldChar w:fldCharType="end"/>
            </w:r>
          </w:hyperlink>
        </w:p>
        <w:p w14:paraId="56595022" w14:textId="7EE05A7C" w:rsidR="002012A4" w:rsidRDefault="002012A4">
          <w:pPr>
            <w:pStyle w:val="TDC3"/>
            <w:tabs>
              <w:tab w:val="right" w:leader="dot" w:pos="9350"/>
            </w:tabs>
            <w:rPr>
              <w:rFonts w:asciiTheme="minorHAnsi" w:eastAsiaTheme="minorEastAsia" w:hAnsiTheme="minorHAnsi" w:cstheme="minorBidi"/>
              <w:noProof/>
              <w:sz w:val="24"/>
              <w:szCs w:val="24"/>
              <w:lang w:eastAsia="es-AR"/>
            </w:rPr>
          </w:pPr>
          <w:hyperlink w:anchor="_Toc239450852" w:history="1">
            <w:r w:rsidRPr="007F66B0">
              <w:rPr>
                <w:rStyle w:val="Hipervnculo"/>
                <w:rFonts w:eastAsia="Times New Roman"/>
                <w:noProof/>
                <w:lang w:val="es-ES"/>
              </w:rPr>
              <w:t>Despliegue</w:t>
            </w:r>
            <w:r>
              <w:rPr>
                <w:noProof/>
                <w:webHidden/>
              </w:rPr>
              <w:tab/>
            </w:r>
            <w:r>
              <w:rPr>
                <w:noProof/>
                <w:webHidden/>
              </w:rPr>
              <w:fldChar w:fldCharType="begin"/>
            </w:r>
            <w:r>
              <w:rPr>
                <w:noProof/>
                <w:webHidden/>
              </w:rPr>
              <w:instrText xml:space="preserve"> PAGEREF _Toc239450852 \h </w:instrText>
            </w:r>
            <w:r>
              <w:rPr>
                <w:noProof/>
                <w:webHidden/>
              </w:rPr>
            </w:r>
            <w:r>
              <w:rPr>
                <w:noProof/>
                <w:webHidden/>
              </w:rPr>
              <w:fldChar w:fldCharType="separate"/>
            </w:r>
            <w:r>
              <w:rPr>
                <w:noProof/>
                <w:webHidden/>
              </w:rPr>
              <w:t>20</w:t>
            </w:r>
            <w:r>
              <w:rPr>
                <w:noProof/>
                <w:webHidden/>
              </w:rPr>
              <w:fldChar w:fldCharType="end"/>
            </w:r>
          </w:hyperlink>
        </w:p>
        <w:p w14:paraId="3B63F99D" w14:textId="09B111BF" w:rsidR="002012A4" w:rsidRDefault="002012A4">
          <w:pPr>
            <w:pStyle w:val="TDC1"/>
            <w:tabs>
              <w:tab w:val="right" w:leader="dot" w:pos="9350"/>
            </w:tabs>
            <w:rPr>
              <w:rFonts w:asciiTheme="minorHAnsi" w:eastAsiaTheme="minorEastAsia" w:hAnsiTheme="minorHAnsi" w:cstheme="minorBidi"/>
              <w:noProof/>
              <w:sz w:val="24"/>
              <w:szCs w:val="24"/>
              <w:lang w:eastAsia="es-AR"/>
            </w:rPr>
          </w:pPr>
          <w:hyperlink w:anchor="_Toc239450853" w:history="1">
            <w:r w:rsidRPr="007F66B0">
              <w:rPr>
                <w:rStyle w:val="Hipervnculo"/>
                <w:noProof/>
                <w:lang w:val="es-ES"/>
              </w:rPr>
              <w:t>Elicitación de datos (Recolección de requerimientos)</w:t>
            </w:r>
            <w:r>
              <w:rPr>
                <w:noProof/>
                <w:webHidden/>
              </w:rPr>
              <w:tab/>
            </w:r>
            <w:r>
              <w:rPr>
                <w:noProof/>
                <w:webHidden/>
              </w:rPr>
              <w:fldChar w:fldCharType="begin"/>
            </w:r>
            <w:r>
              <w:rPr>
                <w:noProof/>
                <w:webHidden/>
              </w:rPr>
              <w:instrText xml:space="preserve"> PAGEREF _Toc239450853 \h </w:instrText>
            </w:r>
            <w:r>
              <w:rPr>
                <w:noProof/>
                <w:webHidden/>
              </w:rPr>
            </w:r>
            <w:r>
              <w:rPr>
                <w:noProof/>
                <w:webHidden/>
              </w:rPr>
              <w:fldChar w:fldCharType="separate"/>
            </w:r>
            <w:r>
              <w:rPr>
                <w:noProof/>
                <w:webHidden/>
              </w:rPr>
              <w:t>20</w:t>
            </w:r>
            <w:r>
              <w:rPr>
                <w:noProof/>
                <w:webHidden/>
              </w:rPr>
              <w:fldChar w:fldCharType="end"/>
            </w:r>
          </w:hyperlink>
        </w:p>
        <w:p w14:paraId="056BC252" w14:textId="1F3DDAFA"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854" w:history="1">
            <w:r w:rsidRPr="007F66B0">
              <w:rPr>
                <w:rStyle w:val="Hipervnculo"/>
                <w:noProof/>
                <w:lang w:val="es-ES"/>
              </w:rPr>
              <w:t>Requerimientos Funcionales (RF)</w:t>
            </w:r>
            <w:r>
              <w:rPr>
                <w:noProof/>
                <w:webHidden/>
              </w:rPr>
              <w:tab/>
            </w:r>
            <w:r>
              <w:rPr>
                <w:noProof/>
                <w:webHidden/>
              </w:rPr>
              <w:fldChar w:fldCharType="begin"/>
            </w:r>
            <w:r>
              <w:rPr>
                <w:noProof/>
                <w:webHidden/>
              </w:rPr>
              <w:instrText xml:space="preserve"> PAGEREF _Toc239450854 \h </w:instrText>
            </w:r>
            <w:r>
              <w:rPr>
                <w:noProof/>
                <w:webHidden/>
              </w:rPr>
            </w:r>
            <w:r>
              <w:rPr>
                <w:noProof/>
                <w:webHidden/>
              </w:rPr>
              <w:fldChar w:fldCharType="separate"/>
            </w:r>
            <w:r>
              <w:rPr>
                <w:noProof/>
                <w:webHidden/>
              </w:rPr>
              <w:t>20</w:t>
            </w:r>
            <w:r>
              <w:rPr>
                <w:noProof/>
                <w:webHidden/>
              </w:rPr>
              <w:fldChar w:fldCharType="end"/>
            </w:r>
          </w:hyperlink>
        </w:p>
        <w:p w14:paraId="120A85CE" w14:textId="49C9F658" w:rsidR="002012A4" w:rsidRDefault="002012A4">
          <w:pPr>
            <w:pStyle w:val="TDC3"/>
            <w:tabs>
              <w:tab w:val="right" w:leader="dot" w:pos="9350"/>
            </w:tabs>
            <w:rPr>
              <w:rFonts w:asciiTheme="minorHAnsi" w:eastAsiaTheme="minorEastAsia" w:hAnsiTheme="minorHAnsi" w:cstheme="minorBidi"/>
              <w:noProof/>
              <w:sz w:val="24"/>
              <w:szCs w:val="24"/>
              <w:lang w:eastAsia="es-AR"/>
            </w:rPr>
          </w:pPr>
          <w:hyperlink w:anchor="_Toc239450855" w:history="1">
            <w:r w:rsidRPr="007F66B0">
              <w:rPr>
                <w:rStyle w:val="Hipervnculo"/>
                <w:noProof/>
                <w:lang w:val="es-ES"/>
              </w:rPr>
              <w:t>Módulo 1 — Gestión de Clientes</w:t>
            </w:r>
            <w:r>
              <w:rPr>
                <w:noProof/>
                <w:webHidden/>
              </w:rPr>
              <w:tab/>
            </w:r>
            <w:r>
              <w:rPr>
                <w:noProof/>
                <w:webHidden/>
              </w:rPr>
              <w:fldChar w:fldCharType="begin"/>
            </w:r>
            <w:r>
              <w:rPr>
                <w:noProof/>
                <w:webHidden/>
              </w:rPr>
              <w:instrText xml:space="preserve"> PAGEREF _Toc239450855 \h </w:instrText>
            </w:r>
            <w:r>
              <w:rPr>
                <w:noProof/>
                <w:webHidden/>
              </w:rPr>
            </w:r>
            <w:r>
              <w:rPr>
                <w:noProof/>
                <w:webHidden/>
              </w:rPr>
              <w:fldChar w:fldCharType="separate"/>
            </w:r>
            <w:r>
              <w:rPr>
                <w:noProof/>
                <w:webHidden/>
              </w:rPr>
              <w:t>20</w:t>
            </w:r>
            <w:r>
              <w:rPr>
                <w:noProof/>
                <w:webHidden/>
              </w:rPr>
              <w:fldChar w:fldCharType="end"/>
            </w:r>
          </w:hyperlink>
        </w:p>
        <w:p w14:paraId="38BBE449" w14:textId="67046C67" w:rsidR="002012A4" w:rsidRDefault="002012A4">
          <w:pPr>
            <w:pStyle w:val="TDC3"/>
            <w:tabs>
              <w:tab w:val="right" w:leader="dot" w:pos="9350"/>
            </w:tabs>
            <w:rPr>
              <w:rFonts w:asciiTheme="minorHAnsi" w:eastAsiaTheme="minorEastAsia" w:hAnsiTheme="minorHAnsi" w:cstheme="minorBidi"/>
              <w:noProof/>
              <w:sz w:val="24"/>
              <w:szCs w:val="24"/>
              <w:lang w:eastAsia="es-AR"/>
            </w:rPr>
          </w:pPr>
          <w:hyperlink w:anchor="_Toc239450856" w:history="1">
            <w:r w:rsidRPr="007F66B0">
              <w:rPr>
                <w:rStyle w:val="Hipervnculo"/>
                <w:noProof/>
                <w:lang w:val="es-ES"/>
              </w:rPr>
              <w:t>Módulo 2 — Bot de Atención al Cliente (WhatsApp)</w:t>
            </w:r>
            <w:r>
              <w:rPr>
                <w:noProof/>
                <w:webHidden/>
              </w:rPr>
              <w:tab/>
            </w:r>
            <w:r>
              <w:rPr>
                <w:noProof/>
                <w:webHidden/>
              </w:rPr>
              <w:fldChar w:fldCharType="begin"/>
            </w:r>
            <w:r>
              <w:rPr>
                <w:noProof/>
                <w:webHidden/>
              </w:rPr>
              <w:instrText xml:space="preserve"> PAGEREF _Toc239450856 \h </w:instrText>
            </w:r>
            <w:r>
              <w:rPr>
                <w:noProof/>
                <w:webHidden/>
              </w:rPr>
            </w:r>
            <w:r>
              <w:rPr>
                <w:noProof/>
                <w:webHidden/>
              </w:rPr>
              <w:fldChar w:fldCharType="separate"/>
            </w:r>
            <w:r>
              <w:rPr>
                <w:noProof/>
                <w:webHidden/>
              </w:rPr>
              <w:t>22</w:t>
            </w:r>
            <w:r>
              <w:rPr>
                <w:noProof/>
                <w:webHidden/>
              </w:rPr>
              <w:fldChar w:fldCharType="end"/>
            </w:r>
          </w:hyperlink>
        </w:p>
        <w:p w14:paraId="1B31A40E" w14:textId="624DFC4D" w:rsidR="002012A4" w:rsidRDefault="002012A4">
          <w:pPr>
            <w:pStyle w:val="TDC3"/>
            <w:tabs>
              <w:tab w:val="right" w:leader="dot" w:pos="9350"/>
            </w:tabs>
            <w:rPr>
              <w:rFonts w:asciiTheme="minorHAnsi" w:eastAsiaTheme="minorEastAsia" w:hAnsiTheme="minorHAnsi" w:cstheme="minorBidi"/>
              <w:noProof/>
              <w:sz w:val="24"/>
              <w:szCs w:val="24"/>
              <w:lang w:eastAsia="es-AR"/>
            </w:rPr>
          </w:pPr>
          <w:hyperlink w:anchor="_Toc239450857" w:history="1">
            <w:r w:rsidRPr="007F66B0">
              <w:rPr>
                <w:rStyle w:val="Hipervnculo"/>
                <w:noProof/>
                <w:lang w:val="es-ES"/>
              </w:rPr>
              <w:t>Módulo 3 — Conciliación de Pagos</w:t>
            </w:r>
            <w:r>
              <w:rPr>
                <w:noProof/>
                <w:webHidden/>
              </w:rPr>
              <w:tab/>
            </w:r>
            <w:r>
              <w:rPr>
                <w:noProof/>
                <w:webHidden/>
              </w:rPr>
              <w:fldChar w:fldCharType="begin"/>
            </w:r>
            <w:r>
              <w:rPr>
                <w:noProof/>
                <w:webHidden/>
              </w:rPr>
              <w:instrText xml:space="preserve"> PAGEREF _Toc239450857 \h </w:instrText>
            </w:r>
            <w:r>
              <w:rPr>
                <w:noProof/>
                <w:webHidden/>
              </w:rPr>
            </w:r>
            <w:r>
              <w:rPr>
                <w:noProof/>
                <w:webHidden/>
              </w:rPr>
              <w:fldChar w:fldCharType="separate"/>
            </w:r>
            <w:r>
              <w:rPr>
                <w:noProof/>
                <w:webHidden/>
              </w:rPr>
              <w:t>23</w:t>
            </w:r>
            <w:r>
              <w:rPr>
                <w:noProof/>
                <w:webHidden/>
              </w:rPr>
              <w:fldChar w:fldCharType="end"/>
            </w:r>
          </w:hyperlink>
        </w:p>
        <w:p w14:paraId="5A6F7743" w14:textId="5A45761C" w:rsidR="002012A4" w:rsidRDefault="002012A4">
          <w:pPr>
            <w:pStyle w:val="TDC3"/>
            <w:tabs>
              <w:tab w:val="right" w:leader="dot" w:pos="9350"/>
            </w:tabs>
            <w:rPr>
              <w:rFonts w:asciiTheme="minorHAnsi" w:eastAsiaTheme="minorEastAsia" w:hAnsiTheme="minorHAnsi" w:cstheme="minorBidi"/>
              <w:noProof/>
              <w:sz w:val="24"/>
              <w:szCs w:val="24"/>
              <w:lang w:eastAsia="es-AR"/>
            </w:rPr>
          </w:pPr>
          <w:hyperlink w:anchor="_Toc239450858" w:history="1">
            <w:r w:rsidRPr="007F66B0">
              <w:rPr>
                <w:rStyle w:val="Hipervnculo"/>
                <w:noProof/>
                <w:lang w:val="es-ES"/>
              </w:rPr>
              <w:t>Módulo 4 — Soporte Técnico</w:t>
            </w:r>
            <w:r>
              <w:rPr>
                <w:noProof/>
                <w:webHidden/>
              </w:rPr>
              <w:tab/>
            </w:r>
            <w:r>
              <w:rPr>
                <w:noProof/>
                <w:webHidden/>
              </w:rPr>
              <w:fldChar w:fldCharType="begin"/>
            </w:r>
            <w:r>
              <w:rPr>
                <w:noProof/>
                <w:webHidden/>
              </w:rPr>
              <w:instrText xml:space="preserve"> PAGEREF _Toc239450858 \h </w:instrText>
            </w:r>
            <w:r>
              <w:rPr>
                <w:noProof/>
                <w:webHidden/>
              </w:rPr>
            </w:r>
            <w:r>
              <w:rPr>
                <w:noProof/>
                <w:webHidden/>
              </w:rPr>
              <w:fldChar w:fldCharType="separate"/>
            </w:r>
            <w:r>
              <w:rPr>
                <w:noProof/>
                <w:webHidden/>
              </w:rPr>
              <w:t>25</w:t>
            </w:r>
            <w:r>
              <w:rPr>
                <w:noProof/>
                <w:webHidden/>
              </w:rPr>
              <w:fldChar w:fldCharType="end"/>
            </w:r>
          </w:hyperlink>
        </w:p>
        <w:p w14:paraId="013F3ECE" w14:textId="2C57B39F" w:rsidR="002012A4" w:rsidRDefault="002012A4">
          <w:pPr>
            <w:pStyle w:val="TDC3"/>
            <w:tabs>
              <w:tab w:val="right" w:leader="dot" w:pos="9350"/>
            </w:tabs>
            <w:rPr>
              <w:rFonts w:asciiTheme="minorHAnsi" w:eastAsiaTheme="minorEastAsia" w:hAnsiTheme="minorHAnsi" w:cstheme="minorBidi"/>
              <w:noProof/>
              <w:sz w:val="24"/>
              <w:szCs w:val="24"/>
              <w:lang w:eastAsia="es-AR"/>
            </w:rPr>
          </w:pPr>
          <w:hyperlink w:anchor="_Toc239450859" w:history="1">
            <w:r w:rsidRPr="007F66B0">
              <w:rPr>
                <w:rStyle w:val="Hipervnculo"/>
                <w:noProof/>
                <w:lang w:val="es-ES"/>
              </w:rPr>
              <w:t>Módulo 5 — Reportes y Dashboard</w:t>
            </w:r>
            <w:r>
              <w:rPr>
                <w:noProof/>
                <w:webHidden/>
              </w:rPr>
              <w:tab/>
            </w:r>
            <w:r>
              <w:rPr>
                <w:noProof/>
                <w:webHidden/>
              </w:rPr>
              <w:fldChar w:fldCharType="begin"/>
            </w:r>
            <w:r>
              <w:rPr>
                <w:noProof/>
                <w:webHidden/>
              </w:rPr>
              <w:instrText xml:space="preserve"> PAGEREF _Toc239450859 \h </w:instrText>
            </w:r>
            <w:r>
              <w:rPr>
                <w:noProof/>
                <w:webHidden/>
              </w:rPr>
            </w:r>
            <w:r>
              <w:rPr>
                <w:noProof/>
                <w:webHidden/>
              </w:rPr>
              <w:fldChar w:fldCharType="separate"/>
            </w:r>
            <w:r>
              <w:rPr>
                <w:noProof/>
                <w:webHidden/>
              </w:rPr>
              <w:t>26</w:t>
            </w:r>
            <w:r>
              <w:rPr>
                <w:noProof/>
                <w:webHidden/>
              </w:rPr>
              <w:fldChar w:fldCharType="end"/>
            </w:r>
          </w:hyperlink>
        </w:p>
        <w:p w14:paraId="725902CE" w14:textId="06AB83AC" w:rsidR="002012A4" w:rsidRDefault="002012A4">
          <w:pPr>
            <w:pStyle w:val="TDC3"/>
            <w:tabs>
              <w:tab w:val="right" w:leader="dot" w:pos="9350"/>
            </w:tabs>
            <w:rPr>
              <w:rFonts w:asciiTheme="minorHAnsi" w:eastAsiaTheme="minorEastAsia" w:hAnsiTheme="minorHAnsi" w:cstheme="minorBidi"/>
              <w:noProof/>
              <w:sz w:val="24"/>
              <w:szCs w:val="24"/>
              <w:lang w:eastAsia="es-AR"/>
            </w:rPr>
          </w:pPr>
          <w:hyperlink w:anchor="_Toc239450860" w:history="1">
            <w:r w:rsidRPr="007F66B0">
              <w:rPr>
                <w:rStyle w:val="Hipervnculo"/>
                <w:noProof/>
                <w:lang w:val="es-ES"/>
              </w:rPr>
              <w:t>Módulo 6 — Usuarios y Accesos</w:t>
            </w:r>
            <w:r>
              <w:rPr>
                <w:noProof/>
                <w:webHidden/>
              </w:rPr>
              <w:tab/>
            </w:r>
            <w:r>
              <w:rPr>
                <w:noProof/>
                <w:webHidden/>
              </w:rPr>
              <w:fldChar w:fldCharType="begin"/>
            </w:r>
            <w:r>
              <w:rPr>
                <w:noProof/>
                <w:webHidden/>
              </w:rPr>
              <w:instrText xml:space="preserve"> PAGEREF _Toc239450860 \h </w:instrText>
            </w:r>
            <w:r>
              <w:rPr>
                <w:noProof/>
                <w:webHidden/>
              </w:rPr>
            </w:r>
            <w:r>
              <w:rPr>
                <w:noProof/>
                <w:webHidden/>
              </w:rPr>
              <w:fldChar w:fldCharType="separate"/>
            </w:r>
            <w:r>
              <w:rPr>
                <w:noProof/>
                <w:webHidden/>
              </w:rPr>
              <w:t>26</w:t>
            </w:r>
            <w:r>
              <w:rPr>
                <w:noProof/>
                <w:webHidden/>
              </w:rPr>
              <w:fldChar w:fldCharType="end"/>
            </w:r>
          </w:hyperlink>
        </w:p>
        <w:p w14:paraId="5BCD8BDA" w14:textId="47C77BEF"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861" w:history="1">
            <w:r w:rsidRPr="007F66B0">
              <w:rPr>
                <w:rStyle w:val="Hipervnculo"/>
                <w:noProof/>
                <w:lang w:val="es-ES"/>
              </w:rPr>
              <w:t>Requerimientos No Funcionales (RNF)</w:t>
            </w:r>
            <w:r>
              <w:rPr>
                <w:noProof/>
                <w:webHidden/>
              </w:rPr>
              <w:tab/>
            </w:r>
            <w:r>
              <w:rPr>
                <w:noProof/>
                <w:webHidden/>
              </w:rPr>
              <w:fldChar w:fldCharType="begin"/>
            </w:r>
            <w:r>
              <w:rPr>
                <w:noProof/>
                <w:webHidden/>
              </w:rPr>
              <w:instrText xml:space="preserve"> PAGEREF _Toc239450861 \h </w:instrText>
            </w:r>
            <w:r>
              <w:rPr>
                <w:noProof/>
                <w:webHidden/>
              </w:rPr>
            </w:r>
            <w:r>
              <w:rPr>
                <w:noProof/>
                <w:webHidden/>
              </w:rPr>
              <w:fldChar w:fldCharType="separate"/>
            </w:r>
            <w:r>
              <w:rPr>
                <w:noProof/>
                <w:webHidden/>
              </w:rPr>
              <w:t>27</w:t>
            </w:r>
            <w:r>
              <w:rPr>
                <w:noProof/>
                <w:webHidden/>
              </w:rPr>
              <w:fldChar w:fldCharType="end"/>
            </w:r>
          </w:hyperlink>
        </w:p>
        <w:p w14:paraId="777B08AD" w14:textId="1DE00504" w:rsidR="002012A4" w:rsidRDefault="002012A4">
          <w:pPr>
            <w:pStyle w:val="TDC3"/>
            <w:tabs>
              <w:tab w:val="right" w:leader="dot" w:pos="9350"/>
            </w:tabs>
            <w:rPr>
              <w:rFonts w:asciiTheme="minorHAnsi" w:eastAsiaTheme="minorEastAsia" w:hAnsiTheme="minorHAnsi" w:cstheme="minorBidi"/>
              <w:noProof/>
              <w:sz w:val="24"/>
              <w:szCs w:val="24"/>
              <w:lang w:eastAsia="es-AR"/>
            </w:rPr>
          </w:pPr>
          <w:hyperlink w:anchor="_Toc239450862" w:history="1">
            <w:r w:rsidRPr="007F66B0">
              <w:rPr>
                <w:rStyle w:val="Hipervnculo"/>
                <w:noProof/>
                <w:lang w:val="es-ES"/>
              </w:rPr>
              <w:t>Usabilidad</w:t>
            </w:r>
            <w:r>
              <w:rPr>
                <w:noProof/>
                <w:webHidden/>
              </w:rPr>
              <w:tab/>
            </w:r>
            <w:r>
              <w:rPr>
                <w:noProof/>
                <w:webHidden/>
              </w:rPr>
              <w:fldChar w:fldCharType="begin"/>
            </w:r>
            <w:r>
              <w:rPr>
                <w:noProof/>
                <w:webHidden/>
              </w:rPr>
              <w:instrText xml:space="preserve"> PAGEREF _Toc239450862 \h </w:instrText>
            </w:r>
            <w:r>
              <w:rPr>
                <w:noProof/>
                <w:webHidden/>
              </w:rPr>
            </w:r>
            <w:r>
              <w:rPr>
                <w:noProof/>
                <w:webHidden/>
              </w:rPr>
              <w:fldChar w:fldCharType="separate"/>
            </w:r>
            <w:r>
              <w:rPr>
                <w:noProof/>
                <w:webHidden/>
              </w:rPr>
              <w:t>27</w:t>
            </w:r>
            <w:r>
              <w:rPr>
                <w:noProof/>
                <w:webHidden/>
              </w:rPr>
              <w:fldChar w:fldCharType="end"/>
            </w:r>
          </w:hyperlink>
        </w:p>
        <w:p w14:paraId="4608D6EC" w14:textId="7D1E36E7" w:rsidR="002012A4" w:rsidRDefault="002012A4">
          <w:pPr>
            <w:pStyle w:val="TDC3"/>
            <w:tabs>
              <w:tab w:val="right" w:leader="dot" w:pos="9350"/>
            </w:tabs>
            <w:rPr>
              <w:rFonts w:asciiTheme="minorHAnsi" w:eastAsiaTheme="minorEastAsia" w:hAnsiTheme="minorHAnsi" w:cstheme="minorBidi"/>
              <w:noProof/>
              <w:sz w:val="24"/>
              <w:szCs w:val="24"/>
              <w:lang w:eastAsia="es-AR"/>
            </w:rPr>
          </w:pPr>
          <w:hyperlink w:anchor="_Toc239450863" w:history="1">
            <w:r w:rsidRPr="007F66B0">
              <w:rPr>
                <w:rStyle w:val="Hipervnculo"/>
                <w:noProof/>
                <w:lang w:val="es-ES"/>
              </w:rPr>
              <w:t>Disponibilidad y Rendimiento</w:t>
            </w:r>
            <w:r>
              <w:rPr>
                <w:noProof/>
                <w:webHidden/>
              </w:rPr>
              <w:tab/>
            </w:r>
            <w:r>
              <w:rPr>
                <w:noProof/>
                <w:webHidden/>
              </w:rPr>
              <w:fldChar w:fldCharType="begin"/>
            </w:r>
            <w:r>
              <w:rPr>
                <w:noProof/>
                <w:webHidden/>
              </w:rPr>
              <w:instrText xml:space="preserve"> PAGEREF _Toc239450863 \h </w:instrText>
            </w:r>
            <w:r>
              <w:rPr>
                <w:noProof/>
                <w:webHidden/>
              </w:rPr>
            </w:r>
            <w:r>
              <w:rPr>
                <w:noProof/>
                <w:webHidden/>
              </w:rPr>
              <w:fldChar w:fldCharType="separate"/>
            </w:r>
            <w:r>
              <w:rPr>
                <w:noProof/>
                <w:webHidden/>
              </w:rPr>
              <w:t>28</w:t>
            </w:r>
            <w:r>
              <w:rPr>
                <w:noProof/>
                <w:webHidden/>
              </w:rPr>
              <w:fldChar w:fldCharType="end"/>
            </w:r>
          </w:hyperlink>
        </w:p>
        <w:p w14:paraId="5C2A0229" w14:textId="626537A0" w:rsidR="002012A4" w:rsidRDefault="002012A4">
          <w:pPr>
            <w:pStyle w:val="TDC3"/>
            <w:tabs>
              <w:tab w:val="right" w:leader="dot" w:pos="9350"/>
            </w:tabs>
            <w:rPr>
              <w:rFonts w:asciiTheme="minorHAnsi" w:eastAsiaTheme="minorEastAsia" w:hAnsiTheme="minorHAnsi" w:cstheme="minorBidi"/>
              <w:noProof/>
              <w:sz w:val="24"/>
              <w:szCs w:val="24"/>
              <w:lang w:eastAsia="es-AR"/>
            </w:rPr>
          </w:pPr>
          <w:hyperlink w:anchor="_Toc239450864" w:history="1">
            <w:r w:rsidRPr="007F66B0">
              <w:rPr>
                <w:rStyle w:val="Hipervnculo"/>
                <w:noProof/>
                <w:lang w:val="es-ES"/>
              </w:rPr>
              <w:t>Seguridad</w:t>
            </w:r>
            <w:r>
              <w:rPr>
                <w:noProof/>
                <w:webHidden/>
              </w:rPr>
              <w:tab/>
            </w:r>
            <w:r>
              <w:rPr>
                <w:noProof/>
                <w:webHidden/>
              </w:rPr>
              <w:fldChar w:fldCharType="begin"/>
            </w:r>
            <w:r>
              <w:rPr>
                <w:noProof/>
                <w:webHidden/>
              </w:rPr>
              <w:instrText xml:space="preserve"> PAGEREF _Toc239450864 \h </w:instrText>
            </w:r>
            <w:r>
              <w:rPr>
                <w:noProof/>
                <w:webHidden/>
              </w:rPr>
            </w:r>
            <w:r>
              <w:rPr>
                <w:noProof/>
                <w:webHidden/>
              </w:rPr>
              <w:fldChar w:fldCharType="separate"/>
            </w:r>
            <w:r>
              <w:rPr>
                <w:noProof/>
                <w:webHidden/>
              </w:rPr>
              <w:t>28</w:t>
            </w:r>
            <w:r>
              <w:rPr>
                <w:noProof/>
                <w:webHidden/>
              </w:rPr>
              <w:fldChar w:fldCharType="end"/>
            </w:r>
          </w:hyperlink>
        </w:p>
        <w:p w14:paraId="52A1C459" w14:textId="77169BF0" w:rsidR="002012A4" w:rsidRDefault="002012A4">
          <w:pPr>
            <w:pStyle w:val="TDC3"/>
            <w:tabs>
              <w:tab w:val="right" w:leader="dot" w:pos="9350"/>
            </w:tabs>
            <w:rPr>
              <w:rFonts w:asciiTheme="minorHAnsi" w:eastAsiaTheme="minorEastAsia" w:hAnsiTheme="minorHAnsi" w:cstheme="minorBidi"/>
              <w:noProof/>
              <w:sz w:val="24"/>
              <w:szCs w:val="24"/>
              <w:lang w:eastAsia="es-AR"/>
            </w:rPr>
          </w:pPr>
          <w:hyperlink w:anchor="_Toc239450865" w:history="1">
            <w:r w:rsidRPr="007F66B0">
              <w:rPr>
                <w:rStyle w:val="Hipervnculo"/>
                <w:noProof/>
                <w:lang w:val="es-ES"/>
              </w:rPr>
              <w:t>Confiabilidad</w:t>
            </w:r>
            <w:r>
              <w:rPr>
                <w:noProof/>
                <w:webHidden/>
              </w:rPr>
              <w:tab/>
            </w:r>
            <w:r>
              <w:rPr>
                <w:noProof/>
                <w:webHidden/>
              </w:rPr>
              <w:fldChar w:fldCharType="begin"/>
            </w:r>
            <w:r>
              <w:rPr>
                <w:noProof/>
                <w:webHidden/>
              </w:rPr>
              <w:instrText xml:space="preserve"> PAGEREF _Toc239450865 \h </w:instrText>
            </w:r>
            <w:r>
              <w:rPr>
                <w:noProof/>
                <w:webHidden/>
              </w:rPr>
            </w:r>
            <w:r>
              <w:rPr>
                <w:noProof/>
                <w:webHidden/>
              </w:rPr>
              <w:fldChar w:fldCharType="separate"/>
            </w:r>
            <w:r>
              <w:rPr>
                <w:noProof/>
                <w:webHidden/>
              </w:rPr>
              <w:t>28</w:t>
            </w:r>
            <w:r>
              <w:rPr>
                <w:noProof/>
                <w:webHidden/>
              </w:rPr>
              <w:fldChar w:fldCharType="end"/>
            </w:r>
          </w:hyperlink>
        </w:p>
        <w:p w14:paraId="22F661ED" w14:textId="143D38D8" w:rsidR="002012A4" w:rsidRDefault="002012A4">
          <w:pPr>
            <w:pStyle w:val="TDC3"/>
            <w:tabs>
              <w:tab w:val="right" w:leader="dot" w:pos="9350"/>
            </w:tabs>
            <w:rPr>
              <w:rFonts w:asciiTheme="minorHAnsi" w:eastAsiaTheme="minorEastAsia" w:hAnsiTheme="minorHAnsi" w:cstheme="minorBidi"/>
              <w:noProof/>
              <w:sz w:val="24"/>
              <w:szCs w:val="24"/>
              <w:lang w:eastAsia="es-AR"/>
            </w:rPr>
          </w:pPr>
          <w:hyperlink w:anchor="_Toc239450866" w:history="1">
            <w:r w:rsidRPr="007F66B0">
              <w:rPr>
                <w:rStyle w:val="Hipervnculo"/>
                <w:noProof/>
                <w:lang w:val="es-ES"/>
              </w:rPr>
              <w:t>Escalabilidad, Compatibilidad y Mantenibilidad</w:t>
            </w:r>
            <w:r>
              <w:rPr>
                <w:noProof/>
                <w:webHidden/>
              </w:rPr>
              <w:tab/>
            </w:r>
            <w:r>
              <w:rPr>
                <w:noProof/>
                <w:webHidden/>
              </w:rPr>
              <w:fldChar w:fldCharType="begin"/>
            </w:r>
            <w:r>
              <w:rPr>
                <w:noProof/>
                <w:webHidden/>
              </w:rPr>
              <w:instrText xml:space="preserve"> PAGEREF _Toc239450866 \h </w:instrText>
            </w:r>
            <w:r>
              <w:rPr>
                <w:noProof/>
                <w:webHidden/>
              </w:rPr>
            </w:r>
            <w:r>
              <w:rPr>
                <w:noProof/>
                <w:webHidden/>
              </w:rPr>
              <w:fldChar w:fldCharType="separate"/>
            </w:r>
            <w:r>
              <w:rPr>
                <w:noProof/>
                <w:webHidden/>
              </w:rPr>
              <w:t>29</w:t>
            </w:r>
            <w:r>
              <w:rPr>
                <w:noProof/>
                <w:webHidden/>
              </w:rPr>
              <w:fldChar w:fldCharType="end"/>
            </w:r>
          </w:hyperlink>
        </w:p>
        <w:p w14:paraId="61178189" w14:textId="092BDE57" w:rsidR="002012A4" w:rsidRDefault="002012A4">
          <w:pPr>
            <w:pStyle w:val="TDC1"/>
            <w:tabs>
              <w:tab w:val="right" w:leader="dot" w:pos="9350"/>
            </w:tabs>
            <w:rPr>
              <w:rFonts w:asciiTheme="minorHAnsi" w:eastAsiaTheme="minorEastAsia" w:hAnsiTheme="minorHAnsi" w:cstheme="minorBidi"/>
              <w:noProof/>
              <w:sz w:val="24"/>
              <w:szCs w:val="24"/>
              <w:lang w:eastAsia="es-AR"/>
            </w:rPr>
          </w:pPr>
          <w:hyperlink w:anchor="_Toc239450867" w:history="1">
            <w:r w:rsidRPr="007F66B0">
              <w:rPr>
                <w:rStyle w:val="Hipervnculo"/>
                <w:noProof/>
                <w:lang w:val="es-ES"/>
              </w:rPr>
              <w:t>Diagramas</w:t>
            </w:r>
            <w:r>
              <w:rPr>
                <w:noProof/>
                <w:webHidden/>
              </w:rPr>
              <w:tab/>
            </w:r>
            <w:r>
              <w:rPr>
                <w:noProof/>
                <w:webHidden/>
              </w:rPr>
              <w:fldChar w:fldCharType="begin"/>
            </w:r>
            <w:r>
              <w:rPr>
                <w:noProof/>
                <w:webHidden/>
              </w:rPr>
              <w:instrText xml:space="preserve"> PAGEREF _Toc239450867 \h </w:instrText>
            </w:r>
            <w:r>
              <w:rPr>
                <w:noProof/>
                <w:webHidden/>
              </w:rPr>
            </w:r>
            <w:r>
              <w:rPr>
                <w:noProof/>
                <w:webHidden/>
              </w:rPr>
              <w:fldChar w:fldCharType="separate"/>
            </w:r>
            <w:r>
              <w:rPr>
                <w:noProof/>
                <w:webHidden/>
              </w:rPr>
              <w:t>30</w:t>
            </w:r>
            <w:r>
              <w:rPr>
                <w:noProof/>
                <w:webHidden/>
              </w:rPr>
              <w:fldChar w:fldCharType="end"/>
            </w:r>
          </w:hyperlink>
        </w:p>
        <w:p w14:paraId="5DD146B3" w14:textId="7E674771"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868" w:history="1">
            <w:r w:rsidRPr="007F66B0">
              <w:rPr>
                <w:rStyle w:val="Hipervnculo"/>
                <w:noProof/>
                <w:lang w:val="es-ES"/>
              </w:rPr>
              <w:t>Diagrama Entidad Relación Modelo Lógico (base de datos)</w:t>
            </w:r>
            <w:r>
              <w:rPr>
                <w:noProof/>
                <w:webHidden/>
              </w:rPr>
              <w:tab/>
            </w:r>
            <w:r>
              <w:rPr>
                <w:noProof/>
                <w:webHidden/>
              </w:rPr>
              <w:fldChar w:fldCharType="begin"/>
            </w:r>
            <w:r>
              <w:rPr>
                <w:noProof/>
                <w:webHidden/>
              </w:rPr>
              <w:instrText xml:space="preserve"> PAGEREF _Toc239450868 \h </w:instrText>
            </w:r>
            <w:r>
              <w:rPr>
                <w:noProof/>
                <w:webHidden/>
              </w:rPr>
            </w:r>
            <w:r>
              <w:rPr>
                <w:noProof/>
                <w:webHidden/>
              </w:rPr>
              <w:fldChar w:fldCharType="separate"/>
            </w:r>
            <w:r>
              <w:rPr>
                <w:noProof/>
                <w:webHidden/>
              </w:rPr>
              <w:t>30</w:t>
            </w:r>
            <w:r>
              <w:rPr>
                <w:noProof/>
                <w:webHidden/>
              </w:rPr>
              <w:fldChar w:fldCharType="end"/>
            </w:r>
          </w:hyperlink>
        </w:p>
        <w:p w14:paraId="40922A60" w14:textId="5FA70DB3"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869" w:history="1">
            <w:r w:rsidRPr="007F66B0">
              <w:rPr>
                <w:rStyle w:val="Hipervnculo"/>
                <w:noProof/>
              </w:rPr>
              <w:t>DER modelo lógico</w:t>
            </w:r>
            <w:r>
              <w:rPr>
                <w:noProof/>
                <w:webHidden/>
              </w:rPr>
              <w:tab/>
            </w:r>
            <w:r>
              <w:rPr>
                <w:noProof/>
                <w:webHidden/>
              </w:rPr>
              <w:fldChar w:fldCharType="begin"/>
            </w:r>
            <w:r>
              <w:rPr>
                <w:noProof/>
                <w:webHidden/>
              </w:rPr>
              <w:instrText xml:space="preserve"> PAGEREF _Toc239450869 \h </w:instrText>
            </w:r>
            <w:r>
              <w:rPr>
                <w:noProof/>
                <w:webHidden/>
              </w:rPr>
            </w:r>
            <w:r>
              <w:rPr>
                <w:noProof/>
                <w:webHidden/>
              </w:rPr>
              <w:fldChar w:fldCharType="separate"/>
            </w:r>
            <w:r>
              <w:rPr>
                <w:noProof/>
                <w:webHidden/>
              </w:rPr>
              <w:t>30</w:t>
            </w:r>
            <w:r>
              <w:rPr>
                <w:noProof/>
                <w:webHidden/>
              </w:rPr>
              <w:fldChar w:fldCharType="end"/>
            </w:r>
          </w:hyperlink>
        </w:p>
        <w:p w14:paraId="42708D8D" w14:textId="02B8AF96" w:rsidR="002012A4" w:rsidRDefault="002012A4">
          <w:pPr>
            <w:pStyle w:val="TDC3"/>
            <w:tabs>
              <w:tab w:val="right" w:leader="dot" w:pos="9350"/>
            </w:tabs>
            <w:rPr>
              <w:rFonts w:asciiTheme="minorHAnsi" w:eastAsiaTheme="minorEastAsia" w:hAnsiTheme="minorHAnsi" w:cstheme="minorBidi"/>
              <w:noProof/>
              <w:sz w:val="24"/>
              <w:szCs w:val="24"/>
              <w:lang w:eastAsia="es-AR"/>
            </w:rPr>
          </w:pPr>
          <w:hyperlink w:anchor="_Toc239450870" w:history="1">
            <w:r w:rsidRPr="007F66B0">
              <w:rPr>
                <w:rStyle w:val="Hipervnculo"/>
                <w:noProof/>
              </w:rPr>
              <w:t>Tablas administrativas y comerciales</w:t>
            </w:r>
            <w:r>
              <w:rPr>
                <w:noProof/>
                <w:webHidden/>
              </w:rPr>
              <w:tab/>
            </w:r>
            <w:r>
              <w:rPr>
                <w:noProof/>
                <w:webHidden/>
              </w:rPr>
              <w:fldChar w:fldCharType="begin"/>
            </w:r>
            <w:r>
              <w:rPr>
                <w:noProof/>
                <w:webHidden/>
              </w:rPr>
              <w:instrText xml:space="preserve"> PAGEREF _Toc239450870 \h </w:instrText>
            </w:r>
            <w:r>
              <w:rPr>
                <w:noProof/>
                <w:webHidden/>
              </w:rPr>
            </w:r>
            <w:r>
              <w:rPr>
                <w:noProof/>
                <w:webHidden/>
              </w:rPr>
              <w:fldChar w:fldCharType="separate"/>
            </w:r>
            <w:r>
              <w:rPr>
                <w:noProof/>
                <w:webHidden/>
              </w:rPr>
              <w:t>31</w:t>
            </w:r>
            <w:r>
              <w:rPr>
                <w:noProof/>
                <w:webHidden/>
              </w:rPr>
              <w:fldChar w:fldCharType="end"/>
            </w:r>
          </w:hyperlink>
        </w:p>
        <w:p w14:paraId="72F32A8B" w14:textId="3B12B055" w:rsidR="002012A4" w:rsidRDefault="002012A4">
          <w:pPr>
            <w:pStyle w:val="TDC3"/>
            <w:tabs>
              <w:tab w:val="right" w:leader="dot" w:pos="9350"/>
            </w:tabs>
            <w:rPr>
              <w:rFonts w:asciiTheme="minorHAnsi" w:eastAsiaTheme="minorEastAsia" w:hAnsiTheme="minorHAnsi" w:cstheme="minorBidi"/>
              <w:noProof/>
              <w:sz w:val="24"/>
              <w:szCs w:val="24"/>
              <w:lang w:eastAsia="es-AR"/>
            </w:rPr>
          </w:pPr>
          <w:hyperlink w:anchor="_Toc239450871" w:history="1">
            <w:r w:rsidRPr="007F66B0">
              <w:rPr>
                <w:rStyle w:val="Hipervnculo"/>
                <w:noProof/>
              </w:rPr>
              <w:t>Tablas de usuarios y control de acceso</w:t>
            </w:r>
            <w:r>
              <w:rPr>
                <w:noProof/>
                <w:webHidden/>
              </w:rPr>
              <w:tab/>
            </w:r>
            <w:r>
              <w:rPr>
                <w:noProof/>
                <w:webHidden/>
              </w:rPr>
              <w:fldChar w:fldCharType="begin"/>
            </w:r>
            <w:r>
              <w:rPr>
                <w:noProof/>
                <w:webHidden/>
              </w:rPr>
              <w:instrText xml:space="preserve"> PAGEREF _Toc239450871 \h </w:instrText>
            </w:r>
            <w:r>
              <w:rPr>
                <w:noProof/>
                <w:webHidden/>
              </w:rPr>
            </w:r>
            <w:r>
              <w:rPr>
                <w:noProof/>
                <w:webHidden/>
              </w:rPr>
              <w:fldChar w:fldCharType="separate"/>
            </w:r>
            <w:r>
              <w:rPr>
                <w:noProof/>
                <w:webHidden/>
              </w:rPr>
              <w:t>31</w:t>
            </w:r>
            <w:r>
              <w:rPr>
                <w:noProof/>
                <w:webHidden/>
              </w:rPr>
              <w:fldChar w:fldCharType="end"/>
            </w:r>
          </w:hyperlink>
        </w:p>
        <w:p w14:paraId="75B40BE8" w14:textId="3B6B3A7F" w:rsidR="002012A4" w:rsidRDefault="002012A4">
          <w:pPr>
            <w:pStyle w:val="TDC3"/>
            <w:tabs>
              <w:tab w:val="right" w:leader="dot" w:pos="9350"/>
            </w:tabs>
            <w:rPr>
              <w:rFonts w:asciiTheme="minorHAnsi" w:eastAsiaTheme="minorEastAsia" w:hAnsiTheme="minorHAnsi" w:cstheme="minorBidi"/>
              <w:noProof/>
              <w:sz w:val="24"/>
              <w:szCs w:val="24"/>
              <w:lang w:eastAsia="es-AR"/>
            </w:rPr>
          </w:pPr>
          <w:hyperlink w:anchor="_Toc239450872" w:history="1">
            <w:r w:rsidRPr="007F66B0">
              <w:rPr>
                <w:rStyle w:val="Hipervnculo"/>
                <w:noProof/>
              </w:rPr>
              <w:t>Tablas de atención, comprobantes y soporte</w:t>
            </w:r>
            <w:r>
              <w:rPr>
                <w:noProof/>
                <w:webHidden/>
              </w:rPr>
              <w:tab/>
            </w:r>
            <w:r>
              <w:rPr>
                <w:noProof/>
                <w:webHidden/>
              </w:rPr>
              <w:fldChar w:fldCharType="begin"/>
            </w:r>
            <w:r>
              <w:rPr>
                <w:noProof/>
                <w:webHidden/>
              </w:rPr>
              <w:instrText xml:space="preserve"> PAGEREF _Toc239450872 \h </w:instrText>
            </w:r>
            <w:r>
              <w:rPr>
                <w:noProof/>
                <w:webHidden/>
              </w:rPr>
            </w:r>
            <w:r>
              <w:rPr>
                <w:noProof/>
                <w:webHidden/>
              </w:rPr>
              <w:fldChar w:fldCharType="separate"/>
            </w:r>
            <w:r>
              <w:rPr>
                <w:noProof/>
                <w:webHidden/>
              </w:rPr>
              <w:t>32</w:t>
            </w:r>
            <w:r>
              <w:rPr>
                <w:noProof/>
                <w:webHidden/>
              </w:rPr>
              <w:fldChar w:fldCharType="end"/>
            </w:r>
          </w:hyperlink>
        </w:p>
        <w:p w14:paraId="1739B566" w14:textId="469761DB" w:rsidR="002012A4" w:rsidRDefault="002012A4">
          <w:pPr>
            <w:pStyle w:val="TDC3"/>
            <w:tabs>
              <w:tab w:val="right" w:leader="dot" w:pos="9350"/>
            </w:tabs>
            <w:rPr>
              <w:rFonts w:asciiTheme="minorHAnsi" w:eastAsiaTheme="minorEastAsia" w:hAnsiTheme="minorHAnsi" w:cstheme="minorBidi"/>
              <w:noProof/>
              <w:sz w:val="24"/>
              <w:szCs w:val="24"/>
              <w:lang w:eastAsia="es-AR"/>
            </w:rPr>
          </w:pPr>
          <w:hyperlink w:anchor="_Toc239450873" w:history="1">
            <w:r w:rsidRPr="007F66B0">
              <w:rPr>
                <w:rStyle w:val="Hipervnculo"/>
                <w:noProof/>
              </w:rPr>
              <w:t>Relaciones principales del DER</w:t>
            </w:r>
            <w:r>
              <w:rPr>
                <w:noProof/>
                <w:webHidden/>
              </w:rPr>
              <w:tab/>
            </w:r>
            <w:r>
              <w:rPr>
                <w:noProof/>
                <w:webHidden/>
              </w:rPr>
              <w:fldChar w:fldCharType="begin"/>
            </w:r>
            <w:r>
              <w:rPr>
                <w:noProof/>
                <w:webHidden/>
              </w:rPr>
              <w:instrText xml:space="preserve"> PAGEREF _Toc239450873 \h </w:instrText>
            </w:r>
            <w:r>
              <w:rPr>
                <w:noProof/>
                <w:webHidden/>
              </w:rPr>
            </w:r>
            <w:r>
              <w:rPr>
                <w:noProof/>
                <w:webHidden/>
              </w:rPr>
              <w:fldChar w:fldCharType="separate"/>
            </w:r>
            <w:r>
              <w:rPr>
                <w:noProof/>
                <w:webHidden/>
              </w:rPr>
              <w:t>32</w:t>
            </w:r>
            <w:r>
              <w:rPr>
                <w:noProof/>
                <w:webHidden/>
              </w:rPr>
              <w:fldChar w:fldCharType="end"/>
            </w:r>
          </w:hyperlink>
        </w:p>
        <w:p w14:paraId="1BF0D61C" w14:textId="51F1D2B0"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874" w:history="1">
            <w:r w:rsidRPr="007F66B0">
              <w:rPr>
                <w:rStyle w:val="Hipervnculo"/>
                <w:noProof/>
                <w:lang w:val="es-ES"/>
              </w:rPr>
              <w:t>Diagrama de Clases</w:t>
            </w:r>
            <w:r>
              <w:rPr>
                <w:noProof/>
                <w:webHidden/>
              </w:rPr>
              <w:tab/>
            </w:r>
            <w:r>
              <w:rPr>
                <w:noProof/>
                <w:webHidden/>
              </w:rPr>
              <w:fldChar w:fldCharType="begin"/>
            </w:r>
            <w:r>
              <w:rPr>
                <w:noProof/>
                <w:webHidden/>
              </w:rPr>
              <w:instrText xml:space="preserve"> PAGEREF _Toc239450874 \h </w:instrText>
            </w:r>
            <w:r>
              <w:rPr>
                <w:noProof/>
                <w:webHidden/>
              </w:rPr>
            </w:r>
            <w:r>
              <w:rPr>
                <w:noProof/>
                <w:webHidden/>
              </w:rPr>
              <w:fldChar w:fldCharType="separate"/>
            </w:r>
            <w:r>
              <w:rPr>
                <w:noProof/>
                <w:webHidden/>
              </w:rPr>
              <w:t>33</w:t>
            </w:r>
            <w:r>
              <w:rPr>
                <w:noProof/>
                <w:webHidden/>
              </w:rPr>
              <w:fldChar w:fldCharType="end"/>
            </w:r>
          </w:hyperlink>
        </w:p>
        <w:p w14:paraId="0152B1AA" w14:textId="5B9F4EBC"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875" w:history="1">
            <w:r w:rsidRPr="007F66B0">
              <w:rPr>
                <w:rStyle w:val="Hipervnculo"/>
                <w:noProof/>
              </w:rPr>
              <w:t>Diagrama de clases</w:t>
            </w:r>
            <w:r>
              <w:rPr>
                <w:noProof/>
                <w:webHidden/>
              </w:rPr>
              <w:tab/>
            </w:r>
            <w:r>
              <w:rPr>
                <w:noProof/>
                <w:webHidden/>
              </w:rPr>
              <w:fldChar w:fldCharType="begin"/>
            </w:r>
            <w:r>
              <w:rPr>
                <w:noProof/>
                <w:webHidden/>
              </w:rPr>
              <w:instrText xml:space="preserve"> PAGEREF _Toc239450875 \h </w:instrText>
            </w:r>
            <w:r>
              <w:rPr>
                <w:noProof/>
                <w:webHidden/>
              </w:rPr>
            </w:r>
            <w:r>
              <w:rPr>
                <w:noProof/>
                <w:webHidden/>
              </w:rPr>
              <w:fldChar w:fldCharType="separate"/>
            </w:r>
            <w:r>
              <w:rPr>
                <w:noProof/>
                <w:webHidden/>
              </w:rPr>
              <w:t>33</w:t>
            </w:r>
            <w:r>
              <w:rPr>
                <w:noProof/>
                <w:webHidden/>
              </w:rPr>
              <w:fldChar w:fldCharType="end"/>
            </w:r>
          </w:hyperlink>
        </w:p>
        <w:p w14:paraId="5C7670CB" w14:textId="4FF76BD5" w:rsidR="002012A4" w:rsidRDefault="002012A4">
          <w:pPr>
            <w:pStyle w:val="TDC3"/>
            <w:tabs>
              <w:tab w:val="right" w:leader="dot" w:pos="9350"/>
            </w:tabs>
            <w:rPr>
              <w:rFonts w:asciiTheme="minorHAnsi" w:eastAsiaTheme="minorEastAsia" w:hAnsiTheme="minorHAnsi" w:cstheme="minorBidi"/>
              <w:noProof/>
              <w:sz w:val="24"/>
              <w:szCs w:val="24"/>
              <w:lang w:eastAsia="es-AR"/>
            </w:rPr>
          </w:pPr>
          <w:hyperlink w:anchor="_Toc239450876" w:history="1">
            <w:r w:rsidRPr="007F66B0">
              <w:rPr>
                <w:rStyle w:val="Hipervnculo"/>
                <w:noProof/>
              </w:rPr>
              <w:t>Clases de usuarios y permisos</w:t>
            </w:r>
            <w:r>
              <w:rPr>
                <w:noProof/>
                <w:webHidden/>
              </w:rPr>
              <w:tab/>
            </w:r>
            <w:r>
              <w:rPr>
                <w:noProof/>
                <w:webHidden/>
              </w:rPr>
              <w:fldChar w:fldCharType="begin"/>
            </w:r>
            <w:r>
              <w:rPr>
                <w:noProof/>
                <w:webHidden/>
              </w:rPr>
              <w:instrText xml:space="preserve"> PAGEREF _Toc239450876 \h </w:instrText>
            </w:r>
            <w:r>
              <w:rPr>
                <w:noProof/>
                <w:webHidden/>
              </w:rPr>
            </w:r>
            <w:r>
              <w:rPr>
                <w:noProof/>
                <w:webHidden/>
              </w:rPr>
              <w:fldChar w:fldCharType="separate"/>
            </w:r>
            <w:r>
              <w:rPr>
                <w:noProof/>
                <w:webHidden/>
              </w:rPr>
              <w:t>33</w:t>
            </w:r>
            <w:r>
              <w:rPr>
                <w:noProof/>
                <w:webHidden/>
              </w:rPr>
              <w:fldChar w:fldCharType="end"/>
            </w:r>
          </w:hyperlink>
        </w:p>
        <w:p w14:paraId="46D1F1C4" w14:textId="69377A3C" w:rsidR="002012A4" w:rsidRDefault="002012A4">
          <w:pPr>
            <w:pStyle w:val="TDC3"/>
            <w:tabs>
              <w:tab w:val="right" w:leader="dot" w:pos="9350"/>
            </w:tabs>
            <w:rPr>
              <w:rFonts w:asciiTheme="minorHAnsi" w:eastAsiaTheme="minorEastAsia" w:hAnsiTheme="minorHAnsi" w:cstheme="minorBidi"/>
              <w:noProof/>
              <w:sz w:val="24"/>
              <w:szCs w:val="24"/>
              <w:lang w:eastAsia="es-AR"/>
            </w:rPr>
          </w:pPr>
          <w:hyperlink w:anchor="_Toc239450877" w:history="1">
            <w:r w:rsidRPr="007F66B0">
              <w:rPr>
                <w:rStyle w:val="Hipervnculo"/>
                <w:noProof/>
              </w:rPr>
              <w:t>Clases de clientes, servicios y facturación</w:t>
            </w:r>
            <w:r>
              <w:rPr>
                <w:noProof/>
                <w:webHidden/>
              </w:rPr>
              <w:tab/>
            </w:r>
            <w:r>
              <w:rPr>
                <w:noProof/>
                <w:webHidden/>
              </w:rPr>
              <w:fldChar w:fldCharType="begin"/>
            </w:r>
            <w:r>
              <w:rPr>
                <w:noProof/>
                <w:webHidden/>
              </w:rPr>
              <w:instrText xml:space="preserve"> PAGEREF _Toc239450877 \h </w:instrText>
            </w:r>
            <w:r>
              <w:rPr>
                <w:noProof/>
                <w:webHidden/>
              </w:rPr>
            </w:r>
            <w:r>
              <w:rPr>
                <w:noProof/>
                <w:webHidden/>
              </w:rPr>
              <w:fldChar w:fldCharType="separate"/>
            </w:r>
            <w:r>
              <w:rPr>
                <w:noProof/>
                <w:webHidden/>
              </w:rPr>
              <w:t>34</w:t>
            </w:r>
            <w:r>
              <w:rPr>
                <w:noProof/>
                <w:webHidden/>
              </w:rPr>
              <w:fldChar w:fldCharType="end"/>
            </w:r>
          </w:hyperlink>
        </w:p>
        <w:p w14:paraId="7F34BF38" w14:textId="4CB2696E" w:rsidR="002012A4" w:rsidRDefault="002012A4">
          <w:pPr>
            <w:pStyle w:val="TDC3"/>
            <w:tabs>
              <w:tab w:val="right" w:leader="dot" w:pos="9350"/>
            </w:tabs>
            <w:rPr>
              <w:rFonts w:asciiTheme="minorHAnsi" w:eastAsiaTheme="minorEastAsia" w:hAnsiTheme="minorHAnsi" w:cstheme="minorBidi"/>
              <w:noProof/>
              <w:sz w:val="24"/>
              <w:szCs w:val="24"/>
              <w:lang w:eastAsia="es-AR"/>
            </w:rPr>
          </w:pPr>
          <w:hyperlink w:anchor="_Toc239450878" w:history="1">
            <w:r w:rsidRPr="007F66B0">
              <w:rPr>
                <w:rStyle w:val="Hipervnculo"/>
                <w:noProof/>
              </w:rPr>
              <w:t>Clases de atención, comprobantes y soporte</w:t>
            </w:r>
            <w:r>
              <w:rPr>
                <w:noProof/>
                <w:webHidden/>
              </w:rPr>
              <w:tab/>
            </w:r>
            <w:r>
              <w:rPr>
                <w:noProof/>
                <w:webHidden/>
              </w:rPr>
              <w:fldChar w:fldCharType="begin"/>
            </w:r>
            <w:r>
              <w:rPr>
                <w:noProof/>
                <w:webHidden/>
              </w:rPr>
              <w:instrText xml:space="preserve"> PAGEREF _Toc239450878 \h </w:instrText>
            </w:r>
            <w:r>
              <w:rPr>
                <w:noProof/>
                <w:webHidden/>
              </w:rPr>
            </w:r>
            <w:r>
              <w:rPr>
                <w:noProof/>
                <w:webHidden/>
              </w:rPr>
              <w:fldChar w:fldCharType="separate"/>
            </w:r>
            <w:r>
              <w:rPr>
                <w:noProof/>
                <w:webHidden/>
              </w:rPr>
              <w:t>34</w:t>
            </w:r>
            <w:r>
              <w:rPr>
                <w:noProof/>
                <w:webHidden/>
              </w:rPr>
              <w:fldChar w:fldCharType="end"/>
            </w:r>
          </w:hyperlink>
        </w:p>
        <w:p w14:paraId="2598D170" w14:textId="1888FF70" w:rsidR="002012A4" w:rsidRDefault="002012A4">
          <w:pPr>
            <w:pStyle w:val="TDC3"/>
            <w:tabs>
              <w:tab w:val="right" w:leader="dot" w:pos="9350"/>
            </w:tabs>
            <w:rPr>
              <w:rFonts w:asciiTheme="minorHAnsi" w:eastAsiaTheme="minorEastAsia" w:hAnsiTheme="minorHAnsi" w:cstheme="minorBidi"/>
              <w:noProof/>
              <w:sz w:val="24"/>
              <w:szCs w:val="24"/>
              <w:lang w:eastAsia="es-AR"/>
            </w:rPr>
          </w:pPr>
          <w:hyperlink w:anchor="_Toc239450879" w:history="1">
            <w:r w:rsidRPr="007F66B0">
              <w:rPr>
                <w:rStyle w:val="Hipervnculo"/>
                <w:noProof/>
              </w:rPr>
              <w:t>Servicios externos y relaciones del diagrama de clases</w:t>
            </w:r>
            <w:r>
              <w:rPr>
                <w:noProof/>
                <w:webHidden/>
              </w:rPr>
              <w:tab/>
            </w:r>
            <w:r>
              <w:rPr>
                <w:noProof/>
                <w:webHidden/>
              </w:rPr>
              <w:fldChar w:fldCharType="begin"/>
            </w:r>
            <w:r>
              <w:rPr>
                <w:noProof/>
                <w:webHidden/>
              </w:rPr>
              <w:instrText xml:space="preserve"> PAGEREF _Toc239450879 \h </w:instrText>
            </w:r>
            <w:r>
              <w:rPr>
                <w:noProof/>
                <w:webHidden/>
              </w:rPr>
            </w:r>
            <w:r>
              <w:rPr>
                <w:noProof/>
                <w:webHidden/>
              </w:rPr>
              <w:fldChar w:fldCharType="separate"/>
            </w:r>
            <w:r>
              <w:rPr>
                <w:noProof/>
                <w:webHidden/>
              </w:rPr>
              <w:t>34</w:t>
            </w:r>
            <w:r>
              <w:rPr>
                <w:noProof/>
                <w:webHidden/>
              </w:rPr>
              <w:fldChar w:fldCharType="end"/>
            </w:r>
          </w:hyperlink>
        </w:p>
        <w:p w14:paraId="72A78688" w14:textId="7ED3569D"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880" w:history="1">
            <w:r w:rsidRPr="007F66B0">
              <w:rPr>
                <w:rStyle w:val="Hipervnculo"/>
                <w:noProof/>
                <w:lang w:val="es-ES"/>
              </w:rPr>
              <w:t>Diagrama de Caso de uso</w:t>
            </w:r>
            <w:r>
              <w:rPr>
                <w:noProof/>
                <w:webHidden/>
              </w:rPr>
              <w:tab/>
            </w:r>
            <w:r>
              <w:rPr>
                <w:noProof/>
                <w:webHidden/>
              </w:rPr>
              <w:fldChar w:fldCharType="begin"/>
            </w:r>
            <w:r>
              <w:rPr>
                <w:noProof/>
                <w:webHidden/>
              </w:rPr>
              <w:instrText xml:space="preserve"> PAGEREF _Toc239450880 \h </w:instrText>
            </w:r>
            <w:r>
              <w:rPr>
                <w:noProof/>
                <w:webHidden/>
              </w:rPr>
            </w:r>
            <w:r>
              <w:rPr>
                <w:noProof/>
                <w:webHidden/>
              </w:rPr>
              <w:fldChar w:fldCharType="separate"/>
            </w:r>
            <w:r>
              <w:rPr>
                <w:noProof/>
                <w:webHidden/>
              </w:rPr>
              <w:t>35</w:t>
            </w:r>
            <w:r>
              <w:rPr>
                <w:noProof/>
                <w:webHidden/>
              </w:rPr>
              <w:fldChar w:fldCharType="end"/>
            </w:r>
          </w:hyperlink>
        </w:p>
        <w:p w14:paraId="1FE10F3C" w14:textId="29473619"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881" w:history="1">
            <w:r w:rsidRPr="007F66B0">
              <w:rPr>
                <w:rStyle w:val="Hipervnculo"/>
                <w:noProof/>
              </w:rPr>
              <w:t>Diagrama de casos de uso general</w:t>
            </w:r>
            <w:r>
              <w:rPr>
                <w:noProof/>
                <w:webHidden/>
              </w:rPr>
              <w:tab/>
            </w:r>
            <w:r>
              <w:rPr>
                <w:noProof/>
                <w:webHidden/>
              </w:rPr>
              <w:fldChar w:fldCharType="begin"/>
            </w:r>
            <w:r>
              <w:rPr>
                <w:noProof/>
                <w:webHidden/>
              </w:rPr>
              <w:instrText xml:space="preserve"> PAGEREF _Toc239450881 \h </w:instrText>
            </w:r>
            <w:r>
              <w:rPr>
                <w:noProof/>
                <w:webHidden/>
              </w:rPr>
            </w:r>
            <w:r>
              <w:rPr>
                <w:noProof/>
                <w:webHidden/>
              </w:rPr>
              <w:fldChar w:fldCharType="separate"/>
            </w:r>
            <w:r>
              <w:rPr>
                <w:noProof/>
                <w:webHidden/>
              </w:rPr>
              <w:t>35</w:t>
            </w:r>
            <w:r>
              <w:rPr>
                <w:noProof/>
                <w:webHidden/>
              </w:rPr>
              <w:fldChar w:fldCharType="end"/>
            </w:r>
          </w:hyperlink>
        </w:p>
        <w:p w14:paraId="18124625" w14:textId="27FCE20B" w:rsidR="002012A4" w:rsidRDefault="002012A4">
          <w:pPr>
            <w:pStyle w:val="TDC3"/>
            <w:tabs>
              <w:tab w:val="right" w:leader="dot" w:pos="9350"/>
            </w:tabs>
            <w:rPr>
              <w:rFonts w:asciiTheme="minorHAnsi" w:eastAsiaTheme="minorEastAsia" w:hAnsiTheme="minorHAnsi" w:cstheme="minorBidi"/>
              <w:noProof/>
              <w:sz w:val="24"/>
              <w:szCs w:val="24"/>
              <w:lang w:eastAsia="es-AR"/>
            </w:rPr>
          </w:pPr>
          <w:hyperlink w:anchor="_Toc239450882" w:history="1">
            <w:r w:rsidRPr="007F66B0">
              <w:rPr>
                <w:rStyle w:val="Hipervnculo"/>
                <w:noProof/>
                <w:lang w:val="es-ES"/>
              </w:rPr>
              <w:t>Modulo 1</w:t>
            </w:r>
            <w:r>
              <w:rPr>
                <w:noProof/>
                <w:webHidden/>
              </w:rPr>
              <w:tab/>
            </w:r>
            <w:r>
              <w:rPr>
                <w:noProof/>
                <w:webHidden/>
              </w:rPr>
              <w:fldChar w:fldCharType="begin"/>
            </w:r>
            <w:r>
              <w:rPr>
                <w:noProof/>
                <w:webHidden/>
              </w:rPr>
              <w:instrText xml:space="preserve"> PAGEREF _Toc239450882 \h </w:instrText>
            </w:r>
            <w:r>
              <w:rPr>
                <w:noProof/>
                <w:webHidden/>
              </w:rPr>
            </w:r>
            <w:r>
              <w:rPr>
                <w:noProof/>
                <w:webHidden/>
              </w:rPr>
              <w:fldChar w:fldCharType="separate"/>
            </w:r>
            <w:r>
              <w:rPr>
                <w:noProof/>
                <w:webHidden/>
              </w:rPr>
              <w:t>36</w:t>
            </w:r>
            <w:r>
              <w:rPr>
                <w:noProof/>
                <w:webHidden/>
              </w:rPr>
              <w:fldChar w:fldCharType="end"/>
            </w:r>
          </w:hyperlink>
        </w:p>
        <w:p w14:paraId="1019A8A6" w14:textId="4B062BAF"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883" w:history="1">
            <w:r w:rsidRPr="007F66B0">
              <w:rPr>
                <w:rStyle w:val="Hipervnculo"/>
                <w:noProof/>
              </w:rPr>
              <w:t>Caso de uso del Módulo 1: Gestión de Clientes</w:t>
            </w:r>
            <w:r>
              <w:rPr>
                <w:noProof/>
                <w:webHidden/>
              </w:rPr>
              <w:tab/>
            </w:r>
            <w:r>
              <w:rPr>
                <w:noProof/>
                <w:webHidden/>
              </w:rPr>
              <w:fldChar w:fldCharType="begin"/>
            </w:r>
            <w:r>
              <w:rPr>
                <w:noProof/>
                <w:webHidden/>
              </w:rPr>
              <w:instrText xml:space="preserve"> PAGEREF _Toc239450883 \h </w:instrText>
            </w:r>
            <w:r>
              <w:rPr>
                <w:noProof/>
                <w:webHidden/>
              </w:rPr>
            </w:r>
            <w:r>
              <w:rPr>
                <w:noProof/>
                <w:webHidden/>
              </w:rPr>
              <w:fldChar w:fldCharType="separate"/>
            </w:r>
            <w:r>
              <w:rPr>
                <w:noProof/>
                <w:webHidden/>
              </w:rPr>
              <w:t>36</w:t>
            </w:r>
            <w:r>
              <w:rPr>
                <w:noProof/>
                <w:webHidden/>
              </w:rPr>
              <w:fldChar w:fldCharType="end"/>
            </w:r>
          </w:hyperlink>
        </w:p>
        <w:p w14:paraId="4367AC6A" w14:textId="4FAEBE91" w:rsidR="002012A4" w:rsidRDefault="002012A4">
          <w:pPr>
            <w:pStyle w:val="TDC3"/>
            <w:tabs>
              <w:tab w:val="right" w:leader="dot" w:pos="9350"/>
            </w:tabs>
            <w:rPr>
              <w:rFonts w:asciiTheme="minorHAnsi" w:eastAsiaTheme="minorEastAsia" w:hAnsiTheme="minorHAnsi" w:cstheme="minorBidi"/>
              <w:noProof/>
              <w:sz w:val="24"/>
              <w:szCs w:val="24"/>
              <w:lang w:eastAsia="es-AR"/>
            </w:rPr>
          </w:pPr>
          <w:hyperlink w:anchor="_Toc239450884" w:history="1">
            <w:r w:rsidRPr="007F66B0">
              <w:rPr>
                <w:rStyle w:val="Hipervnculo"/>
                <w:noProof/>
                <w:lang w:val="es-ES"/>
              </w:rPr>
              <w:t>Modulo 6</w:t>
            </w:r>
            <w:r>
              <w:rPr>
                <w:noProof/>
                <w:webHidden/>
              </w:rPr>
              <w:tab/>
            </w:r>
            <w:r>
              <w:rPr>
                <w:noProof/>
                <w:webHidden/>
              </w:rPr>
              <w:fldChar w:fldCharType="begin"/>
            </w:r>
            <w:r>
              <w:rPr>
                <w:noProof/>
                <w:webHidden/>
              </w:rPr>
              <w:instrText xml:space="preserve"> PAGEREF _Toc239450884 \h </w:instrText>
            </w:r>
            <w:r>
              <w:rPr>
                <w:noProof/>
                <w:webHidden/>
              </w:rPr>
            </w:r>
            <w:r>
              <w:rPr>
                <w:noProof/>
                <w:webHidden/>
              </w:rPr>
              <w:fldChar w:fldCharType="separate"/>
            </w:r>
            <w:r>
              <w:rPr>
                <w:noProof/>
                <w:webHidden/>
              </w:rPr>
              <w:t>37</w:t>
            </w:r>
            <w:r>
              <w:rPr>
                <w:noProof/>
                <w:webHidden/>
              </w:rPr>
              <w:fldChar w:fldCharType="end"/>
            </w:r>
          </w:hyperlink>
        </w:p>
        <w:p w14:paraId="7B4E3C9D" w14:textId="6EEA970F"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885" w:history="1">
            <w:r w:rsidRPr="007F66B0">
              <w:rPr>
                <w:rStyle w:val="Hipervnculo"/>
                <w:noProof/>
              </w:rPr>
              <w:t>Caso de uso del Módulo 6: Usuarios y Accesos</w:t>
            </w:r>
            <w:r>
              <w:rPr>
                <w:noProof/>
                <w:webHidden/>
              </w:rPr>
              <w:tab/>
            </w:r>
            <w:r>
              <w:rPr>
                <w:noProof/>
                <w:webHidden/>
              </w:rPr>
              <w:fldChar w:fldCharType="begin"/>
            </w:r>
            <w:r>
              <w:rPr>
                <w:noProof/>
                <w:webHidden/>
              </w:rPr>
              <w:instrText xml:space="preserve"> PAGEREF _Toc239450885 \h </w:instrText>
            </w:r>
            <w:r>
              <w:rPr>
                <w:noProof/>
                <w:webHidden/>
              </w:rPr>
            </w:r>
            <w:r>
              <w:rPr>
                <w:noProof/>
                <w:webHidden/>
              </w:rPr>
              <w:fldChar w:fldCharType="separate"/>
            </w:r>
            <w:r>
              <w:rPr>
                <w:noProof/>
                <w:webHidden/>
              </w:rPr>
              <w:t>38</w:t>
            </w:r>
            <w:r>
              <w:rPr>
                <w:noProof/>
                <w:webHidden/>
              </w:rPr>
              <w:fldChar w:fldCharType="end"/>
            </w:r>
          </w:hyperlink>
        </w:p>
        <w:p w14:paraId="037858A3" w14:textId="2331105E"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886" w:history="1">
            <w:r w:rsidRPr="007F66B0">
              <w:rPr>
                <w:rStyle w:val="Hipervnculo"/>
                <w:noProof/>
                <w:lang w:val="es-ES"/>
              </w:rPr>
              <w:t>Diagrama de Secuencia</w:t>
            </w:r>
            <w:r>
              <w:rPr>
                <w:noProof/>
                <w:webHidden/>
              </w:rPr>
              <w:tab/>
            </w:r>
            <w:r>
              <w:rPr>
                <w:noProof/>
                <w:webHidden/>
              </w:rPr>
              <w:fldChar w:fldCharType="begin"/>
            </w:r>
            <w:r>
              <w:rPr>
                <w:noProof/>
                <w:webHidden/>
              </w:rPr>
              <w:instrText xml:space="preserve"> PAGEREF _Toc239450886 \h </w:instrText>
            </w:r>
            <w:r>
              <w:rPr>
                <w:noProof/>
                <w:webHidden/>
              </w:rPr>
            </w:r>
            <w:r>
              <w:rPr>
                <w:noProof/>
                <w:webHidden/>
              </w:rPr>
              <w:fldChar w:fldCharType="separate"/>
            </w:r>
            <w:r>
              <w:rPr>
                <w:noProof/>
                <w:webHidden/>
              </w:rPr>
              <w:t>39</w:t>
            </w:r>
            <w:r>
              <w:rPr>
                <w:noProof/>
                <w:webHidden/>
              </w:rPr>
              <w:fldChar w:fldCharType="end"/>
            </w:r>
          </w:hyperlink>
        </w:p>
        <w:p w14:paraId="3AED1399" w14:textId="38AF396D" w:rsidR="002012A4" w:rsidRDefault="002012A4">
          <w:pPr>
            <w:pStyle w:val="TDC3"/>
            <w:tabs>
              <w:tab w:val="right" w:leader="dot" w:pos="9350"/>
            </w:tabs>
            <w:rPr>
              <w:rFonts w:asciiTheme="minorHAnsi" w:eastAsiaTheme="minorEastAsia" w:hAnsiTheme="minorHAnsi" w:cstheme="minorBidi"/>
              <w:noProof/>
              <w:sz w:val="24"/>
              <w:szCs w:val="24"/>
              <w:lang w:eastAsia="es-AR"/>
            </w:rPr>
          </w:pPr>
          <w:hyperlink w:anchor="_Toc239450887" w:history="1">
            <w:r w:rsidRPr="007F66B0">
              <w:rPr>
                <w:rStyle w:val="Hipervnculo"/>
                <w:noProof/>
                <w:lang w:val="es-ES"/>
              </w:rPr>
              <w:t>Diagrama de secuencia modulo 1</w:t>
            </w:r>
            <w:r>
              <w:rPr>
                <w:noProof/>
                <w:webHidden/>
              </w:rPr>
              <w:tab/>
            </w:r>
            <w:r>
              <w:rPr>
                <w:noProof/>
                <w:webHidden/>
              </w:rPr>
              <w:fldChar w:fldCharType="begin"/>
            </w:r>
            <w:r>
              <w:rPr>
                <w:noProof/>
                <w:webHidden/>
              </w:rPr>
              <w:instrText xml:space="preserve"> PAGEREF _Toc239450887 \h </w:instrText>
            </w:r>
            <w:r>
              <w:rPr>
                <w:noProof/>
                <w:webHidden/>
              </w:rPr>
            </w:r>
            <w:r>
              <w:rPr>
                <w:noProof/>
                <w:webHidden/>
              </w:rPr>
              <w:fldChar w:fldCharType="separate"/>
            </w:r>
            <w:r>
              <w:rPr>
                <w:noProof/>
                <w:webHidden/>
              </w:rPr>
              <w:t>39</w:t>
            </w:r>
            <w:r>
              <w:rPr>
                <w:noProof/>
                <w:webHidden/>
              </w:rPr>
              <w:fldChar w:fldCharType="end"/>
            </w:r>
          </w:hyperlink>
        </w:p>
        <w:p w14:paraId="341598C5" w14:textId="2E941749" w:rsidR="002012A4" w:rsidRDefault="002012A4">
          <w:pPr>
            <w:pStyle w:val="TDC3"/>
            <w:tabs>
              <w:tab w:val="right" w:leader="dot" w:pos="9350"/>
            </w:tabs>
            <w:rPr>
              <w:rFonts w:asciiTheme="minorHAnsi" w:eastAsiaTheme="minorEastAsia" w:hAnsiTheme="minorHAnsi" w:cstheme="minorBidi"/>
              <w:noProof/>
              <w:sz w:val="24"/>
              <w:szCs w:val="24"/>
              <w:lang w:eastAsia="es-AR"/>
            </w:rPr>
          </w:pPr>
          <w:hyperlink w:anchor="_Toc239450888" w:history="1">
            <w:r w:rsidRPr="007F66B0">
              <w:rPr>
                <w:rStyle w:val="Hipervnculo"/>
                <w:noProof/>
              </w:rPr>
              <w:t>Diagrama de secuencia del Módulo 1: Registrar Cliente y Servicio</w:t>
            </w:r>
            <w:r>
              <w:rPr>
                <w:noProof/>
                <w:webHidden/>
              </w:rPr>
              <w:tab/>
            </w:r>
            <w:r>
              <w:rPr>
                <w:noProof/>
                <w:webHidden/>
              </w:rPr>
              <w:fldChar w:fldCharType="begin"/>
            </w:r>
            <w:r>
              <w:rPr>
                <w:noProof/>
                <w:webHidden/>
              </w:rPr>
              <w:instrText xml:space="preserve"> PAGEREF _Toc239450888 \h </w:instrText>
            </w:r>
            <w:r>
              <w:rPr>
                <w:noProof/>
                <w:webHidden/>
              </w:rPr>
            </w:r>
            <w:r>
              <w:rPr>
                <w:noProof/>
                <w:webHidden/>
              </w:rPr>
              <w:fldChar w:fldCharType="separate"/>
            </w:r>
            <w:r>
              <w:rPr>
                <w:noProof/>
                <w:webHidden/>
              </w:rPr>
              <w:t>39</w:t>
            </w:r>
            <w:r>
              <w:rPr>
                <w:noProof/>
                <w:webHidden/>
              </w:rPr>
              <w:fldChar w:fldCharType="end"/>
            </w:r>
          </w:hyperlink>
        </w:p>
        <w:p w14:paraId="3B927C48" w14:textId="078993CD" w:rsidR="002012A4" w:rsidRDefault="002012A4">
          <w:pPr>
            <w:pStyle w:val="TDC3"/>
            <w:tabs>
              <w:tab w:val="right" w:leader="dot" w:pos="9350"/>
            </w:tabs>
            <w:rPr>
              <w:rFonts w:asciiTheme="minorHAnsi" w:eastAsiaTheme="minorEastAsia" w:hAnsiTheme="minorHAnsi" w:cstheme="minorBidi"/>
              <w:noProof/>
              <w:sz w:val="24"/>
              <w:szCs w:val="24"/>
              <w:lang w:eastAsia="es-AR"/>
            </w:rPr>
          </w:pPr>
          <w:hyperlink w:anchor="_Toc239450889" w:history="1">
            <w:r w:rsidRPr="007F66B0">
              <w:rPr>
                <w:rStyle w:val="Hipervnculo"/>
                <w:noProof/>
                <w:lang w:val="es-ES"/>
              </w:rPr>
              <w:t>Diagrama de secuencia modulo 6</w:t>
            </w:r>
            <w:r>
              <w:rPr>
                <w:noProof/>
                <w:webHidden/>
              </w:rPr>
              <w:tab/>
            </w:r>
            <w:r>
              <w:rPr>
                <w:noProof/>
                <w:webHidden/>
              </w:rPr>
              <w:fldChar w:fldCharType="begin"/>
            </w:r>
            <w:r>
              <w:rPr>
                <w:noProof/>
                <w:webHidden/>
              </w:rPr>
              <w:instrText xml:space="preserve"> PAGEREF _Toc239450889 \h </w:instrText>
            </w:r>
            <w:r>
              <w:rPr>
                <w:noProof/>
                <w:webHidden/>
              </w:rPr>
            </w:r>
            <w:r>
              <w:rPr>
                <w:noProof/>
                <w:webHidden/>
              </w:rPr>
              <w:fldChar w:fldCharType="separate"/>
            </w:r>
            <w:r>
              <w:rPr>
                <w:noProof/>
                <w:webHidden/>
              </w:rPr>
              <w:t>41</w:t>
            </w:r>
            <w:r>
              <w:rPr>
                <w:noProof/>
                <w:webHidden/>
              </w:rPr>
              <w:fldChar w:fldCharType="end"/>
            </w:r>
          </w:hyperlink>
        </w:p>
        <w:p w14:paraId="7DB6B144" w14:textId="1533BF25" w:rsidR="002012A4" w:rsidRDefault="002012A4">
          <w:pPr>
            <w:pStyle w:val="TDC3"/>
            <w:tabs>
              <w:tab w:val="right" w:leader="dot" w:pos="9350"/>
            </w:tabs>
            <w:rPr>
              <w:rFonts w:asciiTheme="minorHAnsi" w:eastAsiaTheme="minorEastAsia" w:hAnsiTheme="minorHAnsi" w:cstheme="minorBidi"/>
              <w:noProof/>
              <w:sz w:val="24"/>
              <w:szCs w:val="24"/>
              <w:lang w:eastAsia="es-AR"/>
            </w:rPr>
          </w:pPr>
          <w:hyperlink w:anchor="_Toc239450890" w:history="1">
            <w:r w:rsidRPr="007F66B0">
              <w:rPr>
                <w:rStyle w:val="Hipervnculo"/>
                <w:noProof/>
              </w:rPr>
              <w:t>Diagrama de secuencia del Módulo 6: Registrar Usuario y Asignar Rol</w:t>
            </w:r>
            <w:r>
              <w:rPr>
                <w:noProof/>
                <w:webHidden/>
              </w:rPr>
              <w:tab/>
            </w:r>
            <w:r>
              <w:rPr>
                <w:noProof/>
                <w:webHidden/>
              </w:rPr>
              <w:fldChar w:fldCharType="begin"/>
            </w:r>
            <w:r>
              <w:rPr>
                <w:noProof/>
                <w:webHidden/>
              </w:rPr>
              <w:instrText xml:space="preserve"> PAGEREF _Toc239450890 \h </w:instrText>
            </w:r>
            <w:r>
              <w:rPr>
                <w:noProof/>
                <w:webHidden/>
              </w:rPr>
            </w:r>
            <w:r>
              <w:rPr>
                <w:noProof/>
                <w:webHidden/>
              </w:rPr>
              <w:fldChar w:fldCharType="separate"/>
            </w:r>
            <w:r>
              <w:rPr>
                <w:noProof/>
                <w:webHidden/>
              </w:rPr>
              <w:t>41</w:t>
            </w:r>
            <w:r>
              <w:rPr>
                <w:noProof/>
                <w:webHidden/>
              </w:rPr>
              <w:fldChar w:fldCharType="end"/>
            </w:r>
          </w:hyperlink>
        </w:p>
        <w:p w14:paraId="64BB791C" w14:textId="01B0FA26"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891" w:history="1">
            <w:r w:rsidRPr="007F66B0">
              <w:rPr>
                <w:rStyle w:val="Hipervnculo"/>
                <w:noProof/>
              </w:rPr>
              <w:t>Diagrama de Despliegue</w:t>
            </w:r>
            <w:r>
              <w:rPr>
                <w:noProof/>
                <w:webHidden/>
              </w:rPr>
              <w:tab/>
            </w:r>
            <w:r>
              <w:rPr>
                <w:noProof/>
                <w:webHidden/>
              </w:rPr>
              <w:fldChar w:fldCharType="begin"/>
            </w:r>
            <w:r>
              <w:rPr>
                <w:noProof/>
                <w:webHidden/>
              </w:rPr>
              <w:instrText xml:space="preserve"> PAGEREF _Toc239450891 \h </w:instrText>
            </w:r>
            <w:r>
              <w:rPr>
                <w:noProof/>
                <w:webHidden/>
              </w:rPr>
            </w:r>
            <w:r>
              <w:rPr>
                <w:noProof/>
                <w:webHidden/>
              </w:rPr>
              <w:fldChar w:fldCharType="separate"/>
            </w:r>
            <w:r>
              <w:rPr>
                <w:noProof/>
                <w:webHidden/>
              </w:rPr>
              <w:t>42</w:t>
            </w:r>
            <w:r>
              <w:rPr>
                <w:noProof/>
                <w:webHidden/>
              </w:rPr>
              <w:fldChar w:fldCharType="end"/>
            </w:r>
          </w:hyperlink>
        </w:p>
        <w:p w14:paraId="0722074F" w14:textId="2EEB8F97" w:rsidR="002012A4" w:rsidRDefault="002012A4">
          <w:pPr>
            <w:pStyle w:val="TDC3"/>
            <w:tabs>
              <w:tab w:val="right" w:leader="dot" w:pos="9350"/>
            </w:tabs>
            <w:rPr>
              <w:rFonts w:asciiTheme="minorHAnsi" w:eastAsiaTheme="minorEastAsia" w:hAnsiTheme="minorHAnsi" w:cstheme="minorBidi"/>
              <w:noProof/>
              <w:sz w:val="24"/>
              <w:szCs w:val="24"/>
              <w:lang w:eastAsia="es-AR"/>
            </w:rPr>
          </w:pPr>
          <w:hyperlink w:anchor="_Toc239450892" w:history="1">
            <w:r w:rsidRPr="007F66B0">
              <w:rPr>
                <w:rStyle w:val="Hipervnculo"/>
                <w:noProof/>
              </w:rPr>
              <w:t>Diagrama de Despliegue</w:t>
            </w:r>
            <w:r>
              <w:rPr>
                <w:noProof/>
                <w:webHidden/>
              </w:rPr>
              <w:tab/>
            </w:r>
            <w:r>
              <w:rPr>
                <w:noProof/>
                <w:webHidden/>
              </w:rPr>
              <w:fldChar w:fldCharType="begin"/>
            </w:r>
            <w:r>
              <w:rPr>
                <w:noProof/>
                <w:webHidden/>
              </w:rPr>
              <w:instrText xml:space="preserve"> PAGEREF _Toc239450892 \h </w:instrText>
            </w:r>
            <w:r>
              <w:rPr>
                <w:noProof/>
                <w:webHidden/>
              </w:rPr>
            </w:r>
            <w:r>
              <w:rPr>
                <w:noProof/>
                <w:webHidden/>
              </w:rPr>
              <w:fldChar w:fldCharType="separate"/>
            </w:r>
            <w:r>
              <w:rPr>
                <w:noProof/>
                <w:webHidden/>
              </w:rPr>
              <w:t>42</w:t>
            </w:r>
            <w:r>
              <w:rPr>
                <w:noProof/>
                <w:webHidden/>
              </w:rPr>
              <w:fldChar w:fldCharType="end"/>
            </w:r>
          </w:hyperlink>
        </w:p>
        <w:p w14:paraId="3F7F16E6" w14:textId="293A7388" w:rsidR="002012A4" w:rsidRDefault="002012A4">
          <w:pPr>
            <w:pStyle w:val="TDC1"/>
            <w:tabs>
              <w:tab w:val="right" w:leader="dot" w:pos="9350"/>
            </w:tabs>
            <w:rPr>
              <w:rFonts w:asciiTheme="minorHAnsi" w:eastAsiaTheme="minorEastAsia" w:hAnsiTheme="minorHAnsi" w:cstheme="minorBidi"/>
              <w:noProof/>
              <w:sz w:val="24"/>
              <w:szCs w:val="24"/>
              <w:lang w:eastAsia="es-AR"/>
            </w:rPr>
          </w:pPr>
          <w:hyperlink w:anchor="_Toc239450893" w:history="1">
            <w:r w:rsidRPr="007F66B0">
              <w:rPr>
                <w:rStyle w:val="Hipervnculo"/>
                <w:noProof/>
                <w:lang w:val="es-419"/>
              </w:rPr>
              <w:t>Diccionario de Datos (Clases)</w:t>
            </w:r>
            <w:r>
              <w:rPr>
                <w:noProof/>
                <w:webHidden/>
              </w:rPr>
              <w:tab/>
            </w:r>
            <w:r>
              <w:rPr>
                <w:noProof/>
                <w:webHidden/>
              </w:rPr>
              <w:fldChar w:fldCharType="begin"/>
            </w:r>
            <w:r>
              <w:rPr>
                <w:noProof/>
                <w:webHidden/>
              </w:rPr>
              <w:instrText xml:space="preserve"> PAGEREF _Toc239450893 \h </w:instrText>
            </w:r>
            <w:r>
              <w:rPr>
                <w:noProof/>
                <w:webHidden/>
              </w:rPr>
            </w:r>
            <w:r>
              <w:rPr>
                <w:noProof/>
                <w:webHidden/>
              </w:rPr>
              <w:fldChar w:fldCharType="separate"/>
            </w:r>
            <w:r>
              <w:rPr>
                <w:noProof/>
                <w:webHidden/>
              </w:rPr>
              <w:t>44</w:t>
            </w:r>
            <w:r>
              <w:rPr>
                <w:noProof/>
                <w:webHidden/>
              </w:rPr>
              <w:fldChar w:fldCharType="end"/>
            </w:r>
          </w:hyperlink>
        </w:p>
        <w:p w14:paraId="099E4E0C" w14:textId="344C23E0"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894" w:history="1">
            <w:r w:rsidRPr="007F66B0">
              <w:rPr>
                <w:rStyle w:val="Hipervnculo"/>
                <w:noProof/>
                <w:lang w:val="es-419"/>
              </w:rPr>
              <w:t>1. Clase: Usuario</w:t>
            </w:r>
            <w:r>
              <w:rPr>
                <w:noProof/>
                <w:webHidden/>
              </w:rPr>
              <w:tab/>
            </w:r>
            <w:r>
              <w:rPr>
                <w:noProof/>
                <w:webHidden/>
              </w:rPr>
              <w:fldChar w:fldCharType="begin"/>
            </w:r>
            <w:r>
              <w:rPr>
                <w:noProof/>
                <w:webHidden/>
              </w:rPr>
              <w:instrText xml:space="preserve"> PAGEREF _Toc239450894 \h </w:instrText>
            </w:r>
            <w:r>
              <w:rPr>
                <w:noProof/>
                <w:webHidden/>
              </w:rPr>
            </w:r>
            <w:r>
              <w:rPr>
                <w:noProof/>
                <w:webHidden/>
              </w:rPr>
              <w:fldChar w:fldCharType="separate"/>
            </w:r>
            <w:r>
              <w:rPr>
                <w:noProof/>
                <w:webHidden/>
              </w:rPr>
              <w:t>44</w:t>
            </w:r>
            <w:r>
              <w:rPr>
                <w:noProof/>
                <w:webHidden/>
              </w:rPr>
              <w:fldChar w:fldCharType="end"/>
            </w:r>
          </w:hyperlink>
        </w:p>
        <w:p w14:paraId="1924E9B2" w14:textId="3F674131"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895" w:history="1">
            <w:r w:rsidRPr="007F66B0">
              <w:rPr>
                <w:rStyle w:val="Hipervnculo"/>
                <w:rFonts w:eastAsia="MS Gothic"/>
                <w:b/>
                <w:bCs/>
                <w:noProof/>
                <w:kern w:val="0"/>
                <w:lang w:val="es-419"/>
                <w14:ligatures w14:val="none"/>
              </w:rPr>
              <w:t>Atributos</w:t>
            </w:r>
            <w:r>
              <w:rPr>
                <w:noProof/>
                <w:webHidden/>
              </w:rPr>
              <w:tab/>
            </w:r>
            <w:r>
              <w:rPr>
                <w:noProof/>
                <w:webHidden/>
              </w:rPr>
              <w:fldChar w:fldCharType="begin"/>
            </w:r>
            <w:r>
              <w:rPr>
                <w:noProof/>
                <w:webHidden/>
              </w:rPr>
              <w:instrText xml:space="preserve"> PAGEREF _Toc239450895 \h </w:instrText>
            </w:r>
            <w:r>
              <w:rPr>
                <w:noProof/>
                <w:webHidden/>
              </w:rPr>
            </w:r>
            <w:r>
              <w:rPr>
                <w:noProof/>
                <w:webHidden/>
              </w:rPr>
              <w:fldChar w:fldCharType="separate"/>
            </w:r>
            <w:r>
              <w:rPr>
                <w:noProof/>
                <w:webHidden/>
              </w:rPr>
              <w:t>44</w:t>
            </w:r>
            <w:r>
              <w:rPr>
                <w:noProof/>
                <w:webHidden/>
              </w:rPr>
              <w:fldChar w:fldCharType="end"/>
            </w:r>
          </w:hyperlink>
        </w:p>
        <w:p w14:paraId="38260225" w14:textId="7029D9C5"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896" w:history="1">
            <w:r w:rsidRPr="007F66B0">
              <w:rPr>
                <w:rStyle w:val="Hipervnculo"/>
                <w:rFonts w:eastAsia="MS Gothic"/>
                <w:b/>
                <w:bCs/>
                <w:noProof/>
                <w:kern w:val="0"/>
                <w:lang w:val="es-419"/>
                <w14:ligatures w14:val="none"/>
              </w:rPr>
              <w:t>Métodos y Operaciones</w:t>
            </w:r>
            <w:r>
              <w:rPr>
                <w:noProof/>
                <w:webHidden/>
              </w:rPr>
              <w:tab/>
            </w:r>
            <w:r>
              <w:rPr>
                <w:noProof/>
                <w:webHidden/>
              </w:rPr>
              <w:fldChar w:fldCharType="begin"/>
            </w:r>
            <w:r>
              <w:rPr>
                <w:noProof/>
                <w:webHidden/>
              </w:rPr>
              <w:instrText xml:space="preserve"> PAGEREF _Toc239450896 \h </w:instrText>
            </w:r>
            <w:r>
              <w:rPr>
                <w:noProof/>
                <w:webHidden/>
              </w:rPr>
            </w:r>
            <w:r>
              <w:rPr>
                <w:noProof/>
                <w:webHidden/>
              </w:rPr>
              <w:fldChar w:fldCharType="separate"/>
            </w:r>
            <w:r>
              <w:rPr>
                <w:noProof/>
                <w:webHidden/>
              </w:rPr>
              <w:t>45</w:t>
            </w:r>
            <w:r>
              <w:rPr>
                <w:noProof/>
                <w:webHidden/>
              </w:rPr>
              <w:fldChar w:fldCharType="end"/>
            </w:r>
          </w:hyperlink>
        </w:p>
        <w:p w14:paraId="252D0CED" w14:textId="22A534C5"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897" w:history="1">
            <w:r w:rsidRPr="007F66B0">
              <w:rPr>
                <w:rStyle w:val="Hipervnculo"/>
                <w:noProof/>
                <w:lang w:val="es-419"/>
              </w:rPr>
              <w:t>2. Clase: Empleado</w:t>
            </w:r>
            <w:r>
              <w:rPr>
                <w:noProof/>
                <w:webHidden/>
              </w:rPr>
              <w:tab/>
            </w:r>
            <w:r>
              <w:rPr>
                <w:noProof/>
                <w:webHidden/>
              </w:rPr>
              <w:fldChar w:fldCharType="begin"/>
            </w:r>
            <w:r>
              <w:rPr>
                <w:noProof/>
                <w:webHidden/>
              </w:rPr>
              <w:instrText xml:space="preserve"> PAGEREF _Toc239450897 \h </w:instrText>
            </w:r>
            <w:r>
              <w:rPr>
                <w:noProof/>
                <w:webHidden/>
              </w:rPr>
            </w:r>
            <w:r>
              <w:rPr>
                <w:noProof/>
                <w:webHidden/>
              </w:rPr>
              <w:fldChar w:fldCharType="separate"/>
            </w:r>
            <w:r>
              <w:rPr>
                <w:noProof/>
                <w:webHidden/>
              </w:rPr>
              <w:t>46</w:t>
            </w:r>
            <w:r>
              <w:rPr>
                <w:noProof/>
                <w:webHidden/>
              </w:rPr>
              <w:fldChar w:fldCharType="end"/>
            </w:r>
          </w:hyperlink>
        </w:p>
        <w:p w14:paraId="4C559E83" w14:textId="36790F36"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898" w:history="1">
            <w:r w:rsidRPr="007F66B0">
              <w:rPr>
                <w:rStyle w:val="Hipervnculo"/>
                <w:rFonts w:eastAsia="MS Gothic"/>
                <w:b/>
                <w:bCs/>
                <w:noProof/>
                <w:kern w:val="0"/>
                <w:lang w:val="es-419"/>
                <w14:ligatures w14:val="none"/>
              </w:rPr>
              <w:t>Atributos</w:t>
            </w:r>
            <w:r>
              <w:rPr>
                <w:noProof/>
                <w:webHidden/>
              </w:rPr>
              <w:tab/>
            </w:r>
            <w:r>
              <w:rPr>
                <w:noProof/>
                <w:webHidden/>
              </w:rPr>
              <w:fldChar w:fldCharType="begin"/>
            </w:r>
            <w:r>
              <w:rPr>
                <w:noProof/>
                <w:webHidden/>
              </w:rPr>
              <w:instrText xml:space="preserve"> PAGEREF _Toc239450898 \h </w:instrText>
            </w:r>
            <w:r>
              <w:rPr>
                <w:noProof/>
                <w:webHidden/>
              </w:rPr>
            </w:r>
            <w:r>
              <w:rPr>
                <w:noProof/>
                <w:webHidden/>
              </w:rPr>
              <w:fldChar w:fldCharType="separate"/>
            </w:r>
            <w:r>
              <w:rPr>
                <w:noProof/>
                <w:webHidden/>
              </w:rPr>
              <w:t>46</w:t>
            </w:r>
            <w:r>
              <w:rPr>
                <w:noProof/>
                <w:webHidden/>
              </w:rPr>
              <w:fldChar w:fldCharType="end"/>
            </w:r>
          </w:hyperlink>
        </w:p>
        <w:p w14:paraId="0BAEED32" w14:textId="60ABB030"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899" w:history="1">
            <w:r w:rsidRPr="007F66B0">
              <w:rPr>
                <w:rStyle w:val="Hipervnculo"/>
                <w:rFonts w:eastAsia="MS Gothic"/>
                <w:b/>
                <w:bCs/>
                <w:noProof/>
                <w:kern w:val="0"/>
                <w:lang w:val="es-419"/>
                <w14:ligatures w14:val="none"/>
              </w:rPr>
              <w:t>Métodos y Operaciones</w:t>
            </w:r>
            <w:r>
              <w:rPr>
                <w:noProof/>
                <w:webHidden/>
              </w:rPr>
              <w:tab/>
            </w:r>
            <w:r>
              <w:rPr>
                <w:noProof/>
                <w:webHidden/>
              </w:rPr>
              <w:fldChar w:fldCharType="begin"/>
            </w:r>
            <w:r>
              <w:rPr>
                <w:noProof/>
                <w:webHidden/>
              </w:rPr>
              <w:instrText xml:space="preserve"> PAGEREF _Toc239450899 \h </w:instrText>
            </w:r>
            <w:r>
              <w:rPr>
                <w:noProof/>
                <w:webHidden/>
              </w:rPr>
            </w:r>
            <w:r>
              <w:rPr>
                <w:noProof/>
                <w:webHidden/>
              </w:rPr>
              <w:fldChar w:fldCharType="separate"/>
            </w:r>
            <w:r>
              <w:rPr>
                <w:noProof/>
                <w:webHidden/>
              </w:rPr>
              <w:t>46</w:t>
            </w:r>
            <w:r>
              <w:rPr>
                <w:noProof/>
                <w:webHidden/>
              </w:rPr>
              <w:fldChar w:fldCharType="end"/>
            </w:r>
          </w:hyperlink>
        </w:p>
        <w:p w14:paraId="50CE5654" w14:textId="6420348E"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00" w:history="1">
            <w:r w:rsidRPr="007F66B0">
              <w:rPr>
                <w:rStyle w:val="Hipervnculo"/>
                <w:noProof/>
                <w:lang w:val="es-419"/>
              </w:rPr>
              <w:t>3. Clase: Administrador</w:t>
            </w:r>
            <w:r>
              <w:rPr>
                <w:noProof/>
                <w:webHidden/>
              </w:rPr>
              <w:tab/>
            </w:r>
            <w:r>
              <w:rPr>
                <w:noProof/>
                <w:webHidden/>
              </w:rPr>
              <w:fldChar w:fldCharType="begin"/>
            </w:r>
            <w:r>
              <w:rPr>
                <w:noProof/>
                <w:webHidden/>
              </w:rPr>
              <w:instrText xml:space="preserve"> PAGEREF _Toc239450900 \h </w:instrText>
            </w:r>
            <w:r>
              <w:rPr>
                <w:noProof/>
                <w:webHidden/>
              </w:rPr>
            </w:r>
            <w:r>
              <w:rPr>
                <w:noProof/>
                <w:webHidden/>
              </w:rPr>
              <w:fldChar w:fldCharType="separate"/>
            </w:r>
            <w:r>
              <w:rPr>
                <w:noProof/>
                <w:webHidden/>
              </w:rPr>
              <w:t>47</w:t>
            </w:r>
            <w:r>
              <w:rPr>
                <w:noProof/>
                <w:webHidden/>
              </w:rPr>
              <w:fldChar w:fldCharType="end"/>
            </w:r>
          </w:hyperlink>
        </w:p>
        <w:p w14:paraId="16D2B314" w14:textId="3B8B24ED"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01" w:history="1">
            <w:r w:rsidRPr="007F66B0">
              <w:rPr>
                <w:rStyle w:val="Hipervnculo"/>
                <w:rFonts w:eastAsia="MS Gothic"/>
                <w:b/>
                <w:bCs/>
                <w:noProof/>
                <w:kern w:val="0"/>
                <w:lang w:val="es-419"/>
                <w14:ligatures w14:val="none"/>
              </w:rPr>
              <w:t>Atributos</w:t>
            </w:r>
            <w:r>
              <w:rPr>
                <w:noProof/>
                <w:webHidden/>
              </w:rPr>
              <w:tab/>
            </w:r>
            <w:r>
              <w:rPr>
                <w:noProof/>
                <w:webHidden/>
              </w:rPr>
              <w:fldChar w:fldCharType="begin"/>
            </w:r>
            <w:r>
              <w:rPr>
                <w:noProof/>
                <w:webHidden/>
              </w:rPr>
              <w:instrText xml:space="preserve"> PAGEREF _Toc239450901 \h </w:instrText>
            </w:r>
            <w:r>
              <w:rPr>
                <w:noProof/>
                <w:webHidden/>
              </w:rPr>
            </w:r>
            <w:r>
              <w:rPr>
                <w:noProof/>
                <w:webHidden/>
              </w:rPr>
              <w:fldChar w:fldCharType="separate"/>
            </w:r>
            <w:r>
              <w:rPr>
                <w:noProof/>
                <w:webHidden/>
              </w:rPr>
              <w:t>48</w:t>
            </w:r>
            <w:r>
              <w:rPr>
                <w:noProof/>
                <w:webHidden/>
              </w:rPr>
              <w:fldChar w:fldCharType="end"/>
            </w:r>
          </w:hyperlink>
        </w:p>
        <w:p w14:paraId="2C2CC296" w14:textId="015ADF3B"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02" w:history="1">
            <w:r w:rsidRPr="007F66B0">
              <w:rPr>
                <w:rStyle w:val="Hipervnculo"/>
                <w:rFonts w:eastAsia="MS Gothic"/>
                <w:b/>
                <w:bCs/>
                <w:noProof/>
                <w:kern w:val="0"/>
                <w:lang w:val="es-419"/>
                <w14:ligatures w14:val="none"/>
              </w:rPr>
              <w:t>Métodos y Operaciones</w:t>
            </w:r>
            <w:r>
              <w:rPr>
                <w:noProof/>
                <w:webHidden/>
              </w:rPr>
              <w:tab/>
            </w:r>
            <w:r>
              <w:rPr>
                <w:noProof/>
                <w:webHidden/>
              </w:rPr>
              <w:fldChar w:fldCharType="begin"/>
            </w:r>
            <w:r>
              <w:rPr>
                <w:noProof/>
                <w:webHidden/>
              </w:rPr>
              <w:instrText xml:space="preserve"> PAGEREF _Toc239450902 \h </w:instrText>
            </w:r>
            <w:r>
              <w:rPr>
                <w:noProof/>
                <w:webHidden/>
              </w:rPr>
            </w:r>
            <w:r>
              <w:rPr>
                <w:noProof/>
                <w:webHidden/>
              </w:rPr>
              <w:fldChar w:fldCharType="separate"/>
            </w:r>
            <w:r>
              <w:rPr>
                <w:noProof/>
                <w:webHidden/>
              </w:rPr>
              <w:t>48</w:t>
            </w:r>
            <w:r>
              <w:rPr>
                <w:noProof/>
                <w:webHidden/>
              </w:rPr>
              <w:fldChar w:fldCharType="end"/>
            </w:r>
          </w:hyperlink>
        </w:p>
        <w:p w14:paraId="4C31B06F" w14:textId="2D91C8C6"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03" w:history="1">
            <w:r w:rsidRPr="007F66B0">
              <w:rPr>
                <w:rStyle w:val="Hipervnculo"/>
                <w:noProof/>
                <w:lang w:val="es-419"/>
              </w:rPr>
              <w:t>4. Clase: Plan</w:t>
            </w:r>
            <w:r>
              <w:rPr>
                <w:noProof/>
                <w:webHidden/>
              </w:rPr>
              <w:tab/>
            </w:r>
            <w:r>
              <w:rPr>
                <w:noProof/>
                <w:webHidden/>
              </w:rPr>
              <w:fldChar w:fldCharType="begin"/>
            </w:r>
            <w:r>
              <w:rPr>
                <w:noProof/>
                <w:webHidden/>
              </w:rPr>
              <w:instrText xml:space="preserve"> PAGEREF _Toc239450903 \h </w:instrText>
            </w:r>
            <w:r>
              <w:rPr>
                <w:noProof/>
                <w:webHidden/>
              </w:rPr>
            </w:r>
            <w:r>
              <w:rPr>
                <w:noProof/>
                <w:webHidden/>
              </w:rPr>
              <w:fldChar w:fldCharType="separate"/>
            </w:r>
            <w:r>
              <w:rPr>
                <w:noProof/>
                <w:webHidden/>
              </w:rPr>
              <w:t>49</w:t>
            </w:r>
            <w:r>
              <w:rPr>
                <w:noProof/>
                <w:webHidden/>
              </w:rPr>
              <w:fldChar w:fldCharType="end"/>
            </w:r>
          </w:hyperlink>
        </w:p>
        <w:p w14:paraId="294A7827" w14:textId="68B6A8F7"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04" w:history="1">
            <w:r w:rsidRPr="007F66B0">
              <w:rPr>
                <w:rStyle w:val="Hipervnculo"/>
                <w:rFonts w:eastAsia="MS Gothic"/>
                <w:b/>
                <w:bCs/>
                <w:noProof/>
                <w:kern w:val="0"/>
                <w:lang w:val="es-419"/>
                <w14:ligatures w14:val="none"/>
              </w:rPr>
              <w:t>Atributos</w:t>
            </w:r>
            <w:r>
              <w:rPr>
                <w:noProof/>
                <w:webHidden/>
              </w:rPr>
              <w:tab/>
            </w:r>
            <w:r>
              <w:rPr>
                <w:noProof/>
                <w:webHidden/>
              </w:rPr>
              <w:fldChar w:fldCharType="begin"/>
            </w:r>
            <w:r>
              <w:rPr>
                <w:noProof/>
                <w:webHidden/>
              </w:rPr>
              <w:instrText xml:space="preserve"> PAGEREF _Toc239450904 \h </w:instrText>
            </w:r>
            <w:r>
              <w:rPr>
                <w:noProof/>
                <w:webHidden/>
              </w:rPr>
            </w:r>
            <w:r>
              <w:rPr>
                <w:noProof/>
                <w:webHidden/>
              </w:rPr>
              <w:fldChar w:fldCharType="separate"/>
            </w:r>
            <w:r>
              <w:rPr>
                <w:noProof/>
                <w:webHidden/>
              </w:rPr>
              <w:t>49</w:t>
            </w:r>
            <w:r>
              <w:rPr>
                <w:noProof/>
                <w:webHidden/>
              </w:rPr>
              <w:fldChar w:fldCharType="end"/>
            </w:r>
          </w:hyperlink>
        </w:p>
        <w:p w14:paraId="28F0443D" w14:textId="50C152B2"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05" w:history="1">
            <w:r w:rsidRPr="007F66B0">
              <w:rPr>
                <w:rStyle w:val="Hipervnculo"/>
                <w:rFonts w:eastAsia="MS Gothic"/>
                <w:b/>
                <w:bCs/>
                <w:noProof/>
                <w:kern w:val="0"/>
                <w:lang w:val="es-419"/>
                <w14:ligatures w14:val="none"/>
              </w:rPr>
              <w:t>Métodos y Operaciones</w:t>
            </w:r>
            <w:r>
              <w:rPr>
                <w:noProof/>
                <w:webHidden/>
              </w:rPr>
              <w:tab/>
            </w:r>
            <w:r>
              <w:rPr>
                <w:noProof/>
                <w:webHidden/>
              </w:rPr>
              <w:fldChar w:fldCharType="begin"/>
            </w:r>
            <w:r>
              <w:rPr>
                <w:noProof/>
                <w:webHidden/>
              </w:rPr>
              <w:instrText xml:space="preserve"> PAGEREF _Toc239450905 \h </w:instrText>
            </w:r>
            <w:r>
              <w:rPr>
                <w:noProof/>
                <w:webHidden/>
              </w:rPr>
            </w:r>
            <w:r>
              <w:rPr>
                <w:noProof/>
                <w:webHidden/>
              </w:rPr>
              <w:fldChar w:fldCharType="separate"/>
            </w:r>
            <w:r>
              <w:rPr>
                <w:noProof/>
                <w:webHidden/>
              </w:rPr>
              <w:t>49</w:t>
            </w:r>
            <w:r>
              <w:rPr>
                <w:noProof/>
                <w:webHidden/>
              </w:rPr>
              <w:fldChar w:fldCharType="end"/>
            </w:r>
          </w:hyperlink>
        </w:p>
        <w:p w14:paraId="2476AA5C" w14:textId="2748844D"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06" w:history="1">
            <w:r w:rsidRPr="007F66B0">
              <w:rPr>
                <w:rStyle w:val="Hipervnculo"/>
                <w:noProof/>
                <w:lang w:val="es-419"/>
              </w:rPr>
              <w:t>5. Clase: Cliente</w:t>
            </w:r>
            <w:r>
              <w:rPr>
                <w:noProof/>
                <w:webHidden/>
              </w:rPr>
              <w:tab/>
            </w:r>
            <w:r>
              <w:rPr>
                <w:noProof/>
                <w:webHidden/>
              </w:rPr>
              <w:fldChar w:fldCharType="begin"/>
            </w:r>
            <w:r>
              <w:rPr>
                <w:noProof/>
                <w:webHidden/>
              </w:rPr>
              <w:instrText xml:space="preserve"> PAGEREF _Toc239450906 \h </w:instrText>
            </w:r>
            <w:r>
              <w:rPr>
                <w:noProof/>
                <w:webHidden/>
              </w:rPr>
            </w:r>
            <w:r>
              <w:rPr>
                <w:noProof/>
                <w:webHidden/>
              </w:rPr>
              <w:fldChar w:fldCharType="separate"/>
            </w:r>
            <w:r>
              <w:rPr>
                <w:noProof/>
                <w:webHidden/>
              </w:rPr>
              <w:t>50</w:t>
            </w:r>
            <w:r>
              <w:rPr>
                <w:noProof/>
                <w:webHidden/>
              </w:rPr>
              <w:fldChar w:fldCharType="end"/>
            </w:r>
          </w:hyperlink>
        </w:p>
        <w:p w14:paraId="777248DC" w14:textId="6E34C2B5"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07" w:history="1">
            <w:r w:rsidRPr="007F66B0">
              <w:rPr>
                <w:rStyle w:val="Hipervnculo"/>
                <w:rFonts w:eastAsia="MS Gothic"/>
                <w:b/>
                <w:bCs/>
                <w:noProof/>
                <w:kern w:val="0"/>
                <w:lang w:val="es-419"/>
                <w14:ligatures w14:val="none"/>
              </w:rPr>
              <w:t>Atributos</w:t>
            </w:r>
            <w:r>
              <w:rPr>
                <w:noProof/>
                <w:webHidden/>
              </w:rPr>
              <w:tab/>
            </w:r>
            <w:r>
              <w:rPr>
                <w:noProof/>
                <w:webHidden/>
              </w:rPr>
              <w:fldChar w:fldCharType="begin"/>
            </w:r>
            <w:r>
              <w:rPr>
                <w:noProof/>
                <w:webHidden/>
              </w:rPr>
              <w:instrText xml:space="preserve"> PAGEREF _Toc239450907 \h </w:instrText>
            </w:r>
            <w:r>
              <w:rPr>
                <w:noProof/>
                <w:webHidden/>
              </w:rPr>
            </w:r>
            <w:r>
              <w:rPr>
                <w:noProof/>
                <w:webHidden/>
              </w:rPr>
              <w:fldChar w:fldCharType="separate"/>
            </w:r>
            <w:r>
              <w:rPr>
                <w:noProof/>
                <w:webHidden/>
              </w:rPr>
              <w:t>50</w:t>
            </w:r>
            <w:r>
              <w:rPr>
                <w:noProof/>
                <w:webHidden/>
              </w:rPr>
              <w:fldChar w:fldCharType="end"/>
            </w:r>
          </w:hyperlink>
        </w:p>
        <w:p w14:paraId="76621E06" w14:textId="243C123E"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08" w:history="1">
            <w:r w:rsidRPr="007F66B0">
              <w:rPr>
                <w:rStyle w:val="Hipervnculo"/>
                <w:rFonts w:eastAsia="MS Gothic"/>
                <w:b/>
                <w:bCs/>
                <w:noProof/>
                <w:kern w:val="0"/>
                <w:lang w:val="es-419"/>
                <w14:ligatures w14:val="none"/>
              </w:rPr>
              <w:t>Métodos y Operaciones</w:t>
            </w:r>
            <w:r>
              <w:rPr>
                <w:noProof/>
                <w:webHidden/>
              </w:rPr>
              <w:tab/>
            </w:r>
            <w:r>
              <w:rPr>
                <w:noProof/>
                <w:webHidden/>
              </w:rPr>
              <w:fldChar w:fldCharType="begin"/>
            </w:r>
            <w:r>
              <w:rPr>
                <w:noProof/>
                <w:webHidden/>
              </w:rPr>
              <w:instrText xml:space="preserve"> PAGEREF _Toc239450908 \h </w:instrText>
            </w:r>
            <w:r>
              <w:rPr>
                <w:noProof/>
                <w:webHidden/>
              </w:rPr>
            </w:r>
            <w:r>
              <w:rPr>
                <w:noProof/>
                <w:webHidden/>
              </w:rPr>
              <w:fldChar w:fldCharType="separate"/>
            </w:r>
            <w:r>
              <w:rPr>
                <w:noProof/>
                <w:webHidden/>
              </w:rPr>
              <w:t>51</w:t>
            </w:r>
            <w:r>
              <w:rPr>
                <w:noProof/>
                <w:webHidden/>
              </w:rPr>
              <w:fldChar w:fldCharType="end"/>
            </w:r>
          </w:hyperlink>
        </w:p>
        <w:p w14:paraId="2D26C0FF" w14:textId="7099B503"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09" w:history="1">
            <w:r w:rsidRPr="007F66B0">
              <w:rPr>
                <w:rStyle w:val="Hipervnculo"/>
                <w:noProof/>
                <w:lang w:val="es-419"/>
              </w:rPr>
              <w:t>6. Clase: Servicio</w:t>
            </w:r>
            <w:r>
              <w:rPr>
                <w:noProof/>
                <w:webHidden/>
              </w:rPr>
              <w:tab/>
            </w:r>
            <w:r>
              <w:rPr>
                <w:noProof/>
                <w:webHidden/>
              </w:rPr>
              <w:fldChar w:fldCharType="begin"/>
            </w:r>
            <w:r>
              <w:rPr>
                <w:noProof/>
                <w:webHidden/>
              </w:rPr>
              <w:instrText xml:space="preserve"> PAGEREF _Toc239450909 \h </w:instrText>
            </w:r>
            <w:r>
              <w:rPr>
                <w:noProof/>
                <w:webHidden/>
              </w:rPr>
            </w:r>
            <w:r>
              <w:rPr>
                <w:noProof/>
                <w:webHidden/>
              </w:rPr>
              <w:fldChar w:fldCharType="separate"/>
            </w:r>
            <w:r>
              <w:rPr>
                <w:noProof/>
                <w:webHidden/>
              </w:rPr>
              <w:t>52</w:t>
            </w:r>
            <w:r>
              <w:rPr>
                <w:noProof/>
                <w:webHidden/>
              </w:rPr>
              <w:fldChar w:fldCharType="end"/>
            </w:r>
          </w:hyperlink>
        </w:p>
        <w:p w14:paraId="42C6B102" w14:textId="5D0F2AF9"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10" w:history="1">
            <w:r w:rsidRPr="007F66B0">
              <w:rPr>
                <w:rStyle w:val="Hipervnculo"/>
                <w:rFonts w:eastAsia="MS Gothic"/>
                <w:b/>
                <w:bCs/>
                <w:noProof/>
                <w:kern w:val="0"/>
                <w:lang w:val="es-419"/>
                <w14:ligatures w14:val="none"/>
              </w:rPr>
              <w:t>Atributos</w:t>
            </w:r>
            <w:r>
              <w:rPr>
                <w:noProof/>
                <w:webHidden/>
              </w:rPr>
              <w:tab/>
            </w:r>
            <w:r>
              <w:rPr>
                <w:noProof/>
                <w:webHidden/>
              </w:rPr>
              <w:fldChar w:fldCharType="begin"/>
            </w:r>
            <w:r>
              <w:rPr>
                <w:noProof/>
                <w:webHidden/>
              </w:rPr>
              <w:instrText xml:space="preserve"> PAGEREF _Toc239450910 \h </w:instrText>
            </w:r>
            <w:r>
              <w:rPr>
                <w:noProof/>
                <w:webHidden/>
              </w:rPr>
            </w:r>
            <w:r>
              <w:rPr>
                <w:noProof/>
                <w:webHidden/>
              </w:rPr>
              <w:fldChar w:fldCharType="separate"/>
            </w:r>
            <w:r>
              <w:rPr>
                <w:noProof/>
                <w:webHidden/>
              </w:rPr>
              <w:t>52</w:t>
            </w:r>
            <w:r>
              <w:rPr>
                <w:noProof/>
                <w:webHidden/>
              </w:rPr>
              <w:fldChar w:fldCharType="end"/>
            </w:r>
          </w:hyperlink>
        </w:p>
        <w:p w14:paraId="5B81604F" w14:textId="0A65AF88"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11" w:history="1">
            <w:r w:rsidRPr="007F66B0">
              <w:rPr>
                <w:rStyle w:val="Hipervnculo"/>
                <w:rFonts w:eastAsia="MS Gothic"/>
                <w:b/>
                <w:bCs/>
                <w:noProof/>
                <w:kern w:val="0"/>
                <w:lang w:val="es-419"/>
                <w14:ligatures w14:val="none"/>
              </w:rPr>
              <w:t>Métodos y Operaciones</w:t>
            </w:r>
            <w:r>
              <w:rPr>
                <w:noProof/>
                <w:webHidden/>
              </w:rPr>
              <w:tab/>
            </w:r>
            <w:r>
              <w:rPr>
                <w:noProof/>
                <w:webHidden/>
              </w:rPr>
              <w:fldChar w:fldCharType="begin"/>
            </w:r>
            <w:r>
              <w:rPr>
                <w:noProof/>
                <w:webHidden/>
              </w:rPr>
              <w:instrText xml:space="preserve"> PAGEREF _Toc239450911 \h </w:instrText>
            </w:r>
            <w:r>
              <w:rPr>
                <w:noProof/>
                <w:webHidden/>
              </w:rPr>
            </w:r>
            <w:r>
              <w:rPr>
                <w:noProof/>
                <w:webHidden/>
              </w:rPr>
              <w:fldChar w:fldCharType="separate"/>
            </w:r>
            <w:r>
              <w:rPr>
                <w:noProof/>
                <w:webHidden/>
              </w:rPr>
              <w:t>53</w:t>
            </w:r>
            <w:r>
              <w:rPr>
                <w:noProof/>
                <w:webHidden/>
              </w:rPr>
              <w:fldChar w:fldCharType="end"/>
            </w:r>
          </w:hyperlink>
        </w:p>
        <w:p w14:paraId="0D589496" w14:textId="2BEC7E02"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12" w:history="1">
            <w:r w:rsidRPr="007F66B0">
              <w:rPr>
                <w:rStyle w:val="Hipervnculo"/>
                <w:noProof/>
                <w:lang w:val="es-419"/>
              </w:rPr>
              <w:t>7. Clase: Cuota</w:t>
            </w:r>
            <w:r>
              <w:rPr>
                <w:noProof/>
                <w:webHidden/>
              </w:rPr>
              <w:tab/>
            </w:r>
            <w:r>
              <w:rPr>
                <w:noProof/>
                <w:webHidden/>
              </w:rPr>
              <w:fldChar w:fldCharType="begin"/>
            </w:r>
            <w:r>
              <w:rPr>
                <w:noProof/>
                <w:webHidden/>
              </w:rPr>
              <w:instrText xml:space="preserve"> PAGEREF _Toc239450912 \h </w:instrText>
            </w:r>
            <w:r>
              <w:rPr>
                <w:noProof/>
                <w:webHidden/>
              </w:rPr>
            </w:r>
            <w:r>
              <w:rPr>
                <w:noProof/>
                <w:webHidden/>
              </w:rPr>
              <w:fldChar w:fldCharType="separate"/>
            </w:r>
            <w:r>
              <w:rPr>
                <w:noProof/>
                <w:webHidden/>
              </w:rPr>
              <w:t>54</w:t>
            </w:r>
            <w:r>
              <w:rPr>
                <w:noProof/>
                <w:webHidden/>
              </w:rPr>
              <w:fldChar w:fldCharType="end"/>
            </w:r>
          </w:hyperlink>
        </w:p>
        <w:p w14:paraId="1A4908D3" w14:textId="78651DD0"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13" w:history="1">
            <w:r w:rsidRPr="007F66B0">
              <w:rPr>
                <w:rStyle w:val="Hipervnculo"/>
                <w:rFonts w:eastAsia="MS Gothic"/>
                <w:b/>
                <w:bCs/>
                <w:noProof/>
                <w:kern w:val="0"/>
                <w:lang w:val="es-419"/>
                <w14:ligatures w14:val="none"/>
              </w:rPr>
              <w:t>Atributos</w:t>
            </w:r>
            <w:r>
              <w:rPr>
                <w:noProof/>
                <w:webHidden/>
              </w:rPr>
              <w:tab/>
            </w:r>
            <w:r>
              <w:rPr>
                <w:noProof/>
                <w:webHidden/>
              </w:rPr>
              <w:fldChar w:fldCharType="begin"/>
            </w:r>
            <w:r>
              <w:rPr>
                <w:noProof/>
                <w:webHidden/>
              </w:rPr>
              <w:instrText xml:space="preserve"> PAGEREF _Toc239450913 \h </w:instrText>
            </w:r>
            <w:r>
              <w:rPr>
                <w:noProof/>
                <w:webHidden/>
              </w:rPr>
            </w:r>
            <w:r>
              <w:rPr>
                <w:noProof/>
                <w:webHidden/>
              </w:rPr>
              <w:fldChar w:fldCharType="separate"/>
            </w:r>
            <w:r>
              <w:rPr>
                <w:noProof/>
                <w:webHidden/>
              </w:rPr>
              <w:t>55</w:t>
            </w:r>
            <w:r>
              <w:rPr>
                <w:noProof/>
                <w:webHidden/>
              </w:rPr>
              <w:fldChar w:fldCharType="end"/>
            </w:r>
          </w:hyperlink>
        </w:p>
        <w:p w14:paraId="7EE44151" w14:textId="585C20D9"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14" w:history="1">
            <w:r w:rsidRPr="007F66B0">
              <w:rPr>
                <w:rStyle w:val="Hipervnculo"/>
                <w:rFonts w:eastAsia="MS Gothic"/>
                <w:b/>
                <w:bCs/>
                <w:noProof/>
                <w:kern w:val="0"/>
                <w:lang w:val="es-419"/>
                <w14:ligatures w14:val="none"/>
              </w:rPr>
              <w:t>Métodos y Operaciones</w:t>
            </w:r>
            <w:r>
              <w:rPr>
                <w:noProof/>
                <w:webHidden/>
              </w:rPr>
              <w:tab/>
            </w:r>
            <w:r>
              <w:rPr>
                <w:noProof/>
                <w:webHidden/>
              </w:rPr>
              <w:fldChar w:fldCharType="begin"/>
            </w:r>
            <w:r>
              <w:rPr>
                <w:noProof/>
                <w:webHidden/>
              </w:rPr>
              <w:instrText xml:space="preserve"> PAGEREF _Toc239450914 \h </w:instrText>
            </w:r>
            <w:r>
              <w:rPr>
                <w:noProof/>
                <w:webHidden/>
              </w:rPr>
            </w:r>
            <w:r>
              <w:rPr>
                <w:noProof/>
                <w:webHidden/>
              </w:rPr>
              <w:fldChar w:fldCharType="separate"/>
            </w:r>
            <w:r>
              <w:rPr>
                <w:noProof/>
                <w:webHidden/>
              </w:rPr>
              <w:t>55</w:t>
            </w:r>
            <w:r>
              <w:rPr>
                <w:noProof/>
                <w:webHidden/>
              </w:rPr>
              <w:fldChar w:fldCharType="end"/>
            </w:r>
          </w:hyperlink>
        </w:p>
        <w:p w14:paraId="15AAC93F" w14:textId="7AD87AA9"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15" w:history="1">
            <w:r w:rsidRPr="007F66B0">
              <w:rPr>
                <w:rStyle w:val="Hipervnculo"/>
                <w:noProof/>
                <w:lang w:val="es-419"/>
              </w:rPr>
              <w:t>8. Clase: Conversacion</w:t>
            </w:r>
            <w:r>
              <w:rPr>
                <w:noProof/>
                <w:webHidden/>
              </w:rPr>
              <w:tab/>
            </w:r>
            <w:r>
              <w:rPr>
                <w:noProof/>
                <w:webHidden/>
              </w:rPr>
              <w:fldChar w:fldCharType="begin"/>
            </w:r>
            <w:r>
              <w:rPr>
                <w:noProof/>
                <w:webHidden/>
              </w:rPr>
              <w:instrText xml:space="preserve"> PAGEREF _Toc239450915 \h </w:instrText>
            </w:r>
            <w:r>
              <w:rPr>
                <w:noProof/>
                <w:webHidden/>
              </w:rPr>
            </w:r>
            <w:r>
              <w:rPr>
                <w:noProof/>
                <w:webHidden/>
              </w:rPr>
              <w:fldChar w:fldCharType="separate"/>
            </w:r>
            <w:r>
              <w:rPr>
                <w:noProof/>
                <w:webHidden/>
              </w:rPr>
              <w:t>56</w:t>
            </w:r>
            <w:r>
              <w:rPr>
                <w:noProof/>
                <w:webHidden/>
              </w:rPr>
              <w:fldChar w:fldCharType="end"/>
            </w:r>
          </w:hyperlink>
        </w:p>
        <w:p w14:paraId="53F74370" w14:textId="74ED0A6E"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16" w:history="1">
            <w:r w:rsidRPr="007F66B0">
              <w:rPr>
                <w:rStyle w:val="Hipervnculo"/>
                <w:rFonts w:eastAsia="MS Gothic"/>
                <w:b/>
                <w:bCs/>
                <w:noProof/>
                <w:kern w:val="0"/>
                <w:lang w:val="es-419"/>
                <w14:ligatures w14:val="none"/>
              </w:rPr>
              <w:t>Atributos</w:t>
            </w:r>
            <w:r>
              <w:rPr>
                <w:noProof/>
                <w:webHidden/>
              </w:rPr>
              <w:tab/>
            </w:r>
            <w:r>
              <w:rPr>
                <w:noProof/>
                <w:webHidden/>
              </w:rPr>
              <w:fldChar w:fldCharType="begin"/>
            </w:r>
            <w:r>
              <w:rPr>
                <w:noProof/>
                <w:webHidden/>
              </w:rPr>
              <w:instrText xml:space="preserve"> PAGEREF _Toc239450916 \h </w:instrText>
            </w:r>
            <w:r>
              <w:rPr>
                <w:noProof/>
                <w:webHidden/>
              </w:rPr>
            </w:r>
            <w:r>
              <w:rPr>
                <w:noProof/>
                <w:webHidden/>
              </w:rPr>
              <w:fldChar w:fldCharType="separate"/>
            </w:r>
            <w:r>
              <w:rPr>
                <w:noProof/>
                <w:webHidden/>
              </w:rPr>
              <w:t>56</w:t>
            </w:r>
            <w:r>
              <w:rPr>
                <w:noProof/>
                <w:webHidden/>
              </w:rPr>
              <w:fldChar w:fldCharType="end"/>
            </w:r>
          </w:hyperlink>
        </w:p>
        <w:p w14:paraId="4FE2F973" w14:textId="1A9318DE"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17" w:history="1">
            <w:r w:rsidRPr="007F66B0">
              <w:rPr>
                <w:rStyle w:val="Hipervnculo"/>
                <w:rFonts w:eastAsia="MS Gothic"/>
                <w:b/>
                <w:bCs/>
                <w:noProof/>
                <w:kern w:val="0"/>
                <w:lang w:val="es-419"/>
                <w14:ligatures w14:val="none"/>
              </w:rPr>
              <w:t>Métodos y Operaciones</w:t>
            </w:r>
            <w:r>
              <w:rPr>
                <w:noProof/>
                <w:webHidden/>
              </w:rPr>
              <w:tab/>
            </w:r>
            <w:r>
              <w:rPr>
                <w:noProof/>
                <w:webHidden/>
              </w:rPr>
              <w:fldChar w:fldCharType="begin"/>
            </w:r>
            <w:r>
              <w:rPr>
                <w:noProof/>
                <w:webHidden/>
              </w:rPr>
              <w:instrText xml:space="preserve"> PAGEREF _Toc239450917 \h </w:instrText>
            </w:r>
            <w:r>
              <w:rPr>
                <w:noProof/>
                <w:webHidden/>
              </w:rPr>
            </w:r>
            <w:r>
              <w:rPr>
                <w:noProof/>
                <w:webHidden/>
              </w:rPr>
              <w:fldChar w:fldCharType="separate"/>
            </w:r>
            <w:r>
              <w:rPr>
                <w:noProof/>
                <w:webHidden/>
              </w:rPr>
              <w:t>57</w:t>
            </w:r>
            <w:r>
              <w:rPr>
                <w:noProof/>
                <w:webHidden/>
              </w:rPr>
              <w:fldChar w:fldCharType="end"/>
            </w:r>
          </w:hyperlink>
        </w:p>
        <w:p w14:paraId="5188A1D8" w14:textId="2B043639"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18" w:history="1">
            <w:r w:rsidRPr="007F66B0">
              <w:rPr>
                <w:rStyle w:val="Hipervnculo"/>
                <w:noProof/>
                <w:lang w:val="es-419"/>
              </w:rPr>
              <w:t>9. Clase: Mensaje</w:t>
            </w:r>
            <w:r>
              <w:rPr>
                <w:noProof/>
                <w:webHidden/>
              </w:rPr>
              <w:tab/>
            </w:r>
            <w:r>
              <w:rPr>
                <w:noProof/>
                <w:webHidden/>
              </w:rPr>
              <w:fldChar w:fldCharType="begin"/>
            </w:r>
            <w:r>
              <w:rPr>
                <w:noProof/>
                <w:webHidden/>
              </w:rPr>
              <w:instrText xml:space="preserve"> PAGEREF _Toc239450918 \h </w:instrText>
            </w:r>
            <w:r>
              <w:rPr>
                <w:noProof/>
                <w:webHidden/>
              </w:rPr>
            </w:r>
            <w:r>
              <w:rPr>
                <w:noProof/>
                <w:webHidden/>
              </w:rPr>
              <w:fldChar w:fldCharType="separate"/>
            </w:r>
            <w:r>
              <w:rPr>
                <w:noProof/>
                <w:webHidden/>
              </w:rPr>
              <w:t>58</w:t>
            </w:r>
            <w:r>
              <w:rPr>
                <w:noProof/>
                <w:webHidden/>
              </w:rPr>
              <w:fldChar w:fldCharType="end"/>
            </w:r>
          </w:hyperlink>
        </w:p>
        <w:p w14:paraId="01B5B8FC" w14:textId="47790E3C"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19" w:history="1">
            <w:r w:rsidRPr="007F66B0">
              <w:rPr>
                <w:rStyle w:val="Hipervnculo"/>
                <w:rFonts w:eastAsia="MS Gothic"/>
                <w:b/>
                <w:bCs/>
                <w:noProof/>
                <w:kern w:val="0"/>
                <w:lang w:val="es-419"/>
                <w14:ligatures w14:val="none"/>
              </w:rPr>
              <w:t>Atributos</w:t>
            </w:r>
            <w:r>
              <w:rPr>
                <w:noProof/>
                <w:webHidden/>
              </w:rPr>
              <w:tab/>
            </w:r>
            <w:r>
              <w:rPr>
                <w:noProof/>
                <w:webHidden/>
              </w:rPr>
              <w:fldChar w:fldCharType="begin"/>
            </w:r>
            <w:r>
              <w:rPr>
                <w:noProof/>
                <w:webHidden/>
              </w:rPr>
              <w:instrText xml:space="preserve"> PAGEREF _Toc239450919 \h </w:instrText>
            </w:r>
            <w:r>
              <w:rPr>
                <w:noProof/>
                <w:webHidden/>
              </w:rPr>
            </w:r>
            <w:r>
              <w:rPr>
                <w:noProof/>
                <w:webHidden/>
              </w:rPr>
              <w:fldChar w:fldCharType="separate"/>
            </w:r>
            <w:r>
              <w:rPr>
                <w:noProof/>
                <w:webHidden/>
              </w:rPr>
              <w:t>58</w:t>
            </w:r>
            <w:r>
              <w:rPr>
                <w:noProof/>
                <w:webHidden/>
              </w:rPr>
              <w:fldChar w:fldCharType="end"/>
            </w:r>
          </w:hyperlink>
        </w:p>
        <w:p w14:paraId="33864309" w14:textId="1F2F7A16"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20" w:history="1">
            <w:r w:rsidRPr="007F66B0">
              <w:rPr>
                <w:rStyle w:val="Hipervnculo"/>
                <w:rFonts w:eastAsia="MS Gothic"/>
                <w:b/>
                <w:bCs/>
                <w:noProof/>
                <w:kern w:val="0"/>
                <w:lang w:val="es-419"/>
                <w14:ligatures w14:val="none"/>
              </w:rPr>
              <w:t>Métodos y Operaciones</w:t>
            </w:r>
            <w:r>
              <w:rPr>
                <w:noProof/>
                <w:webHidden/>
              </w:rPr>
              <w:tab/>
            </w:r>
            <w:r>
              <w:rPr>
                <w:noProof/>
                <w:webHidden/>
              </w:rPr>
              <w:fldChar w:fldCharType="begin"/>
            </w:r>
            <w:r>
              <w:rPr>
                <w:noProof/>
                <w:webHidden/>
              </w:rPr>
              <w:instrText xml:space="preserve"> PAGEREF _Toc239450920 \h </w:instrText>
            </w:r>
            <w:r>
              <w:rPr>
                <w:noProof/>
                <w:webHidden/>
              </w:rPr>
            </w:r>
            <w:r>
              <w:rPr>
                <w:noProof/>
                <w:webHidden/>
              </w:rPr>
              <w:fldChar w:fldCharType="separate"/>
            </w:r>
            <w:r>
              <w:rPr>
                <w:noProof/>
                <w:webHidden/>
              </w:rPr>
              <w:t>59</w:t>
            </w:r>
            <w:r>
              <w:rPr>
                <w:noProof/>
                <w:webHidden/>
              </w:rPr>
              <w:fldChar w:fldCharType="end"/>
            </w:r>
          </w:hyperlink>
        </w:p>
        <w:p w14:paraId="40C67F8C" w14:textId="63CFE456"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21" w:history="1">
            <w:r w:rsidRPr="007F66B0">
              <w:rPr>
                <w:rStyle w:val="Hipervnculo"/>
                <w:noProof/>
                <w:lang w:val="es-419"/>
              </w:rPr>
              <w:t>10. Clase: Comprobante</w:t>
            </w:r>
            <w:r>
              <w:rPr>
                <w:noProof/>
                <w:webHidden/>
              </w:rPr>
              <w:tab/>
            </w:r>
            <w:r>
              <w:rPr>
                <w:noProof/>
                <w:webHidden/>
              </w:rPr>
              <w:fldChar w:fldCharType="begin"/>
            </w:r>
            <w:r>
              <w:rPr>
                <w:noProof/>
                <w:webHidden/>
              </w:rPr>
              <w:instrText xml:space="preserve"> PAGEREF _Toc239450921 \h </w:instrText>
            </w:r>
            <w:r>
              <w:rPr>
                <w:noProof/>
                <w:webHidden/>
              </w:rPr>
            </w:r>
            <w:r>
              <w:rPr>
                <w:noProof/>
                <w:webHidden/>
              </w:rPr>
              <w:fldChar w:fldCharType="separate"/>
            </w:r>
            <w:r>
              <w:rPr>
                <w:noProof/>
                <w:webHidden/>
              </w:rPr>
              <w:t>59</w:t>
            </w:r>
            <w:r>
              <w:rPr>
                <w:noProof/>
                <w:webHidden/>
              </w:rPr>
              <w:fldChar w:fldCharType="end"/>
            </w:r>
          </w:hyperlink>
        </w:p>
        <w:p w14:paraId="1A17EF16" w14:textId="3C25175E"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22" w:history="1">
            <w:r w:rsidRPr="007F66B0">
              <w:rPr>
                <w:rStyle w:val="Hipervnculo"/>
                <w:rFonts w:eastAsia="MS Gothic"/>
                <w:b/>
                <w:bCs/>
                <w:noProof/>
                <w:kern w:val="0"/>
                <w:lang w:val="es-419"/>
                <w14:ligatures w14:val="none"/>
              </w:rPr>
              <w:t>Atributos</w:t>
            </w:r>
            <w:r>
              <w:rPr>
                <w:noProof/>
                <w:webHidden/>
              </w:rPr>
              <w:tab/>
            </w:r>
            <w:r>
              <w:rPr>
                <w:noProof/>
                <w:webHidden/>
              </w:rPr>
              <w:fldChar w:fldCharType="begin"/>
            </w:r>
            <w:r>
              <w:rPr>
                <w:noProof/>
                <w:webHidden/>
              </w:rPr>
              <w:instrText xml:space="preserve"> PAGEREF _Toc239450922 \h </w:instrText>
            </w:r>
            <w:r>
              <w:rPr>
                <w:noProof/>
                <w:webHidden/>
              </w:rPr>
            </w:r>
            <w:r>
              <w:rPr>
                <w:noProof/>
                <w:webHidden/>
              </w:rPr>
              <w:fldChar w:fldCharType="separate"/>
            </w:r>
            <w:r>
              <w:rPr>
                <w:noProof/>
                <w:webHidden/>
              </w:rPr>
              <w:t>59</w:t>
            </w:r>
            <w:r>
              <w:rPr>
                <w:noProof/>
                <w:webHidden/>
              </w:rPr>
              <w:fldChar w:fldCharType="end"/>
            </w:r>
          </w:hyperlink>
        </w:p>
        <w:p w14:paraId="233BCE93" w14:textId="38F9CD4A"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23" w:history="1">
            <w:r w:rsidRPr="007F66B0">
              <w:rPr>
                <w:rStyle w:val="Hipervnculo"/>
                <w:rFonts w:eastAsia="MS Gothic"/>
                <w:b/>
                <w:bCs/>
                <w:noProof/>
                <w:kern w:val="0"/>
                <w:lang w:val="es-419"/>
                <w14:ligatures w14:val="none"/>
              </w:rPr>
              <w:t>Métodos y Operaciones</w:t>
            </w:r>
            <w:r>
              <w:rPr>
                <w:noProof/>
                <w:webHidden/>
              </w:rPr>
              <w:tab/>
            </w:r>
            <w:r>
              <w:rPr>
                <w:noProof/>
                <w:webHidden/>
              </w:rPr>
              <w:fldChar w:fldCharType="begin"/>
            </w:r>
            <w:r>
              <w:rPr>
                <w:noProof/>
                <w:webHidden/>
              </w:rPr>
              <w:instrText xml:space="preserve"> PAGEREF _Toc239450923 \h </w:instrText>
            </w:r>
            <w:r>
              <w:rPr>
                <w:noProof/>
                <w:webHidden/>
              </w:rPr>
            </w:r>
            <w:r>
              <w:rPr>
                <w:noProof/>
                <w:webHidden/>
              </w:rPr>
              <w:fldChar w:fldCharType="separate"/>
            </w:r>
            <w:r>
              <w:rPr>
                <w:noProof/>
                <w:webHidden/>
              </w:rPr>
              <w:t>60</w:t>
            </w:r>
            <w:r>
              <w:rPr>
                <w:noProof/>
                <w:webHidden/>
              </w:rPr>
              <w:fldChar w:fldCharType="end"/>
            </w:r>
          </w:hyperlink>
        </w:p>
        <w:p w14:paraId="48709DFE" w14:textId="18D0D418"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24" w:history="1">
            <w:r w:rsidRPr="007F66B0">
              <w:rPr>
                <w:rStyle w:val="Hipervnculo"/>
                <w:noProof/>
                <w:lang w:val="es-419"/>
              </w:rPr>
              <w:t>11. Clase: Pago</w:t>
            </w:r>
            <w:r>
              <w:rPr>
                <w:noProof/>
                <w:webHidden/>
              </w:rPr>
              <w:tab/>
            </w:r>
            <w:r>
              <w:rPr>
                <w:noProof/>
                <w:webHidden/>
              </w:rPr>
              <w:fldChar w:fldCharType="begin"/>
            </w:r>
            <w:r>
              <w:rPr>
                <w:noProof/>
                <w:webHidden/>
              </w:rPr>
              <w:instrText xml:space="preserve"> PAGEREF _Toc239450924 \h </w:instrText>
            </w:r>
            <w:r>
              <w:rPr>
                <w:noProof/>
                <w:webHidden/>
              </w:rPr>
            </w:r>
            <w:r>
              <w:rPr>
                <w:noProof/>
                <w:webHidden/>
              </w:rPr>
              <w:fldChar w:fldCharType="separate"/>
            </w:r>
            <w:r>
              <w:rPr>
                <w:noProof/>
                <w:webHidden/>
              </w:rPr>
              <w:t>61</w:t>
            </w:r>
            <w:r>
              <w:rPr>
                <w:noProof/>
                <w:webHidden/>
              </w:rPr>
              <w:fldChar w:fldCharType="end"/>
            </w:r>
          </w:hyperlink>
        </w:p>
        <w:p w14:paraId="2369E2C8" w14:textId="30241B71"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25" w:history="1">
            <w:r w:rsidRPr="007F66B0">
              <w:rPr>
                <w:rStyle w:val="Hipervnculo"/>
                <w:rFonts w:eastAsia="MS Gothic"/>
                <w:b/>
                <w:bCs/>
                <w:noProof/>
                <w:kern w:val="0"/>
                <w:lang w:val="es-419"/>
                <w14:ligatures w14:val="none"/>
              </w:rPr>
              <w:t>Atributos</w:t>
            </w:r>
            <w:r>
              <w:rPr>
                <w:noProof/>
                <w:webHidden/>
              </w:rPr>
              <w:tab/>
            </w:r>
            <w:r>
              <w:rPr>
                <w:noProof/>
                <w:webHidden/>
              </w:rPr>
              <w:fldChar w:fldCharType="begin"/>
            </w:r>
            <w:r>
              <w:rPr>
                <w:noProof/>
                <w:webHidden/>
              </w:rPr>
              <w:instrText xml:space="preserve"> PAGEREF _Toc239450925 \h </w:instrText>
            </w:r>
            <w:r>
              <w:rPr>
                <w:noProof/>
                <w:webHidden/>
              </w:rPr>
            </w:r>
            <w:r>
              <w:rPr>
                <w:noProof/>
                <w:webHidden/>
              </w:rPr>
              <w:fldChar w:fldCharType="separate"/>
            </w:r>
            <w:r>
              <w:rPr>
                <w:noProof/>
                <w:webHidden/>
              </w:rPr>
              <w:t>62</w:t>
            </w:r>
            <w:r>
              <w:rPr>
                <w:noProof/>
                <w:webHidden/>
              </w:rPr>
              <w:fldChar w:fldCharType="end"/>
            </w:r>
          </w:hyperlink>
        </w:p>
        <w:p w14:paraId="302DCD67" w14:textId="76278378"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26" w:history="1">
            <w:r w:rsidRPr="007F66B0">
              <w:rPr>
                <w:rStyle w:val="Hipervnculo"/>
                <w:rFonts w:eastAsia="MS Gothic"/>
                <w:b/>
                <w:bCs/>
                <w:noProof/>
                <w:kern w:val="0"/>
                <w:lang w:val="es-419"/>
                <w14:ligatures w14:val="none"/>
              </w:rPr>
              <w:t>Métodos y Operaciones</w:t>
            </w:r>
            <w:r>
              <w:rPr>
                <w:noProof/>
                <w:webHidden/>
              </w:rPr>
              <w:tab/>
            </w:r>
            <w:r>
              <w:rPr>
                <w:noProof/>
                <w:webHidden/>
              </w:rPr>
              <w:fldChar w:fldCharType="begin"/>
            </w:r>
            <w:r>
              <w:rPr>
                <w:noProof/>
                <w:webHidden/>
              </w:rPr>
              <w:instrText xml:space="preserve"> PAGEREF _Toc239450926 \h </w:instrText>
            </w:r>
            <w:r>
              <w:rPr>
                <w:noProof/>
                <w:webHidden/>
              </w:rPr>
            </w:r>
            <w:r>
              <w:rPr>
                <w:noProof/>
                <w:webHidden/>
              </w:rPr>
              <w:fldChar w:fldCharType="separate"/>
            </w:r>
            <w:r>
              <w:rPr>
                <w:noProof/>
                <w:webHidden/>
              </w:rPr>
              <w:t>62</w:t>
            </w:r>
            <w:r>
              <w:rPr>
                <w:noProof/>
                <w:webHidden/>
              </w:rPr>
              <w:fldChar w:fldCharType="end"/>
            </w:r>
          </w:hyperlink>
        </w:p>
        <w:p w14:paraId="682DAB7A" w14:textId="39A28DEE"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27" w:history="1">
            <w:r w:rsidRPr="007F66B0">
              <w:rPr>
                <w:rStyle w:val="Hipervnculo"/>
                <w:noProof/>
                <w:lang w:val="es-419"/>
              </w:rPr>
              <w:t>12. Clase: CuentaReceptora</w:t>
            </w:r>
            <w:r>
              <w:rPr>
                <w:noProof/>
                <w:webHidden/>
              </w:rPr>
              <w:tab/>
            </w:r>
            <w:r>
              <w:rPr>
                <w:noProof/>
                <w:webHidden/>
              </w:rPr>
              <w:fldChar w:fldCharType="begin"/>
            </w:r>
            <w:r>
              <w:rPr>
                <w:noProof/>
                <w:webHidden/>
              </w:rPr>
              <w:instrText xml:space="preserve"> PAGEREF _Toc239450927 \h </w:instrText>
            </w:r>
            <w:r>
              <w:rPr>
                <w:noProof/>
                <w:webHidden/>
              </w:rPr>
            </w:r>
            <w:r>
              <w:rPr>
                <w:noProof/>
                <w:webHidden/>
              </w:rPr>
              <w:fldChar w:fldCharType="separate"/>
            </w:r>
            <w:r>
              <w:rPr>
                <w:noProof/>
                <w:webHidden/>
              </w:rPr>
              <w:t>63</w:t>
            </w:r>
            <w:r>
              <w:rPr>
                <w:noProof/>
                <w:webHidden/>
              </w:rPr>
              <w:fldChar w:fldCharType="end"/>
            </w:r>
          </w:hyperlink>
        </w:p>
        <w:p w14:paraId="3B1856F7" w14:textId="23F33131"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28" w:history="1">
            <w:r w:rsidRPr="007F66B0">
              <w:rPr>
                <w:rStyle w:val="Hipervnculo"/>
                <w:rFonts w:eastAsia="MS Gothic"/>
                <w:b/>
                <w:bCs/>
                <w:noProof/>
                <w:kern w:val="0"/>
                <w:lang w:val="es-419"/>
                <w14:ligatures w14:val="none"/>
              </w:rPr>
              <w:t>Atributos</w:t>
            </w:r>
            <w:r>
              <w:rPr>
                <w:noProof/>
                <w:webHidden/>
              </w:rPr>
              <w:tab/>
            </w:r>
            <w:r>
              <w:rPr>
                <w:noProof/>
                <w:webHidden/>
              </w:rPr>
              <w:fldChar w:fldCharType="begin"/>
            </w:r>
            <w:r>
              <w:rPr>
                <w:noProof/>
                <w:webHidden/>
              </w:rPr>
              <w:instrText xml:space="preserve"> PAGEREF _Toc239450928 \h </w:instrText>
            </w:r>
            <w:r>
              <w:rPr>
                <w:noProof/>
                <w:webHidden/>
              </w:rPr>
            </w:r>
            <w:r>
              <w:rPr>
                <w:noProof/>
                <w:webHidden/>
              </w:rPr>
              <w:fldChar w:fldCharType="separate"/>
            </w:r>
            <w:r>
              <w:rPr>
                <w:noProof/>
                <w:webHidden/>
              </w:rPr>
              <w:t>63</w:t>
            </w:r>
            <w:r>
              <w:rPr>
                <w:noProof/>
                <w:webHidden/>
              </w:rPr>
              <w:fldChar w:fldCharType="end"/>
            </w:r>
          </w:hyperlink>
        </w:p>
        <w:p w14:paraId="2FCD0DEF" w14:textId="4178B270"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29" w:history="1">
            <w:r w:rsidRPr="007F66B0">
              <w:rPr>
                <w:rStyle w:val="Hipervnculo"/>
                <w:rFonts w:eastAsia="MS Gothic"/>
                <w:b/>
                <w:bCs/>
                <w:noProof/>
                <w:kern w:val="0"/>
                <w:lang w:val="es-419"/>
                <w14:ligatures w14:val="none"/>
              </w:rPr>
              <w:t>Métodos y Operaciones</w:t>
            </w:r>
            <w:r>
              <w:rPr>
                <w:noProof/>
                <w:webHidden/>
              </w:rPr>
              <w:tab/>
            </w:r>
            <w:r>
              <w:rPr>
                <w:noProof/>
                <w:webHidden/>
              </w:rPr>
              <w:fldChar w:fldCharType="begin"/>
            </w:r>
            <w:r>
              <w:rPr>
                <w:noProof/>
                <w:webHidden/>
              </w:rPr>
              <w:instrText xml:space="preserve"> PAGEREF _Toc239450929 \h </w:instrText>
            </w:r>
            <w:r>
              <w:rPr>
                <w:noProof/>
                <w:webHidden/>
              </w:rPr>
            </w:r>
            <w:r>
              <w:rPr>
                <w:noProof/>
                <w:webHidden/>
              </w:rPr>
              <w:fldChar w:fldCharType="separate"/>
            </w:r>
            <w:r>
              <w:rPr>
                <w:noProof/>
                <w:webHidden/>
              </w:rPr>
              <w:t>63</w:t>
            </w:r>
            <w:r>
              <w:rPr>
                <w:noProof/>
                <w:webHidden/>
              </w:rPr>
              <w:fldChar w:fldCharType="end"/>
            </w:r>
          </w:hyperlink>
        </w:p>
        <w:p w14:paraId="689C593F" w14:textId="2975675E"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30" w:history="1">
            <w:r w:rsidRPr="007F66B0">
              <w:rPr>
                <w:rStyle w:val="Hipervnculo"/>
                <w:noProof/>
                <w:lang w:val="es-419"/>
              </w:rPr>
              <w:t>13. Clase: Ticket</w:t>
            </w:r>
            <w:r>
              <w:rPr>
                <w:noProof/>
                <w:webHidden/>
              </w:rPr>
              <w:tab/>
            </w:r>
            <w:r>
              <w:rPr>
                <w:noProof/>
                <w:webHidden/>
              </w:rPr>
              <w:fldChar w:fldCharType="begin"/>
            </w:r>
            <w:r>
              <w:rPr>
                <w:noProof/>
                <w:webHidden/>
              </w:rPr>
              <w:instrText xml:space="preserve"> PAGEREF _Toc239450930 \h </w:instrText>
            </w:r>
            <w:r>
              <w:rPr>
                <w:noProof/>
                <w:webHidden/>
              </w:rPr>
            </w:r>
            <w:r>
              <w:rPr>
                <w:noProof/>
                <w:webHidden/>
              </w:rPr>
              <w:fldChar w:fldCharType="separate"/>
            </w:r>
            <w:r>
              <w:rPr>
                <w:noProof/>
                <w:webHidden/>
              </w:rPr>
              <w:t>64</w:t>
            </w:r>
            <w:r>
              <w:rPr>
                <w:noProof/>
                <w:webHidden/>
              </w:rPr>
              <w:fldChar w:fldCharType="end"/>
            </w:r>
          </w:hyperlink>
        </w:p>
        <w:p w14:paraId="5118B468" w14:textId="0380F22F"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31" w:history="1">
            <w:r w:rsidRPr="007F66B0">
              <w:rPr>
                <w:rStyle w:val="Hipervnculo"/>
                <w:rFonts w:eastAsia="MS Gothic"/>
                <w:b/>
                <w:bCs/>
                <w:noProof/>
                <w:kern w:val="0"/>
                <w:lang w:val="es-419"/>
                <w14:ligatures w14:val="none"/>
              </w:rPr>
              <w:t>Atributos</w:t>
            </w:r>
            <w:r>
              <w:rPr>
                <w:noProof/>
                <w:webHidden/>
              </w:rPr>
              <w:tab/>
            </w:r>
            <w:r>
              <w:rPr>
                <w:noProof/>
                <w:webHidden/>
              </w:rPr>
              <w:fldChar w:fldCharType="begin"/>
            </w:r>
            <w:r>
              <w:rPr>
                <w:noProof/>
                <w:webHidden/>
              </w:rPr>
              <w:instrText xml:space="preserve"> PAGEREF _Toc239450931 \h </w:instrText>
            </w:r>
            <w:r>
              <w:rPr>
                <w:noProof/>
                <w:webHidden/>
              </w:rPr>
            </w:r>
            <w:r>
              <w:rPr>
                <w:noProof/>
                <w:webHidden/>
              </w:rPr>
              <w:fldChar w:fldCharType="separate"/>
            </w:r>
            <w:r>
              <w:rPr>
                <w:noProof/>
                <w:webHidden/>
              </w:rPr>
              <w:t>64</w:t>
            </w:r>
            <w:r>
              <w:rPr>
                <w:noProof/>
                <w:webHidden/>
              </w:rPr>
              <w:fldChar w:fldCharType="end"/>
            </w:r>
          </w:hyperlink>
        </w:p>
        <w:p w14:paraId="3BCDD08C" w14:textId="62A60128"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32" w:history="1">
            <w:r w:rsidRPr="007F66B0">
              <w:rPr>
                <w:rStyle w:val="Hipervnculo"/>
                <w:rFonts w:eastAsia="MS Gothic"/>
                <w:b/>
                <w:bCs/>
                <w:noProof/>
                <w:kern w:val="0"/>
                <w:lang w:val="es-419"/>
                <w14:ligatures w14:val="none"/>
              </w:rPr>
              <w:t>Métodos y Operaciones</w:t>
            </w:r>
            <w:r>
              <w:rPr>
                <w:noProof/>
                <w:webHidden/>
              </w:rPr>
              <w:tab/>
            </w:r>
            <w:r>
              <w:rPr>
                <w:noProof/>
                <w:webHidden/>
              </w:rPr>
              <w:fldChar w:fldCharType="begin"/>
            </w:r>
            <w:r>
              <w:rPr>
                <w:noProof/>
                <w:webHidden/>
              </w:rPr>
              <w:instrText xml:space="preserve"> PAGEREF _Toc239450932 \h </w:instrText>
            </w:r>
            <w:r>
              <w:rPr>
                <w:noProof/>
                <w:webHidden/>
              </w:rPr>
            </w:r>
            <w:r>
              <w:rPr>
                <w:noProof/>
                <w:webHidden/>
              </w:rPr>
              <w:fldChar w:fldCharType="separate"/>
            </w:r>
            <w:r>
              <w:rPr>
                <w:noProof/>
                <w:webHidden/>
              </w:rPr>
              <w:t>65</w:t>
            </w:r>
            <w:r>
              <w:rPr>
                <w:noProof/>
                <w:webHidden/>
              </w:rPr>
              <w:fldChar w:fldCharType="end"/>
            </w:r>
          </w:hyperlink>
        </w:p>
        <w:p w14:paraId="61C671BC" w14:textId="029B06B5"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33" w:history="1">
            <w:r w:rsidRPr="007F66B0">
              <w:rPr>
                <w:rStyle w:val="Hipervnculo"/>
                <w:noProof/>
                <w:lang w:val="es-419"/>
              </w:rPr>
              <w:t>14. Clase: NotaInterna</w:t>
            </w:r>
            <w:r>
              <w:rPr>
                <w:noProof/>
                <w:webHidden/>
              </w:rPr>
              <w:tab/>
            </w:r>
            <w:r>
              <w:rPr>
                <w:noProof/>
                <w:webHidden/>
              </w:rPr>
              <w:fldChar w:fldCharType="begin"/>
            </w:r>
            <w:r>
              <w:rPr>
                <w:noProof/>
                <w:webHidden/>
              </w:rPr>
              <w:instrText xml:space="preserve"> PAGEREF _Toc239450933 \h </w:instrText>
            </w:r>
            <w:r>
              <w:rPr>
                <w:noProof/>
                <w:webHidden/>
              </w:rPr>
            </w:r>
            <w:r>
              <w:rPr>
                <w:noProof/>
                <w:webHidden/>
              </w:rPr>
              <w:fldChar w:fldCharType="separate"/>
            </w:r>
            <w:r>
              <w:rPr>
                <w:noProof/>
                <w:webHidden/>
              </w:rPr>
              <w:t>66</w:t>
            </w:r>
            <w:r>
              <w:rPr>
                <w:noProof/>
                <w:webHidden/>
              </w:rPr>
              <w:fldChar w:fldCharType="end"/>
            </w:r>
          </w:hyperlink>
        </w:p>
        <w:p w14:paraId="15062233" w14:textId="5D1E8DEC"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34" w:history="1">
            <w:r w:rsidRPr="007F66B0">
              <w:rPr>
                <w:rStyle w:val="Hipervnculo"/>
                <w:rFonts w:eastAsia="MS Gothic"/>
                <w:b/>
                <w:bCs/>
                <w:noProof/>
                <w:kern w:val="0"/>
                <w:lang w:val="es-419"/>
                <w14:ligatures w14:val="none"/>
              </w:rPr>
              <w:t>Atributos</w:t>
            </w:r>
            <w:r>
              <w:rPr>
                <w:noProof/>
                <w:webHidden/>
              </w:rPr>
              <w:tab/>
            </w:r>
            <w:r>
              <w:rPr>
                <w:noProof/>
                <w:webHidden/>
              </w:rPr>
              <w:fldChar w:fldCharType="begin"/>
            </w:r>
            <w:r>
              <w:rPr>
                <w:noProof/>
                <w:webHidden/>
              </w:rPr>
              <w:instrText xml:space="preserve"> PAGEREF _Toc239450934 \h </w:instrText>
            </w:r>
            <w:r>
              <w:rPr>
                <w:noProof/>
                <w:webHidden/>
              </w:rPr>
            </w:r>
            <w:r>
              <w:rPr>
                <w:noProof/>
                <w:webHidden/>
              </w:rPr>
              <w:fldChar w:fldCharType="separate"/>
            </w:r>
            <w:r>
              <w:rPr>
                <w:noProof/>
                <w:webHidden/>
              </w:rPr>
              <w:t>66</w:t>
            </w:r>
            <w:r>
              <w:rPr>
                <w:noProof/>
                <w:webHidden/>
              </w:rPr>
              <w:fldChar w:fldCharType="end"/>
            </w:r>
          </w:hyperlink>
        </w:p>
        <w:p w14:paraId="275ABD65" w14:textId="04C667F9"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35" w:history="1">
            <w:r w:rsidRPr="007F66B0">
              <w:rPr>
                <w:rStyle w:val="Hipervnculo"/>
                <w:rFonts w:eastAsia="MS Gothic"/>
                <w:b/>
                <w:bCs/>
                <w:noProof/>
                <w:kern w:val="0"/>
                <w:lang w:val="es-419"/>
                <w14:ligatures w14:val="none"/>
              </w:rPr>
              <w:t>Métodos y Operaciones</w:t>
            </w:r>
            <w:r>
              <w:rPr>
                <w:noProof/>
                <w:webHidden/>
              </w:rPr>
              <w:tab/>
            </w:r>
            <w:r>
              <w:rPr>
                <w:noProof/>
                <w:webHidden/>
              </w:rPr>
              <w:fldChar w:fldCharType="begin"/>
            </w:r>
            <w:r>
              <w:rPr>
                <w:noProof/>
                <w:webHidden/>
              </w:rPr>
              <w:instrText xml:space="preserve"> PAGEREF _Toc239450935 \h </w:instrText>
            </w:r>
            <w:r>
              <w:rPr>
                <w:noProof/>
                <w:webHidden/>
              </w:rPr>
            </w:r>
            <w:r>
              <w:rPr>
                <w:noProof/>
                <w:webHidden/>
              </w:rPr>
              <w:fldChar w:fldCharType="separate"/>
            </w:r>
            <w:r>
              <w:rPr>
                <w:noProof/>
                <w:webHidden/>
              </w:rPr>
              <w:t>67</w:t>
            </w:r>
            <w:r>
              <w:rPr>
                <w:noProof/>
                <w:webHidden/>
              </w:rPr>
              <w:fldChar w:fldCharType="end"/>
            </w:r>
          </w:hyperlink>
        </w:p>
        <w:p w14:paraId="5F208E60" w14:textId="78B43A1E"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36" w:history="1">
            <w:r w:rsidRPr="007F66B0">
              <w:rPr>
                <w:rStyle w:val="Hipervnculo"/>
                <w:noProof/>
                <w:lang w:val="es-419"/>
              </w:rPr>
              <w:t>15. Clase: ServicioExterno</w:t>
            </w:r>
            <w:r>
              <w:rPr>
                <w:noProof/>
                <w:webHidden/>
              </w:rPr>
              <w:tab/>
            </w:r>
            <w:r>
              <w:rPr>
                <w:noProof/>
                <w:webHidden/>
              </w:rPr>
              <w:fldChar w:fldCharType="begin"/>
            </w:r>
            <w:r>
              <w:rPr>
                <w:noProof/>
                <w:webHidden/>
              </w:rPr>
              <w:instrText xml:space="preserve"> PAGEREF _Toc239450936 \h </w:instrText>
            </w:r>
            <w:r>
              <w:rPr>
                <w:noProof/>
                <w:webHidden/>
              </w:rPr>
            </w:r>
            <w:r>
              <w:rPr>
                <w:noProof/>
                <w:webHidden/>
              </w:rPr>
              <w:fldChar w:fldCharType="separate"/>
            </w:r>
            <w:r>
              <w:rPr>
                <w:noProof/>
                <w:webHidden/>
              </w:rPr>
              <w:t>67</w:t>
            </w:r>
            <w:r>
              <w:rPr>
                <w:noProof/>
                <w:webHidden/>
              </w:rPr>
              <w:fldChar w:fldCharType="end"/>
            </w:r>
          </w:hyperlink>
        </w:p>
        <w:p w14:paraId="7F02EC09" w14:textId="2320A9A0"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37" w:history="1">
            <w:r w:rsidRPr="007F66B0">
              <w:rPr>
                <w:rStyle w:val="Hipervnculo"/>
                <w:rFonts w:eastAsia="MS Gothic"/>
                <w:b/>
                <w:bCs/>
                <w:noProof/>
                <w:kern w:val="0"/>
                <w:lang w:val="es-419"/>
                <w14:ligatures w14:val="none"/>
              </w:rPr>
              <w:t>Atributos</w:t>
            </w:r>
            <w:r>
              <w:rPr>
                <w:noProof/>
                <w:webHidden/>
              </w:rPr>
              <w:tab/>
            </w:r>
            <w:r>
              <w:rPr>
                <w:noProof/>
                <w:webHidden/>
              </w:rPr>
              <w:fldChar w:fldCharType="begin"/>
            </w:r>
            <w:r>
              <w:rPr>
                <w:noProof/>
                <w:webHidden/>
              </w:rPr>
              <w:instrText xml:space="preserve"> PAGEREF _Toc239450937 \h </w:instrText>
            </w:r>
            <w:r>
              <w:rPr>
                <w:noProof/>
                <w:webHidden/>
              </w:rPr>
            </w:r>
            <w:r>
              <w:rPr>
                <w:noProof/>
                <w:webHidden/>
              </w:rPr>
              <w:fldChar w:fldCharType="separate"/>
            </w:r>
            <w:r>
              <w:rPr>
                <w:noProof/>
                <w:webHidden/>
              </w:rPr>
              <w:t>67</w:t>
            </w:r>
            <w:r>
              <w:rPr>
                <w:noProof/>
                <w:webHidden/>
              </w:rPr>
              <w:fldChar w:fldCharType="end"/>
            </w:r>
          </w:hyperlink>
        </w:p>
        <w:p w14:paraId="2E261C71" w14:textId="3579A27C"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38" w:history="1">
            <w:r w:rsidRPr="007F66B0">
              <w:rPr>
                <w:rStyle w:val="Hipervnculo"/>
                <w:rFonts w:eastAsia="MS Gothic"/>
                <w:b/>
                <w:bCs/>
                <w:noProof/>
                <w:kern w:val="0"/>
                <w:lang w:val="es-419"/>
                <w14:ligatures w14:val="none"/>
              </w:rPr>
              <w:t>Métodos y Operaciones</w:t>
            </w:r>
            <w:r>
              <w:rPr>
                <w:noProof/>
                <w:webHidden/>
              </w:rPr>
              <w:tab/>
            </w:r>
            <w:r>
              <w:rPr>
                <w:noProof/>
                <w:webHidden/>
              </w:rPr>
              <w:fldChar w:fldCharType="begin"/>
            </w:r>
            <w:r>
              <w:rPr>
                <w:noProof/>
                <w:webHidden/>
              </w:rPr>
              <w:instrText xml:space="preserve"> PAGEREF _Toc239450938 \h </w:instrText>
            </w:r>
            <w:r>
              <w:rPr>
                <w:noProof/>
                <w:webHidden/>
              </w:rPr>
            </w:r>
            <w:r>
              <w:rPr>
                <w:noProof/>
                <w:webHidden/>
              </w:rPr>
              <w:fldChar w:fldCharType="separate"/>
            </w:r>
            <w:r>
              <w:rPr>
                <w:noProof/>
                <w:webHidden/>
              </w:rPr>
              <w:t>67</w:t>
            </w:r>
            <w:r>
              <w:rPr>
                <w:noProof/>
                <w:webHidden/>
              </w:rPr>
              <w:fldChar w:fldCharType="end"/>
            </w:r>
          </w:hyperlink>
        </w:p>
        <w:p w14:paraId="071DE89B" w14:textId="44253F60"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39" w:history="1">
            <w:r w:rsidRPr="007F66B0">
              <w:rPr>
                <w:rStyle w:val="Hipervnculo"/>
                <w:noProof/>
                <w:lang w:val="es-419"/>
              </w:rPr>
              <w:t>16. Clase: OCRService</w:t>
            </w:r>
            <w:r>
              <w:rPr>
                <w:noProof/>
                <w:webHidden/>
              </w:rPr>
              <w:tab/>
            </w:r>
            <w:r>
              <w:rPr>
                <w:noProof/>
                <w:webHidden/>
              </w:rPr>
              <w:fldChar w:fldCharType="begin"/>
            </w:r>
            <w:r>
              <w:rPr>
                <w:noProof/>
                <w:webHidden/>
              </w:rPr>
              <w:instrText xml:space="preserve"> PAGEREF _Toc239450939 \h </w:instrText>
            </w:r>
            <w:r>
              <w:rPr>
                <w:noProof/>
                <w:webHidden/>
              </w:rPr>
            </w:r>
            <w:r>
              <w:rPr>
                <w:noProof/>
                <w:webHidden/>
              </w:rPr>
              <w:fldChar w:fldCharType="separate"/>
            </w:r>
            <w:r>
              <w:rPr>
                <w:noProof/>
                <w:webHidden/>
              </w:rPr>
              <w:t>68</w:t>
            </w:r>
            <w:r>
              <w:rPr>
                <w:noProof/>
                <w:webHidden/>
              </w:rPr>
              <w:fldChar w:fldCharType="end"/>
            </w:r>
          </w:hyperlink>
        </w:p>
        <w:p w14:paraId="217135B6" w14:textId="7E637BEB"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40" w:history="1">
            <w:r w:rsidRPr="007F66B0">
              <w:rPr>
                <w:rStyle w:val="Hipervnculo"/>
                <w:rFonts w:eastAsia="MS Gothic"/>
                <w:b/>
                <w:bCs/>
                <w:noProof/>
                <w:kern w:val="0"/>
                <w:lang w:val="es-419"/>
                <w14:ligatures w14:val="none"/>
              </w:rPr>
              <w:t>Atributos</w:t>
            </w:r>
            <w:r>
              <w:rPr>
                <w:noProof/>
                <w:webHidden/>
              </w:rPr>
              <w:tab/>
            </w:r>
            <w:r>
              <w:rPr>
                <w:noProof/>
                <w:webHidden/>
              </w:rPr>
              <w:fldChar w:fldCharType="begin"/>
            </w:r>
            <w:r>
              <w:rPr>
                <w:noProof/>
                <w:webHidden/>
              </w:rPr>
              <w:instrText xml:space="preserve"> PAGEREF _Toc239450940 \h </w:instrText>
            </w:r>
            <w:r>
              <w:rPr>
                <w:noProof/>
                <w:webHidden/>
              </w:rPr>
            </w:r>
            <w:r>
              <w:rPr>
                <w:noProof/>
                <w:webHidden/>
              </w:rPr>
              <w:fldChar w:fldCharType="separate"/>
            </w:r>
            <w:r>
              <w:rPr>
                <w:noProof/>
                <w:webHidden/>
              </w:rPr>
              <w:t>68</w:t>
            </w:r>
            <w:r>
              <w:rPr>
                <w:noProof/>
                <w:webHidden/>
              </w:rPr>
              <w:fldChar w:fldCharType="end"/>
            </w:r>
          </w:hyperlink>
        </w:p>
        <w:p w14:paraId="0F2651D3" w14:textId="1805F85B"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41" w:history="1">
            <w:r w:rsidRPr="007F66B0">
              <w:rPr>
                <w:rStyle w:val="Hipervnculo"/>
                <w:rFonts w:eastAsia="MS Gothic"/>
                <w:b/>
                <w:bCs/>
                <w:noProof/>
                <w:kern w:val="0"/>
                <w:lang w:val="es-419"/>
                <w14:ligatures w14:val="none"/>
              </w:rPr>
              <w:t>Métodos y Operaciones</w:t>
            </w:r>
            <w:r>
              <w:rPr>
                <w:noProof/>
                <w:webHidden/>
              </w:rPr>
              <w:tab/>
            </w:r>
            <w:r>
              <w:rPr>
                <w:noProof/>
                <w:webHidden/>
              </w:rPr>
              <w:fldChar w:fldCharType="begin"/>
            </w:r>
            <w:r>
              <w:rPr>
                <w:noProof/>
                <w:webHidden/>
              </w:rPr>
              <w:instrText xml:space="preserve"> PAGEREF _Toc239450941 \h </w:instrText>
            </w:r>
            <w:r>
              <w:rPr>
                <w:noProof/>
                <w:webHidden/>
              </w:rPr>
            </w:r>
            <w:r>
              <w:rPr>
                <w:noProof/>
                <w:webHidden/>
              </w:rPr>
              <w:fldChar w:fldCharType="separate"/>
            </w:r>
            <w:r>
              <w:rPr>
                <w:noProof/>
                <w:webHidden/>
              </w:rPr>
              <w:t>68</w:t>
            </w:r>
            <w:r>
              <w:rPr>
                <w:noProof/>
                <w:webHidden/>
              </w:rPr>
              <w:fldChar w:fldCharType="end"/>
            </w:r>
          </w:hyperlink>
        </w:p>
        <w:p w14:paraId="4C1DC2CD" w14:textId="293B6F93"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42" w:history="1">
            <w:r w:rsidRPr="007F66B0">
              <w:rPr>
                <w:rStyle w:val="Hipervnculo"/>
                <w:noProof/>
                <w:lang w:val="es-419"/>
              </w:rPr>
              <w:t>17. Clase: WhatsAppService</w:t>
            </w:r>
            <w:r>
              <w:rPr>
                <w:noProof/>
                <w:webHidden/>
              </w:rPr>
              <w:tab/>
            </w:r>
            <w:r>
              <w:rPr>
                <w:noProof/>
                <w:webHidden/>
              </w:rPr>
              <w:fldChar w:fldCharType="begin"/>
            </w:r>
            <w:r>
              <w:rPr>
                <w:noProof/>
                <w:webHidden/>
              </w:rPr>
              <w:instrText xml:space="preserve"> PAGEREF _Toc239450942 \h </w:instrText>
            </w:r>
            <w:r>
              <w:rPr>
                <w:noProof/>
                <w:webHidden/>
              </w:rPr>
            </w:r>
            <w:r>
              <w:rPr>
                <w:noProof/>
                <w:webHidden/>
              </w:rPr>
              <w:fldChar w:fldCharType="separate"/>
            </w:r>
            <w:r>
              <w:rPr>
                <w:noProof/>
                <w:webHidden/>
              </w:rPr>
              <w:t>69</w:t>
            </w:r>
            <w:r>
              <w:rPr>
                <w:noProof/>
                <w:webHidden/>
              </w:rPr>
              <w:fldChar w:fldCharType="end"/>
            </w:r>
          </w:hyperlink>
        </w:p>
        <w:p w14:paraId="2CC70053" w14:textId="30921C13"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43" w:history="1">
            <w:r w:rsidRPr="007F66B0">
              <w:rPr>
                <w:rStyle w:val="Hipervnculo"/>
                <w:rFonts w:eastAsia="MS Gothic"/>
                <w:b/>
                <w:bCs/>
                <w:noProof/>
                <w:kern w:val="0"/>
                <w:lang w:val="es-419"/>
                <w14:ligatures w14:val="none"/>
              </w:rPr>
              <w:t>Atributos</w:t>
            </w:r>
            <w:r>
              <w:rPr>
                <w:noProof/>
                <w:webHidden/>
              </w:rPr>
              <w:tab/>
            </w:r>
            <w:r>
              <w:rPr>
                <w:noProof/>
                <w:webHidden/>
              </w:rPr>
              <w:fldChar w:fldCharType="begin"/>
            </w:r>
            <w:r>
              <w:rPr>
                <w:noProof/>
                <w:webHidden/>
              </w:rPr>
              <w:instrText xml:space="preserve"> PAGEREF _Toc239450943 \h </w:instrText>
            </w:r>
            <w:r>
              <w:rPr>
                <w:noProof/>
                <w:webHidden/>
              </w:rPr>
            </w:r>
            <w:r>
              <w:rPr>
                <w:noProof/>
                <w:webHidden/>
              </w:rPr>
              <w:fldChar w:fldCharType="separate"/>
            </w:r>
            <w:r>
              <w:rPr>
                <w:noProof/>
                <w:webHidden/>
              </w:rPr>
              <w:t>69</w:t>
            </w:r>
            <w:r>
              <w:rPr>
                <w:noProof/>
                <w:webHidden/>
              </w:rPr>
              <w:fldChar w:fldCharType="end"/>
            </w:r>
          </w:hyperlink>
        </w:p>
        <w:p w14:paraId="69643F6D" w14:textId="2817A2EF"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44" w:history="1">
            <w:r w:rsidRPr="007F66B0">
              <w:rPr>
                <w:rStyle w:val="Hipervnculo"/>
                <w:rFonts w:eastAsia="MS Gothic"/>
                <w:b/>
                <w:bCs/>
                <w:noProof/>
                <w:kern w:val="0"/>
                <w:lang w:val="es-419"/>
                <w14:ligatures w14:val="none"/>
              </w:rPr>
              <w:t>Métodos y Operaciones</w:t>
            </w:r>
            <w:r>
              <w:rPr>
                <w:noProof/>
                <w:webHidden/>
              </w:rPr>
              <w:tab/>
            </w:r>
            <w:r>
              <w:rPr>
                <w:noProof/>
                <w:webHidden/>
              </w:rPr>
              <w:fldChar w:fldCharType="begin"/>
            </w:r>
            <w:r>
              <w:rPr>
                <w:noProof/>
                <w:webHidden/>
              </w:rPr>
              <w:instrText xml:space="preserve"> PAGEREF _Toc239450944 \h </w:instrText>
            </w:r>
            <w:r>
              <w:rPr>
                <w:noProof/>
                <w:webHidden/>
              </w:rPr>
            </w:r>
            <w:r>
              <w:rPr>
                <w:noProof/>
                <w:webHidden/>
              </w:rPr>
              <w:fldChar w:fldCharType="separate"/>
            </w:r>
            <w:r>
              <w:rPr>
                <w:noProof/>
                <w:webHidden/>
              </w:rPr>
              <w:t>69</w:t>
            </w:r>
            <w:r>
              <w:rPr>
                <w:noProof/>
                <w:webHidden/>
              </w:rPr>
              <w:fldChar w:fldCharType="end"/>
            </w:r>
          </w:hyperlink>
        </w:p>
        <w:p w14:paraId="45E2192E" w14:textId="7B41B897"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45" w:history="1">
            <w:r w:rsidRPr="007F66B0">
              <w:rPr>
                <w:rStyle w:val="Hipervnculo"/>
                <w:noProof/>
                <w:lang w:val="es-419"/>
              </w:rPr>
              <w:t>18. Clase: IAService</w:t>
            </w:r>
            <w:r>
              <w:rPr>
                <w:noProof/>
                <w:webHidden/>
              </w:rPr>
              <w:tab/>
            </w:r>
            <w:r>
              <w:rPr>
                <w:noProof/>
                <w:webHidden/>
              </w:rPr>
              <w:fldChar w:fldCharType="begin"/>
            </w:r>
            <w:r>
              <w:rPr>
                <w:noProof/>
                <w:webHidden/>
              </w:rPr>
              <w:instrText xml:space="preserve"> PAGEREF _Toc239450945 \h </w:instrText>
            </w:r>
            <w:r>
              <w:rPr>
                <w:noProof/>
                <w:webHidden/>
              </w:rPr>
            </w:r>
            <w:r>
              <w:rPr>
                <w:noProof/>
                <w:webHidden/>
              </w:rPr>
              <w:fldChar w:fldCharType="separate"/>
            </w:r>
            <w:r>
              <w:rPr>
                <w:noProof/>
                <w:webHidden/>
              </w:rPr>
              <w:t>70</w:t>
            </w:r>
            <w:r>
              <w:rPr>
                <w:noProof/>
                <w:webHidden/>
              </w:rPr>
              <w:fldChar w:fldCharType="end"/>
            </w:r>
          </w:hyperlink>
        </w:p>
        <w:p w14:paraId="0DECD8B9" w14:textId="514A295F"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46" w:history="1">
            <w:r w:rsidRPr="007F66B0">
              <w:rPr>
                <w:rStyle w:val="Hipervnculo"/>
                <w:rFonts w:eastAsia="MS Gothic"/>
                <w:b/>
                <w:bCs/>
                <w:noProof/>
                <w:kern w:val="0"/>
                <w:lang w:val="es-419"/>
                <w14:ligatures w14:val="none"/>
              </w:rPr>
              <w:t>Atributos</w:t>
            </w:r>
            <w:r>
              <w:rPr>
                <w:noProof/>
                <w:webHidden/>
              </w:rPr>
              <w:tab/>
            </w:r>
            <w:r>
              <w:rPr>
                <w:noProof/>
                <w:webHidden/>
              </w:rPr>
              <w:fldChar w:fldCharType="begin"/>
            </w:r>
            <w:r>
              <w:rPr>
                <w:noProof/>
                <w:webHidden/>
              </w:rPr>
              <w:instrText xml:space="preserve"> PAGEREF _Toc239450946 \h </w:instrText>
            </w:r>
            <w:r>
              <w:rPr>
                <w:noProof/>
                <w:webHidden/>
              </w:rPr>
            </w:r>
            <w:r>
              <w:rPr>
                <w:noProof/>
                <w:webHidden/>
              </w:rPr>
              <w:fldChar w:fldCharType="separate"/>
            </w:r>
            <w:r>
              <w:rPr>
                <w:noProof/>
                <w:webHidden/>
              </w:rPr>
              <w:t>70</w:t>
            </w:r>
            <w:r>
              <w:rPr>
                <w:noProof/>
                <w:webHidden/>
              </w:rPr>
              <w:fldChar w:fldCharType="end"/>
            </w:r>
          </w:hyperlink>
        </w:p>
        <w:p w14:paraId="5242F0F8" w14:textId="25F083A2"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47" w:history="1">
            <w:r w:rsidRPr="007F66B0">
              <w:rPr>
                <w:rStyle w:val="Hipervnculo"/>
                <w:rFonts w:eastAsia="MS Gothic"/>
                <w:b/>
                <w:bCs/>
                <w:noProof/>
                <w:kern w:val="0"/>
                <w:lang w:val="es-419"/>
                <w14:ligatures w14:val="none"/>
              </w:rPr>
              <w:t>Métodos y Operaciones</w:t>
            </w:r>
            <w:r>
              <w:rPr>
                <w:noProof/>
                <w:webHidden/>
              </w:rPr>
              <w:tab/>
            </w:r>
            <w:r>
              <w:rPr>
                <w:noProof/>
                <w:webHidden/>
              </w:rPr>
              <w:fldChar w:fldCharType="begin"/>
            </w:r>
            <w:r>
              <w:rPr>
                <w:noProof/>
                <w:webHidden/>
              </w:rPr>
              <w:instrText xml:space="preserve"> PAGEREF _Toc239450947 \h </w:instrText>
            </w:r>
            <w:r>
              <w:rPr>
                <w:noProof/>
                <w:webHidden/>
              </w:rPr>
            </w:r>
            <w:r>
              <w:rPr>
                <w:noProof/>
                <w:webHidden/>
              </w:rPr>
              <w:fldChar w:fldCharType="separate"/>
            </w:r>
            <w:r>
              <w:rPr>
                <w:noProof/>
                <w:webHidden/>
              </w:rPr>
              <w:t>70</w:t>
            </w:r>
            <w:r>
              <w:rPr>
                <w:noProof/>
                <w:webHidden/>
              </w:rPr>
              <w:fldChar w:fldCharType="end"/>
            </w:r>
          </w:hyperlink>
        </w:p>
        <w:p w14:paraId="6D234A09" w14:textId="0FB5CCB6"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48" w:history="1">
            <w:r w:rsidRPr="007F66B0">
              <w:rPr>
                <w:rStyle w:val="Hipervnculo"/>
                <w:noProof/>
                <w:lang w:val="es-419"/>
              </w:rPr>
              <w:t>19. Clase: NotificacionService</w:t>
            </w:r>
            <w:r>
              <w:rPr>
                <w:noProof/>
                <w:webHidden/>
              </w:rPr>
              <w:tab/>
            </w:r>
            <w:r>
              <w:rPr>
                <w:noProof/>
                <w:webHidden/>
              </w:rPr>
              <w:fldChar w:fldCharType="begin"/>
            </w:r>
            <w:r>
              <w:rPr>
                <w:noProof/>
                <w:webHidden/>
              </w:rPr>
              <w:instrText xml:space="preserve"> PAGEREF _Toc239450948 \h </w:instrText>
            </w:r>
            <w:r>
              <w:rPr>
                <w:noProof/>
                <w:webHidden/>
              </w:rPr>
            </w:r>
            <w:r>
              <w:rPr>
                <w:noProof/>
                <w:webHidden/>
              </w:rPr>
              <w:fldChar w:fldCharType="separate"/>
            </w:r>
            <w:r>
              <w:rPr>
                <w:noProof/>
                <w:webHidden/>
              </w:rPr>
              <w:t>71</w:t>
            </w:r>
            <w:r>
              <w:rPr>
                <w:noProof/>
                <w:webHidden/>
              </w:rPr>
              <w:fldChar w:fldCharType="end"/>
            </w:r>
          </w:hyperlink>
        </w:p>
        <w:p w14:paraId="7DDC2357" w14:textId="2B11C1B5"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49" w:history="1">
            <w:r w:rsidRPr="007F66B0">
              <w:rPr>
                <w:rStyle w:val="Hipervnculo"/>
                <w:rFonts w:eastAsia="MS Gothic"/>
                <w:b/>
                <w:bCs/>
                <w:noProof/>
                <w:kern w:val="0"/>
                <w:lang w:val="es-419"/>
                <w14:ligatures w14:val="none"/>
              </w:rPr>
              <w:t>Atributos</w:t>
            </w:r>
            <w:r>
              <w:rPr>
                <w:noProof/>
                <w:webHidden/>
              </w:rPr>
              <w:tab/>
            </w:r>
            <w:r>
              <w:rPr>
                <w:noProof/>
                <w:webHidden/>
              </w:rPr>
              <w:fldChar w:fldCharType="begin"/>
            </w:r>
            <w:r>
              <w:rPr>
                <w:noProof/>
                <w:webHidden/>
              </w:rPr>
              <w:instrText xml:space="preserve"> PAGEREF _Toc239450949 \h </w:instrText>
            </w:r>
            <w:r>
              <w:rPr>
                <w:noProof/>
                <w:webHidden/>
              </w:rPr>
            </w:r>
            <w:r>
              <w:rPr>
                <w:noProof/>
                <w:webHidden/>
              </w:rPr>
              <w:fldChar w:fldCharType="separate"/>
            </w:r>
            <w:r>
              <w:rPr>
                <w:noProof/>
                <w:webHidden/>
              </w:rPr>
              <w:t>71</w:t>
            </w:r>
            <w:r>
              <w:rPr>
                <w:noProof/>
                <w:webHidden/>
              </w:rPr>
              <w:fldChar w:fldCharType="end"/>
            </w:r>
          </w:hyperlink>
        </w:p>
        <w:p w14:paraId="0144CC5A" w14:textId="5279FD7C"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50" w:history="1">
            <w:r w:rsidRPr="007F66B0">
              <w:rPr>
                <w:rStyle w:val="Hipervnculo"/>
                <w:rFonts w:eastAsia="MS Gothic"/>
                <w:b/>
                <w:bCs/>
                <w:noProof/>
                <w:kern w:val="0"/>
                <w:lang w:val="es-419"/>
                <w14:ligatures w14:val="none"/>
              </w:rPr>
              <w:t>Métodos y Operaciones</w:t>
            </w:r>
            <w:r>
              <w:rPr>
                <w:noProof/>
                <w:webHidden/>
              </w:rPr>
              <w:tab/>
            </w:r>
            <w:r>
              <w:rPr>
                <w:noProof/>
                <w:webHidden/>
              </w:rPr>
              <w:fldChar w:fldCharType="begin"/>
            </w:r>
            <w:r>
              <w:rPr>
                <w:noProof/>
                <w:webHidden/>
              </w:rPr>
              <w:instrText xml:space="preserve"> PAGEREF _Toc239450950 \h </w:instrText>
            </w:r>
            <w:r>
              <w:rPr>
                <w:noProof/>
                <w:webHidden/>
              </w:rPr>
            </w:r>
            <w:r>
              <w:rPr>
                <w:noProof/>
                <w:webHidden/>
              </w:rPr>
              <w:fldChar w:fldCharType="separate"/>
            </w:r>
            <w:r>
              <w:rPr>
                <w:noProof/>
                <w:webHidden/>
              </w:rPr>
              <w:t>71</w:t>
            </w:r>
            <w:r>
              <w:rPr>
                <w:noProof/>
                <w:webHidden/>
              </w:rPr>
              <w:fldChar w:fldCharType="end"/>
            </w:r>
          </w:hyperlink>
        </w:p>
        <w:p w14:paraId="47604308" w14:textId="372D723B" w:rsidR="002012A4" w:rsidRDefault="002012A4">
          <w:pPr>
            <w:pStyle w:val="TDC1"/>
            <w:tabs>
              <w:tab w:val="right" w:leader="dot" w:pos="9350"/>
            </w:tabs>
            <w:rPr>
              <w:rFonts w:asciiTheme="minorHAnsi" w:eastAsiaTheme="minorEastAsia" w:hAnsiTheme="minorHAnsi" w:cstheme="minorBidi"/>
              <w:noProof/>
              <w:sz w:val="24"/>
              <w:szCs w:val="24"/>
              <w:lang w:eastAsia="es-AR"/>
            </w:rPr>
          </w:pPr>
          <w:hyperlink w:anchor="_Toc239450951" w:history="1">
            <w:r w:rsidRPr="007F66B0">
              <w:rPr>
                <w:rStyle w:val="Hipervnculo"/>
                <w:noProof/>
                <w:lang w:val="es-419"/>
              </w:rPr>
              <w:t>Diccionario de Datos (Base de Datos)</w:t>
            </w:r>
            <w:r>
              <w:rPr>
                <w:noProof/>
                <w:webHidden/>
              </w:rPr>
              <w:tab/>
            </w:r>
            <w:r>
              <w:rPr>
                <w:noProof/>
                <w:webHidden/>
              </w:rPr>
              <w:fldChar w:fldCharType="begin"/>
            </w:r>
            <w:r>
              <w:rPr>
                <w:noProof/>
                <w:webHidden/>
              </w:rPr>
              <w:instrText xml:space="preserve"> PAGEREF _Toc239450951 \h </w:instrText>
            </w:r>
            <w:r>
              <w:rPr>
                <w:noProof/>
                <w:webHidden/>
              </w:rPr>
            </w:r>
            <w:r>
              <w:rPr>
                <w:noProof/>
                <w:webHidden/>
              </w:rPr>
              <w:fldChar w:fldCharType="separate"/>
            </w:r>
            <w:r>
              <w:rPr>
                <w:noProof/>
                <w:webHidden/>
              </w:rPr>
              <w:t>72</w:t>
            </w:r>
            <w:r>
              <w:rPr>
                <w:noProof/>
                <w:webHidden/>
              </w:rPr>
              <w:fldChar w:fldCharType="end"/>
            </w:r>
          </w:hyperlink>
        </w:p>
        <w:p w14:paraId="52F8556F" w14:textId="14262B7F"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52" w:history="1">
            <w:r w:rsidRPr="007F66B0">
              <w:rPr>
                <w:rStyle w:val="Hipervnculo"/>
                <w:noProof/>
              </w:rPr>
              <w:t>1. plan</w:t>
            </w:r>
            <w:r>
              <w:rPr>
                <w:noProof/>
                <w:webHidden/>
              </w:rPr>
              <w:tab/>
            </w:r>
            <w:r>
              <w:rPr>
                <w:noProof/>
                <w:webHidden/>
              </w:rPr>
              <w:fldChar w:fldCharType="begin"/>
            </w:r>
            <w:r>
              <w:rPr>
                <w:noProof/>
                <w:webHidden/>
              </w:rPr>
              <w:instrText xml:space="preserve"> PAGEREF _Toc239450952 \h </w:instrText>
            </w:r>
            <w:r>
              <w:rPr>
                <w:noProof/>
                <w:webHidden/>
              </w:rPr>
            </w:r>
            <w:r>
              <w:rPr>
                <w:noProof/>
                <w:webHidden/>
              </w:rPr>
              <w:fldChar w:fldCharType="separate"/>
            </w:r>
            <w:r>
              <w:rPr>
                <w:noProof/>
                <w:webHidden/>
              </w:rPr>
              <w:t>72</w:t>
            </w:r>
            <w:r>
              <w:rPr>
                <w:noProof/>
                <w:webHidden/>
              </w:rPr>
              <w:fldChar w:fldCharType="end"/>
            </w:r>
          </w:hyperlink>
        </w:p>
        <w:p w14:paraId="1BF26C3A" w14:textId="44207CCC"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53" w:history="1">
            <w:r w:rsidRPr="007F66B0">
              <w:rPr>
                <w:rStyle w:val="Hipervnculo"/>
                <w:noProof/>
                <w:lang w:val="en-US"/>
              </w:rPr>
              <w:t>2. cliente</w:t>
            </w:r>
            <w:r>
              <w:rPr>
                <w:noProof/>
                <w:webHidden/>
              </w:rPr>
              <w:tab/>
            </w:r>
            <w:r>
              <w:rPr>
                <w:noProof/>
                <w:webHidden/>
              </w:rPr>
              <w:fldChar w:fldCharType="begin"/>
            </w:r>
            <w:r>
              <w:rPr>
                <w:noProof/>
                <w:webHidden/>
              </w:rPr>
              <w:instrText xml:space="preserve"> PAGEREF _Toc239450953 \h </w:instrText>
            </w:r>
            <w:r>
              <w:rPr>
                <w:noProof/>
                <w:webHidden/>
              </w:rPr>
            </w:r>
            <w:r>
              <w:rPr>
                <w:noProof/>
                <w:webHidden/>
              </w:rPr>
              <w:fldChar w:fldCharType="separate"/>
            </w:r>
            <w:r>
              <w:rPr>
                <w:noProof/>
                <w:webHidden/>
              </w:rPr>
              <w:t>73</w:t>
            </w:r>
            <w:r>
              <w:rPr>
                <w:noProof/>
                <w:webHidden/>
              </w:rPr>
              <w:fldChar w:fldCharType="end"/>
            </w:r>
          </w:hyperlink>
        </w:p>
        <w:p w14:paraId="3E2EABF0" w14:textId="680EE0A6"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54" w:history="1">
            <w:r w:rsidRPr="007F66B0">
              <w:rPr>
                <w:rStyle w:val="Hipervnculo"/>
                <w:noProof/>
                <w:lang w:val="en-US"/>
              </w:rPr>
              <w:t>3. servicio</w:t>
            </w:r>
            <w:r>
              <w:rPr>
                <w:noProof/>
                <w:webHidden/>
              </w:rPr>
              <w:tab/>
            </w:r>
            <w:r>
              <w:rPr>
                <w:noProof/>
                <w:webHidden/>
              </w:rPr>
              <w:fldChar w:fldCharType="begin"/>
            </w:r>
            <w:r>
              <w:rPr>
                <w:noProof/>
                <w:webHidden/>
              </w:rPr>
              <w:instrText xml:space="preserve"> PAGEREF _Toc239450954 \h </w:instrText>
            </w:r>
            <w:r>
              <w:rPr>
                <w:noProof/>
                <w:webHidden/>
              </w:rPr>
            </w:r>
            <w:r>
              <w:rPr>
                <w:noProof/>
                <w:webHidden/>
              </w:rPr>
              <w:fldChar w:fldCharType="separate"/>
            </w:r>
            <w:r>
              <w:rPr>
                <w:noProof/>
                <w:webHidden/>
              </w:rPr>
              <w:t>74</w:t>
            </w:r>
            <w:r>
              <w:rPr>
                <w:noProof/>
                <w:webHidden/>
              </w:rPr>
              <w:fldChar w:fldCharType="end"/>
            </w:r>
          </w:hyperlink>
        </w:p>
        <w:p w14:paraId="1F86D8E0" w14:textId="60B2EC23"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55" w:history="1">
            <w:r w:rsidRPr="007F66B0">
              <w:rPr>
                <w:rStyle w:val="Hipervnculo"/>
                <w:noProof/>
                <w:lang w:val="en-US"/>
              </w:rPr>
              <w:t>4. cuota</w:t>
            </w:r>
            <w:r>
              <w:rPr>
                <w:noProof/>
                <w:webHidden/>
              </w:rPr>
              <w:tab/>
            </w:r>
            <w:r>
              <w:rPr>
                <w:noProof/>
                <w:webHidden/>
              </w:rPr>
              <w:fldChar w:fldCharType="begin"/>
            </w:r>
            <w:r>
              <w:rPr>
                <w:noProof/>
                <w:webHidden/>
              </w:rPr>
              <w:instrText xml:space="preserve"> PAGEREF _Toc239450955 \h </w:instrText>
            </w:r>
            <w:r>
              <w:rPr>
                <w:noProof/>
                <w:webHidden/>
              </w:rPr>
            </w:r>
            <w:r>
              <w:rPr>
                <w:noProof/>
                <w:webHidden/>
              </w:rPr>
              <w:fldChar w:fldCharType="separate"/>
            </w:r>
            <w:r>
              <w:rPr>
                <w:noProof/>
                <w:webHidden/>
              </w:rPr>
              <w:t>75</w:t>
            </w:r>
            <w:r>
              <w:rPr>
                <w:noProof/>
                <w:webHidden/>
              </w:rPr>
              <w:fldChar w:fldCharType="end"/>
            </w:r>
          </w:hyperlink>
        </w:p>
        <w:p w14:paraId="133AD62E" w14:textId="3BF5DAFD"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56" w:history="1">
            <w:r w:rsidRPr="007F66B0">
              <w:rPr>
                <w:rStyle w:val="Hipervnculo"/>
                <w:noProof/>
                <w:lang w:val="en-US"/>
              </w:rPr>
              <w:t>5. usuario</w:t>
            </w:r>
            <w:r>
              <w:rPr>
                <w:noProof/>
                <w:webHidden/>
              </w:rPr>
              <w:tab/>
            </w:r>
            <w:r>
              <w:rPr>
                <w:noProof/>
                <w:webHidden/>
              </w:rPr>
              <w:fldChar w:fldCharType="begin"/>
            </w:r>
            <w:r>
              <w:rPr>
                <w:noProof/>
                <w:webHidden/>
              </w:rPr>
              <w:instrText xml:space="preserve"> PAGEREF _Toc239450956 \h </w:instrText>
            </w:r>
            <w:r>
              <w:rPr>
                <w:noProof/>
                <w:webHidden/>
              </w:rPr>
            </w:r>
            <w:r>
              <w:rPr>
                <w:noProof/>
                <w:webHidden/>
              </w:rPr>
              <w:fldChar w:fldCharType="separate"/>
            </w:r>
            <w:r>
              <w:rPr>
                <w:noProof/>
                <w:webHidden/>
              </w:rPr>
              <w:t>77</w:t>
            </w:r>
            <w:r>
              <w:rPr>
                <w:noProof/>
                <w:webHidden/>
              </w:rPr>
              <w:fldChar w:fldCharType="end"/>
            </w:r>
          </w:hyperlink>
        </w:p>
        <w:p w14:paraId="53375D27" w14:textId="3EC6581B"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57" w:history="1">
            <w:r w:rsidRPr="007F66B0">
              <w:rPr>
                <w:rStyle w:val="Hipervnculo"/>
                <w:noProof/>
                <w:lang w:val="en-US"/>
              </w:rPr>
              <w:t>6. empleado</w:t>
            </w:r>
            <w:r>
              <w:rPr>
                <w:noProof/>
                <w:webHidden/>
              </w:rPr>
              <w:tab/>
            </w:r>
            <w:r>
              <w:rPr>
                <w:noProof/>
                <w:webHidden/>
              </w:rPr>
              <w:fldChar w:fldCharType="begin"/>
            </w:r>
            <w:r>
              <w:rPr>
                <w:noProof/>
                <w:webHidden/>
              </w:rPr>
              <w:instrText xml:space="preserve"> PAGEREF _Toc239450957 \h </w:instrText>
            </w:r>
            <w:r>
              <w:rPr>
                <w:noProof/>
                <w:webHidden/>
              </w:rPr>
            </w:r>
            <w:r>
              <w:rPr>
                <w:noProof/>
                <w:webHidden/>
              </w:rPr>
              <w:fldChar w:fldCharType="separate"/>
            </w:r>
            <w:r>
              <w:rPr>
                <w:noProof/>
                <w:webHidden/>
              </w:rPr>
              <w:t>77</w:t>
            </w:r>
            <w:r>
              <w:rPr>
                <w:noProof/>
                <w:webHidden/>
              </w:rPr>
              <w:fldChar w:fldCharType="end"/>
            </w:r>
          </w:hyperlink>
        </w:p>
        <w:p w14:paraId="0DFD9516" w14:textId="54BD46AC"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58" w:history="1">
            <w:r w:rsidRPr="007F66B0">
              <w:rPr>
                <w:rStyle w:val="Hipervnculo"/>
                <w:noProof/>
                <w:lang w:val="en-US"/>
              </w:rPr>
              <w:t>7. administrador</w:t>
            </w:r>
            <w:r>
              <w:rPr>
                <w:noProof/>
                <w:webHidden/>
              </w:rPr>
              <w:tab/>
            </w:r>
            <w:r>
              <w:rPr>
                <w:noProof/>
                <w:webHidden/>
              </w:rPr>
              <w:fldChar w:fldCharType="begin"/>
            </w:r>
            <w:r>
              <w:rPr>
                <w:noProof/>
                <w:webHidden/>
              </w:rPr>
              <w:instrText xml:space="preserve"> PAGEREF _Toc239450958 \h </w:instrText>
            </w:r>
            <w:r>
              <w:rPr>
                <w:noProof/>
                <w:webHidden/>
              </w:rPr>
            </w:r>
            <w:r>
              <w:rPr>
                <w:noProof/>
                <w:webHidden/>
              </w:rPr>
              <w:fldChar w:fldCharType="separate"/>
            </w:r>
            <w:r>
              <w:rPr>
                <w:noProof/>
                <w:webHidden/>
              </w:rPr>
              <w:t>78</w:t>
            </w:r>
            <w:r>
              <w:rPr>
                <w:noProof/>
                <w:webHidden/>
              </w:rPr>
              <w:fldChar w:fldCharType="end"/>
            </w:r>
          </w:hyperlink>
        </w:p>
        <w:p w14:paraId="544D2064" w14:textId="33E06FAD"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59" w:history="1">
            <w:r w:rsidRPr="007F66B0">
              <w:rPr>
                <w:rStyle w:val="Hipervnculo"/>
                <w:noProof/>
                <w:lang w:val="en-US"/>
              </w:rPr>
              <w:t>8. conversacion</w:t>
            </w:r>
            <w:r>
              <w:rPr>
                <w:noProof/>
                <w:webHidden/>
              </w:rPr>
              <w:tab/>
            </w:r>
            <w:r>
              <w:rPr>
                <w:noProof/>
                <w:webHidden/>
              </w:rPr>
              <w:fldChar w:fldCharType="begin"/>
            </w:r>
            <w:r>
              <w:rPr>
                <w:noProof/>
                <w:webHidden/>
              </w:rPr>
              <w:instrText xml:space="preserve"> PAGEREF _Toc239450959 \h </w:instrText>
            </w:r>
            <w:r>
              <w:rPr>
                <w:noProof/>
                <w:webHidden/>
              </w:rPr>
            </w:r>
            <w:r>
              <w:rPr>
                <w:noProof/>
                <w:webHidden/>
              </w:rPr>
              <w:fldChar w:fldCharType="separate"/>
            </w:r>
            <w:r>
              <w:rPr>
                <w:noProof/>
                <w:webHidden/>
              </w:rPr>
              <w:t>79</w:t>
            </w:r>
            <w:r>
              <w:rPr>
                <w:noProof/>
                <w:webHidden/>
              </w:rPr>
              <w:fldChar w:fldCharType="end"/>
            </w:r>
          </w:hyperlink>
        </w:p>
        <w:p w14:paraId="2DE08D65" w14:textId="7912F7DD"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60" w:history="1">
            <w:r w:rsidRPr="007F66B0">
              <w:rPr>
                <w:rStyle w:val="Hipervnculo"/>
                <w:noProof/>
                <w:lang w:val="en-US"/>
              </w:rPr>
              <w:t>9. mensaje</w:t>
            </w:r>
            <w:r>
              <w:rPr>
                <w:noProof/>
                <w:webHidden/>
              </w:rPr>
              <w:tab/>
            </w:r>
            <w:r>
              <w:rPr>
                <w:noProof/>
                <w:webHidden/>
              </w:rPr>
              <w:fldChar w:fldCharType="begin"/>
            </w:r>
            <w:r>
              <w:rPr>
                <w:noProof/>
                <w:webHidden/>
              </w:rPr>
              <w:instrText xml:space="preserve"> PAGEREF _Toc239450960 \h </w:instrText>
            </w:r>
            <w:r>
              <w:rPr>
                <w:noProof/>
                <w:webHidden/>
              </w:rPr>
            </w:r>
            <w:r>
              <w:rPr>
                <w:noProof/>
                <w:webHidden/>
              </w:rPr>
              <w:fldChar w:fldCharType="separate"/>
            </w:r>
            <w:r>
              <w:rPr>
                <w:noProof/>
                <w:webHidden/>
              </w:rPr>
              <w:t>80</w:t>
            </w:r>
            <w:r>
              <w:rPr>
                <w:noProof/>
                <w:webHidden/>
              </w:rPr>
              <w:fldChar w:fldCharType="end"/>
            </w:r>
          </w:hyperlink>
        </w:p>
        <w:p w14:paraId="1A9D3934" w14:textId="2B17F33B"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61" w:history="1">
            <w:r w:rsidRPr="007F66B0">
              <w:rPr>
                <w:rStyle w:val="Hipervnculo"/>
                <w:noProof/>
                <w:lang w:val="en-US"/>
              </w:rPr>
              <w:t>10. comprobante</w:t>
            </w:r>
            <w:r>
              <w:rPr>
                <w:noProof/>
                <w:webHidden/>
              </w:rPr>
              <w:tab/>
            </w:r>
            <w:r>
              <w:rPr>
                <w:noProof/>
                <w:webHidden/>
              </w:rPr>
              <w:fldChar w:fldCharType="begin"/>
            </w:r>
            <w:r>
              <w:rPr>
                <w:noProof/>
                <w:webHidden/>
              </w:rPr>
              <w:instrText xml:space="preserve"> PAGEREF _Toc239450961 \h </w:instrText>
            </w:r>
            <w:r>
              <w:rPr>
                <w:noProof/>
                <w:webHidden/>
              </w:rPr>
            </w:r>
            <w:r>
              <w:rPr>
                <w:noProof/>
                <w:webHidden/>
              </w:rPr>
              <w:fldChar w:fldCharType="separate"/>
            </w:r>
            <w:r>
              <w:rPr>
                <w:noProof/>
                <w:webHidden/>
              </w:rPr>
              <w:t>82</w:t>
            </w:r>
            <w:r>
              <w:rPr>
                <w:noProof/>
                <w:webHidden/>
              </w:rPr>
              <w:fldChar w:fldCharType="end"/>
            </w:r>
          </w:hyperlink>
        </w:p>
        <w:p w14:paraId="1CA84DBE" w14:textId="77B6322A"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62" w:history="1">
            <w:r w:rsidRPr="007F66B0">
              <w:rPr>
                <w:rStyle w:val="Hipervnculo"/>
                <w:noProof/>
                <w:lang w:val="en-US"/>
              </w:rPr>
              <w:t>11. pago</w:t>
            </w:r>
            <w:r>
              <w:rPr>
                <w:noProof/>
                <w:webHidden/>
              </w:rPr>
              <w:tab/>
            </w:r>
            <w:r>
              <w:rPr>
                <w:noProof/>
                <w:webHidden/>
              </w:rPr>
              <w:fldChar w:fldCharType="begin"/>
            </w:r>
            <w:r>
              <w:rPr>
                <w:noProof/>
                <w:webHidden/>
              </w:rPr>
              <w:instrText xml:space="preserve"> PAGEREF _Toc239450962 \h </w:instrText>
            </w:r>
            <w:r>
              <w:rPr>
                <w:noProof/>
                <w:webHidden/>
              </w:rPr>
            </w:r>
            <w:r>
              <w:rPr>
                <w:noProof/>
                <w:webHidden/>
              </w:rPr>
              <w:fldChar w:fldCharType="separate"/>
            </w:r>
            <w:r>
              <w:rPr>
                <w:noProof/>
                <w:webHidden/>
              </w:rPr>
              <w:t>84</w:t>
            </w:r>
            <w:r>
              <w:rPr>
                <w:noProof/>
                <w:webHidden/>
              </w:rPr>
              <w:fldChar w:fldCharType="end"/>
            </w:r>
          </w:hyperlink>
        </w:p>
        <w:p w14:paraId="7FBB414B" w14:textId="1BD87173"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63" w:history="1">
            <w:r w:rsidRPr="007F66B0">
              <w:rPr>
                <w:rStyle w:val="Hipervnculo"/>
                <w:noProof/>
                <w:lang w:val="en-US"/>
              </w:rPr>
              <w:t>12. cuenta_receptora</w:t>
            </w:r>
            <w:r>
              <w:rPr>
                <w:noProof/>
                <w:webHidden/>
              </w:rPr>
              <w:tab/>
            </w:r>
            <w:r>
              <w:rPr>
                <w:noProof/>
                <w:webHidden/>
              </w:rPr>
              <w:fldChar w:fldCharType="begin"/>
            </w:r>
            <w:r>
              <w:rPr>
                <w:noProof/>
                <w:webHidden/>
              </w:rPr>
              <w:instrText xml:space="preserve"> PAGEREF _Toc239450963 \h </w:instrText>
            </w:r>
            <w:r>
              <w:rPr>
                <w:noProof/>
                <w:webHidden/>
              </w:rPr>
            </w:r>
            <w:r>
              <w:rPr>
                <w:noProof/>
                <w:webHidden/>
              </w:rPr>
              <w:fldChar w:fldCharType="separate"/>
            </w:r>
            <w:r>
              <w:rPr>
                <w:noProof/>
                <w:webHidden/>
              </w:rPr>
              <w:t>85</w:t>
            </w:r>
            <w:r>
              <w:rPr>
                <w:noProof/>
                <w:webHidden/>
              </w:rPr>
              <w:fldChar w:fldCharType="end"/>
            </w:r>
          </w:hyperlink>
        </w:p>
        <w:p w14:paraId="4DC4E131" w14:textId="5EF62DF7"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64" w:history="1">
            <w:r w:rsidRPr="007F66B0">
              <w:rPr>
                <w:rStyle w:val="Hipervnculo"/>
                <w:noProof/>
                <w:lang w:val="en-US"/>
              </w:rPr>
              <w:t>13. ticket</w:t>
            </w:r>
            <w:r>
              <w:rPr>
                <w:noProof/>
                <w:webHidden/>
              </w:rPr>
              <w:tab/>
            </w:r>
            <w:r>
              <w:rPr>
                <w:noProof/>
                <w:webHidden/>
              </w:rPr>
              <w:fldChar w:fldCharType="begin"/>
            </w:r>
            <w:r>
              <w:rPr>
                <w:noProof/>
                <w:webHidden/>
              </w:rPr>
              <w:instrText xml:space="preserve"> PAGEREF _Toc239450964 \h </w:instrText>
            </w:r>
            <w:r>
              <w:rPr>
                <w:noProof/>
                <w:webHidden/>
              </w:rPr>
            </w:r>
            <w:r>
              <w:rPr>
                <w:noProof/>
                <w:webHidden/>
              </w:rPr>
              <w:fldChar w:fldCharType="separate"/>
            </w:r>
            <w:r>
              <w:rPr>
                <w:noProof/>
                <w:webHidden/>
              </w:rPr>
              <w:t>86</w:t>
            </w:r>
            <w:r>
              <w:rPr>
                <w:noProof/>
                <w:webHidden/>
              </w:rPr>
              <w:fldChar w:fldCharType="end"/>
            </w:r>
          </w:hyperlink>
        </w:p>
        <w:p w14:paraId="14FFF3E3" w14:textId="442035C1"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65" w:history="1">
            <w:r w:rsidRPr="007F66B0">
              <w:rPr>
                <w:rStyle w:val="Hipervnculo"/>
                <w:noProof/>
              </w:rPr>
              <w:t>14. nota_interna</w:t>
            </w:r>
            <w:r>
              <w:rPr>
                <w:noProof/>
                <w:webHidden/>
              </w:rPr>
              <w:tab/>
            </w:r>
            <w:r>
              <w:rPr>
                <w:noProof/>
                <w:webHidden/>
              </w:rPr>
              <w:fldChar w:fldCharType="begin"/>
            </w:r>
            <w:r>
              <w:rPr>
                <w:noProof/>
                <w:webHidden/>
              </w:rPr>
              <w:instrText xml:space="preserve"> PAGEREF _Toc239450965 \h </w:instrText>
            </w:r>
            <w:r>
              <w:rPr>
                <w:noProof/>
                <w:webHidden/>
              </w:rPr>
            </w:r>
            <w:r>
              <w:rPr>
                <w:noProof/>
                <w:webHidden/>
              </w:rPr>
              <w:fldChar w:fldCharType="separate"/>
            </w:r>
            <w:r>
              <w:rPr>
                <w:noProof/>
                <w:webHidden/>
              </w:rPr>
              <w:t>87</w:t>
            </w:r>
            <w:r>
              <w:rPr>
                <w:noProof/>
                <w:webHidden/>
              </w:rPr>
              <w:fldChar w:fldCharType="end"/>
            </w:r>
          </w:hyperlink>
        </w:p>
        <w:p w14:paraId="3A3C1233" w14:textId="7D0C248A" w:rsidR="002012A4" w:rsidRDefault="002012A4">
          <w:pPr>
            <w:pStyle w:val="TDC1"/>
            <w:tabs>
              <w:tab w:val="right" w:leader="dot" w:pos="9350"/>
            </w:tabs>
            <w:rPr>
              <w:rFonts w:asciiTheme="minorHAnsi" w:eastAsiaTheme="minorEastAsia" w:hAnsiTheme="minorHAnsi" w:cstheme="minorBidi"/>
              <w:noProof/>
              <w:sz w:val="24"/>
              <w:szCs w:val="24"/>
              <w:lang w:eastAsia="es-AR"/>
            </w:rPr>
          </w:pPr>
          <w:hyperlink w:anchor="_Toc239450966" w:history="1">
            <w:r w:rsidRPr="007F66B0">
              <w:rPr>
                <w:rStyle w:val="Hipervnculo"/>
                <w:noProof/>
              </w:rPr>
              <w:t>Bibliografía y referencias</w:t>
            </w:r>
            <w:r>
              <w:rPr>
                <w:noProof/>
                <w:webHidden/>
              </w:rPr>
              <w:tab/>
            </w:r>
            <w:r>
              <w:rPr>
                <w:noProof/>
                <w:webHidden/>
              </w:rPr>
              <w:fldChar w:fldCharType="begin"/>
            </w:r>
            <w:r>
              <w:rPr>
                <w:noProof/>
                <w:webHidden/>
              </w:rPr>
              <w:instrText xml:space="preserve"> PAGEREF _Toc239450966 \h </w:instrText>
            </w:r>
            <w:r>
              <w:rPr>
                <w:noProof/>
                <w:webHidden/>
              </w:rPr>
            </w:r>
            <w:r>
              <w:rPr>
                <w:noProof/>
                <w:webHidden/>
              </w:rPr>
              <w:fldChar w:fldCharType="separate"/>
            </w:r>
            <w:r>
              <w:rPr>
                <w:noProof/>
                <w:webHidden/>
              </w:rPr>
              <w:t>88</w:t>
            </w:r>
            <w:r>
              <w:rPr>
                <w:noProof/>
                <w:webHidden/>
              </w:rPr>
              <w:fldChar w:fldCharType="end"/>
            </w:r>
          </w:hyperlink>
        </w:p>
        <w:p w14:paraId="2D92F3FD" w14:textId="787F80D0" w:rsidR="002012A4" w:rsidRDefault="002012A4">
          <w:pPr>
            <w:pStyle w:val="TDC1"/>
            <w:tabs>
              <w:tab w:val="right" w:leader="dot" w:pos="9350"/>
            </w:tabs>
            <w:rPr>
              <w:rFonts w:asciiTheme="minorHAnsi" w:eastAsiaTheme="minorEastAsia" w:hAnsiTheme="minorHAnsi" w:cstheme="minorBidi"/>
              <w:noProof/>
              <w:sz w:val="24"/>
              <w:szCs w:val="24"/>
              <w:lang w:eastAsia="es-AR"/>
            </w:rPr>
          </w:pPr>
          <w:hyperlink w:anchor="_Toc239450967" w:history="1">
            <w:r w:rsidRPr="007F66B0">
              <w:rPr>
                <w:rStyle w:val="Hipervnculo"/>
                <w:noProof/>
              </w:rPr>
              <w:t>Índice alfabético</w:t>
            </w:r>
            <w:r>
              <w:rPr>
                <w:noProof/>
                <w:webHidden/>
              </w:rPr>
              <w:tab/>
            </w:r>
            <w:r>
              <w:rPr>
                <w:noProof/>
                <w:webHidden/>
              </w:rPr>
              <w:fldChar w:fldCharType="begin"/>
            </w:r>
            <w:r>
              <w:rPr>
                <w:noProof/>
                <w:webHidden/>
              </w:rPr>
              <w:instrText xml:space="preserve"> PAGEREF _Toc239450967 \h </w:instrText>
            </w:r>
            <w:r>
              <w:rPr>
                <w:noProof/>
                <w:webHidden/>
              </w:rPr>
            </w:r>
            <w:r>
              <w:rPr>
                <w:noProof/>
                <w:webHidden/>
              </w:rPr>
              <w:fldChar w:fldCharType="separate"/>
            </w:r>
            <w:r>
              <w:rPr>
                <w:noProof/>
                <w:webHidden/>
              </w:rPr>
              <w:t>90</w:t>
            </w:r>
            <w:r>
              <w:rPr>
                <w:noProof/>
                <w:webHidden/>
              </w:rPr>
              <w:fldChar w:fldCharType="end"/>
            </w:r>
          </w:hyperlink>
        </w:p>
        <w:p w14:paraId="79145529" w14:textId="79A6F2FE" w:rsidR="00A263AF" w:rsidRPr="00506686" w:rsidRDefault="00A263AF" w:rsidP="00506686">
          <w:r w:rsidRPr="00506686">
            <w:rPr>
              <w:b/>
              <w:bCs/>
              <w:lang w:val="es-MX"/>
            </w:rPr>
            <w:fldChar w:fldCharType="end"/>
          </w:r>
        </w:p>
      </w:sdtContent>
    </w:sdt>
    <w:p w14:paraId="1C13FC0F" w14:textId="77777777" w:rsidR="00810799" w:rsidRPr="00506686" w:rsidRDefault="00810799" w:rsidP="00506686">
      <w:pPr>
        <w:ind w:firstLine="0"/>
        <w:rPr>
          <w:color w:val="000000" w:themeColor="text1"/>
        </w:rPr>
      </w:pPr>
      <w:r w:rsidRPr="00506686">
        <w:rPr>
          <w:color w:val="000000" w:themeColor="text1"/>
        </w:rPr>
        <w:br w:type="page"/>
      </w:r>
    </w:p>
    <w:p w14:paraId="45B99029" w14:textId="77777777" w:rsidR="003500F9" w:rsidRPr="00506686" w:rsidRDefault="003500F9" w:rsidP="00506686">
      <w:pPr>
        <w:pStyle w:val="Ttulo1"/>
        <w:spacing w:line="360" w:lineRule="auto"/>
        <w:rPr>
          <w:color w:val="000000" w:themeColor="text1"/>
          <w:lang w:val="es-ES"/>
        </w:rPr>
      </w:pPr>
      <w:bookmarkStart w:id="0" w:name="_Toc238769830"/>
      <w:bookmarkStart w:id="1" w:name="_Toc239450828"/>
      <w:r w:rsidRPr="00506686">
        <w:rPr>
          <w:color w:val="000000" w:themeColor="text1"/>
          <w:lang w:val="es-ES"/>
        </w:rPr>
        <w:lastRenderedPageBreak/>
        <w:t>Introducción</w:t>
      </w:r>
      <w:bookmarkEnd w:id="0"/>
      <w:bookmarkEnd w:id="1"/>
    </w:p>
    <w:p w14:paraId="7ADC3E05" w14:textId="77777777" w:rsidR="003500F9" w:rsidRPr="00506686" w:rsidRDefault="003500F9" w:rsidP="00506686">
      <w:pPr>
        <w:rPr>
          <w:color w:val="000000" w:themeColor="text1"/>
          <w:lang w:val="es-ES"/>
        </w:rPr>
      </w:pPr>
      <w:r w:rsidRPr="00506686">
        <w:rPr>
          <w:rFonts w:eastAsia="Times New Roman"/>
          <w:lang w:val="es-ES"/>
        </w:rPr>
        <w:t>En el marco de la materia Seminario de Integración de la Licenciatura en Sistemas, se propone como trabajo práctico la identificación de una empresa o institución de la ciudad de Formosa, el relevamiento de sus necesidades a través de entrevistas, y el desarrollo de un sistema informático a medida que resuelva una problemática real detectada en dicha organización. Este enfoque busca acercar a los estudiantes a la práctica profesional real del análisis, diseño y desarrollo de software, partiendo de un caso concreto y no de un ejercicio meramente teórico. </w:t>
      </w:r>
    </w:p>
    <w:p w14:paraId="6E4450CE" w14:textId="77777777" w:rsidR="003500F9" w:rsidRPr="00506686" w:rsidRDefault="003500F9" w:rsidP="00506686">
      <w:pPr>
        <w:rPr>
          <w:color w:val="000000" w:themeColor="text1"/>
          <w:lang w:val="es-ES"/>
        </w:rPr>
      </w:pPr>
      <w:r w:rsidRPr="00506686">
        <w:rPr>
          <w:rFonts w:eastAsia="Times New Roman"/>
          <w:lang w:val="es-ES"/>
        </w:rPr>
        <w:t>Con este objetivo, se contactó a Villafañe Wifi, un proveedor de servicios de internet (ISP) de la localidad de Villafañe, Formosa. A partir de las entrevistas realizadas con su dueño y responsable, se relevó el funcionamiento actual de la empresa, sus procesos de trabajo y su vinculación con los clientes, lo que permitió identificar una problemática concreta vinculada a la gestión administrativa y a la atención al cliente. Esta problemática constituye el punto de partida sobre el cual se definió el alcance y los objetivos del presente proyecto. </w:t>
      </w:r>
      <w:r w:rsidRPr="00506686">
        <w:fldChar w:fldCharType="begin"/>
      </w:r>
      <w:r w:rsidRPr="00506686">
        <w:instrText xml:space="preserve"> XE "Servicio" </w:instrText>
      </w:r>
      <w:r w:rsidRPr="00506686">
        <w:fldChar w:fldCharType="end"/>
      </w:r>
    </w:p>
    <w:p w14:paraId="4DDCECF1" w14:textId="77777777" w:rsidR="00811DC0" w:rsidRPr="00506686" w:rsidRDefault="00811DC0" w:rsidP="00506686">
      <w:pPr>
        <w:pStyle w:val="Ttulo1"/>
        <w:spacing w:line="360" w:lineRule="auto"/>
        <w:rPr>
          <w:color w:val="000000" w:themeColor="text1"/>
          <w:lang w:val="es-ES"/>
        </w:rPr>
      </w:pPr>
      <w:bookmarkStart w:id="2" w:name="_Toc238769831"/>
      <w:bookmarkStart w:id="3" w:name="_Toc239450829"/>
      <w:r w:rsidRPr="00506686">
        <w:rPr>
          <w:color w:val="000000" w:themeColor="text1"/>
          <w:lang w:val="es-ES"/>
        </w:rPr>
        <w:t>Contexto del proyecto</w:t>
      </w:r>
      <w:bookmarkEnd w:id="2"/>
      <w:bookmarkEnd w:id="3"/>
    </w:p>
    <w:p w14:paraId="2F7AA801" w14:textId="77777777" w:rsidR="00811DC0" w:rsidRPr="00506686" w:rsidRDefault="00811DC0" w:rsidP="00506686">
      <w:pPr>
        <w:rPr>
          <w:color w:val="000000" w:themeColor="text1"/>
          <w:lang w:val="es-ES"/>
        </w:rPr>
      </w:pPr>
      <w:r w:rsidRPr="00506686">
        <w:rPr>
          <w:rFonts w:eastAsia="Times New Roman"/>
          <w:lang w:val="es-ES"/>
        </w:rPr>
        <w:t>Villafañe Wifi es una mediana empresa (</w:t>
      </w:r>
      <w:proofErr w:type="spellStart"/>
      <w:r w:rsidRPr="00506686">
        <w:rPr>
          <w:rFonts w:eastAsia="Times New Roman"/>
          <w:lang w:val="es-ES"/>
        </w:rPr>
        <w:t>PyME</w:t>
      </w:r>
      <w:proofErr w:type="spellEnd"/>
      <w:r w:rsidRPr="00506686">
        <w:rPr>
          <w:rFonts w:eastAsia="Times New Roman"/>
          <w:lang w:val="es-ES"/>
        </w:rPr>
        <w:t>) local que brinda servicio de conexión a internet inalámbrico a la localidad de Villafañe y a zonas aledañas, como </w:t>
      </w:r>
      <w:proofErr w:type="spellStart"/>
      <w:r w:rsidRPr="00506686">
        <w:rPr>
          <w:rFonts w:eastAsia="Times New Roman"/>
          <w:lang w:val="es-ES"/>
        </w:rPr>
        <w:t>Laishi</w:t>
      </w:r>
      <w:proofErr w:type="spellEnd"/>
      <w:r w:rsidRPr="00506686">
        <w:rPr>
          <w:rFonts w:eastAsia="Times New Roman"/>
          <w:lang w:val="es-ES"/>
        </w:rPr>
        <w:t> y </w:t>
      </w:r>
      <w:proofErr w:type="spellStart"/>
      <w:r w:rsidRPr="00506686">
        <w:rPr>
          <w:rFonts w:eastAsia="Times New Roman"/>
          <w:lang w:val="es-ES"/>
        </w:rPr>
        <w:t>Tatané</w:t>
      </w:r>
      <w:proofErr w:type="spellEnd"/>
      <w:r w:rsidRPr="00506686">
        <w:rPr>
          <w:rFonts w:eastAsia="Times New Roman"/>
          <w:lang w:val="es-ES"/>
        </w:rPr>
        <w:t>. La empresa opera hace aproximadamente seis a siete años y actualmente cuenta con alrededor de ochocientos usuarios activos, entre clientes particulares y comercios. </w:t>
      </w:r>
      <w:r w:rsidRPr="00506686">
        <w:fldChar w:fldCharType="begin"/>
      </w:r>
      <w:r w:rsidRPr="00506686">
        <w:instrText xml:space="preserve"> XE "Usuario" </w:instrText>
      </w:r>
      <w:r w:rsidRPr="00506686">
        <w:fldChar w:fldCharType="end"/>
      </w:r>
    </w:p>
    <w:p w14:paraId="0F8BE8A9" w14:textId="77777777" w:rsidR="00811DC0" w:rsidRPr="00506686" w:rsidRDefault="00811DC0" w:rsidP="00506686">
      <w:pPr>
        <w:rPr>
          <w:color w:val="000000" w:themeColor="text1"/>
          <w:lang w:val="es-ES"/>
        </w:rPr>
      </w:pPr>
      <w:r w:rsidRPr="00506686">
        <w:rPr>
          <w:rFonts w:eastAsia="Times New Roman"/>
          <w:lang w:val="es-ES"/>
        </w:rPr>
        <w:t>La empresa surge de la necesidad de brindar un servicio de internet acorde a las necesidades de la comunidad, ante la falta de atención adecuada por parte de otras empresas del rubro. Originalmente pensada para atender exclusivamente a comercios, la creciente demanda de clientes particulares llevó a la empresa a expandir su alcance, consolidándose como un ISP en constante crecimiento que se expande progresivamente hacia nuevas localidades a través de una atención personalizada. </w:t>
      </w:r>
    </w:p>
    <w:p w14:paraId="05695B03" w14:textId="77777777" w:rsidR="00811DC0" w:rsidRPr="00506686" w:rsidRDefault="00811DC0" w:rsidP="00506686">
      <w:pPr>
        <w:rPr>
          <w:color w:val="000000" w:themeColor="text1"/>
          <w:lang w:val="es-ES"/>
        </w:rPr>
      </w:pPr>
      <w:r w:rsidRPr="00506686">
        <w:rPr>
          <w:rFonts w:eastAsia="Times New Roman"/>
          <w:lang w:val="es-ES"/>
        </w:rPr>
        <w:t xml:space="preserve">A partir del relevamiento realizado, se identificó que la gestión de clientes, la conciliación de pagos y la atención al cliente se realizan actualmente de forma manual, mediante planillas de cálculo y comunicación directa por WhatsApp, sin un </w:t>
      </w:r>
      <w:r w:rsidRPr="00506686">
        <w:rPr>
          <w:rFonts w:eastAsia="Times New Roman"/>
          <w:lang w:val="es-ES"/>
        </w:rPr>
        <w:lastRenderedPageBreak/>
        <w:t>sistema centralizado que integre esta información. Sobre esta base se definió como propuesta el desarrollo de un sistema compuesto por dos componentes complementarios: un panel de administración web para la gestión interna de la empresa, y un canal de atención automatizado a través de WhatsApp, asistido por inteligencia artificial, que funcione como primer punto de contacto para los clientes. Ambos componentes operarán sobre una misma base de datos centralizada, de modo que la información relevada por uno esté disponible de forma inmediata para el otro. </w:t>
      </w:r>
      <w:r w:rsidRPr="00506686">
        <w:fldChar w:fldCharType="begin"/>
      </w:r>
      <w:r w:rsidRPr="00506686">
        <w:instrText xml:space="preserve"> XE "Pago" </w:instrText>
      </w:r>
      <w:r w:rsidRPr="00506686">
        <w:fldChar w:fldCharType="end"/>
      </w:r>
      <w:r w:rsidRPr="00506686">
        <w:fldChar w:fldCharType="begin"/>
      </w:r>
      <w:r w:rsidRPr="00506686">
        <w:instrText xml:space="preserve"> XE "Plan" </w:instrText>
      </w:r>
      <w:r w:rsidRPr="00506686">
        <w:fldChar w:fldCharType="end"/>
      </w:r>
      <w:r w:rsidRPr="00506686">
        <w:fldChar w:fldCharType="begin"/>
      </w:r>
      <w:r w:rsidRPr="00506686">
        <w:instrText xml:space="preserve"> XE "WhatsApp" </w:instrText>
      </w:r>
      <w:r w:rsidRPr="00506686">
        <w:fldChar w:fldCharType="end"/>
      </w:r>
    </w:p>
    <w:p w14:paraId="35D53DBC" w14:textId="77777777" w:rsidR="005F1761" w:rsidRPr="00506686" w:rsidRDefault="005F1761" w:rsidP="00506686">
      <w:pPr>
        <w:pStyle w:val="Ttulo1"/>
        <w:spacing w:line="360" w:lineRule="auto"/>
        <w:rPr>
          <w:color w:val="000000" w:themeColor="text1"/>
          <w:lang w:val="es-ES"/>
        </w:rPr>
      </w:pPr>
      <w:bookmarkStart w:id="4" w:name="_Toc238769832"/>
      <w:bookmarkStart w:id="5" w:name="_Toc239450830"/>
      <w:r w:rsidRPr="00506686">
        <w:rPr>
          <w:color w:val="000000" w:themeColor="text1"/>
          <w:lang w:val="es-ES"/>
        </w:rPr>
        <w:t>Problemática</w:t>
      </w:r>
      <w:bookmarkEnd w:id="4"/>
      <w:bookmarkEnd w:id="5"/>
    </w:p>
    <w:p w14:paraId="50AE1F40" w14:textId="77777777" w:rsidR="005F1761" w:rsidRPr="00506686" w:rsidRDefault="005F1761" w:rsidP="00506686">
      <w:pPr>
        <w:rPr>
          <w:color w:val="000000" w:themeColor="text1"/>
          <w:lang w:val="es-ES"/>
        </w:rPr>
      </w:pPr>
      <w:r w:rsidRPr="00506686">
        <w:rPr>
          <w:rFonts w:eastAsia="Times New Roman"/>
          <w:lang w:val="es-ES"/>
        </w:rPr>
        <w:t>Actualmente, la totalidad de los procesos administrativos y de atención al cliente de Villafañe Wifi se gestiona mediante herramientas no especializadas, principalmente planillas de cálculo y comunicación telefónica o por WhatsApp de manera no estructurada. Este método, si bien permite sostener la operatoria diaria de la empresa, no resuelve el problema de fondo del crecimiento sostenido que viene atravesando la organización. </w:t>
      </w:r>
    </w:p>
    <w:p w14:paraId="42F1BECE" w14:textId="77777777" w:rsidR="005F1761" w:rsidRPr="00506686" w:rsidRDefault="005F1761" w:rsidP="00506686">
      <w:pPr>
        <w:rPr>
          <w:color w:val="000000" w:themeColor="text1"/>
          <w:lang w:val="es-ES"/>
        </w:rPr>
      </w:pPr>
      <w:r w:rsidRPr="00506686">
        <w:rPr>
          <w:rFonts w:eastAsia="Times New Roman"/>
          <w:lang w:val="es-ES"/>
        </w:rPr>
        <w:t>Cada consulta, pago o reclamo debe ser atendido manualmente por el personal, sin un canal automatizado de primer contacto, lo que sobrecarga progresivamente al equipo de atención a medida que crece la base de clientes. En particular, los clientes envían sus comprobantes de pago por WhatsApp, y el personal administrativo debe verificarlos manualmente contra los registros de la empresa, sin trazabilidad ni historial centralizado que respalde esa conciliación. Esto genera demoras en la acreditación de los pagos y una dependencia constante de la disponibilidad del personal para procesar cada comprobante recibido. </w:t>
      </w:r>
      <w:r w:rsidRPr="00506686">
        <w:fldChar w:fldCharType="begin"/>
      </w:r>
      <w:r w:rsidRPr="00506686">
        <w:instrText xml:space="preserve"> XE "Comprobante" </w:instrText>
      </w:r>
      <w:r w:rsidRPr="00506686">
        <w:fldChar w:fldCharType="end"/>
      </w:r>
    </w:p>
    <w:p w14:paraId="4F31B588" w14:textId="77777777" w:rsidR="005F1761" w:rsidRPr="00506686" w:rsidRDefault="005F1761" w:rsidP="00506686">
      <w:pPr>
        <w:rPr>
          <w:color w:val="000000" w:themeColor="text1"/>
          <w:lang w:val="es-ES"/>
        </w:rPr>
      </w:pPr>
      <w:r w:rsidRPr="00506686">
        <w:rPr>
          <w:rFonts w:eastAsia="Times New Roman"/>
          <w:lang w:val="es-ES"/>
        </w:rPr>
        <w:t>A esto se suma que la información de cada cliente, datos personales, plan contratado, estado de cuenta, equipamiento asignado, se encuentra dispersa entre distintas planillas, sin un registro único y actualizado. Como resultado, no resulta sencillo para la dirección de la empresa obtener reportes o indicadores claros sobre su estado financiero y operativo, como la cantidad de clientes al día o en mora, o los ingresos generados en un período determinado. </w:t>
      </w:r>
    </w:p>
    <w:p w14:paraId="410E144C" w14:textId="77777777" w:rsidR="005F1761" w:rsidRPr="00506686" w:rsidRDefault="005F1761" w:rsidP="00506686">
      <w:pPr>
        <w:rPr>
          <w:color w:val="000000" w:themeColor="text1"/>
          <w:lang w:val="es-ES"/>
        </w:rPr>
      </w:pPr>
      <w:r w:rsidRPr="00506686">
        <w:rPr>
          <w:rFonts w:eastAsia="Times New Roman"/>
          <w:lang w:val="es-ES"/>
        </w:rPr>
        <w:t xml:space="preserve">Esta situación se ve agravada por el crecimiento constante de la empresa, que incrementa proporcionalmente la carga operativa sobre un equipo reducido de </w:t>
      </w:r>
      <w:r w:rsidRPr="00506686">
        <w:rPr>
          <w:rFonts w:eastAsia="Times New Roman"/>
          <w:lang w:val="es-ES"/>
        </w:rPr>
        <w:lastRenderedPageBreak/>
        <w:t>personas, sin que las herramientas utilizadas escalen junto con la demanda, generando una experiencia poco eficiente tanto para el personal de la empresa como para los clientes, quienes deben resolver de forma improvisada gestiones que deberían estar resueltas por la propia herramienta que la empresa utiliza para atenderlos. </w:t>
      </w:r>
    </w:p>
    <w:p w14:paraId="542D850B" w14:textId="77777777" w:rsidR="00F73511" w:rsidRPr="00506686" w:rsidRDefault="000054B0" w:rsidP="00506686">
      <w:pPr>
        <w:pStyle w:val="Ttulo1"/>
        <w:spacing w:line="360" w:lineRule="auto"/>
        <w:rPr>
          <w:color w:val="000000" w:themeColor="text1"/>
          <w:lang w:val="es-ES"/>
        </w:rPr>
      </w:pPr>
      <w:bookmarkStart w:id="6" w:name="_Toc238769833"/>
      <w:bookmarkStart w:id="7" w:name="_Toc239450831"/>
      <w:r w:rsidRPr="00506686">
        <w:rPr>
          <w:color w:val="000000" w:themeColor="text1"/>
          <w:lang w:val="es-ES"/>
        </w:rPr>
        <w:t>Objetivos</w:t>
      </w:r>
      <w:bookmarkEnd w:id="6"/>
      <w:bookmarkEnd w:id="7"/>
    </w:p>
    <w:p w14:paraId="7155E43D" w14:textId="77777777" w:rsidR="00F73511" w:rsidRPr="00506686" w:rsidRDefault="00F73511" w:rsidP="00506686">
      <w:pPr>
        <w:pStyle w:val="Ttulo2"/>
        <w:spacing w:line="360" w:lineRule="auto"/>
        <w:rPr>
          <w:color w:val="000000" w:themeColor="text1"/>
          <w:lang w:val="es-ES"/>
        </w:rPr>
      </w:pPr>
      <w:bookmarkStart w:id="8" w:name="_Toc238769834"/>
      <w:bookmarkStart w:id="9" w:name="_Toc239450832"/>
      <w:r w:rsidRPr="00506686">
        <w:rPr>
          <w:color w:val="000000" w:themeColor="text1"/>
          <w:lang w:val="es-ES"/>
        </w:rPr>
        <w:t>Objetivo general</w:t>
      </w:r>
      <w:bookmarkEnd w:id="8"/>
      <w:bookmarkEnd w:id="9"/>
      <w:r w:rsidRPr="00506686">
        <w:rPr>
          <w:color w:val="000000" w:themeColor="text1"/>
          <w:lang w:val="es-ES"/>
        </w:rPr>
        <w:t> </w:t>
      </w:r>
    </w:p>
    <w:p w14:paraId="0721F1EC" w14:textId="77777777" w:rsidR="00F73511" w:rsidRPr="00506686" w:rsidRDefault="00F73511" w:rsidP="00506686">
      <w:pPr>
        <w:rPr>
          <w:color w:val="000000" w:themeColor="text1"/>
          <w:lang w:val="es-ES"/>
        </w:rPr>
      </w:pPr>
      <w:r w:rsidRPr="00506686">
        <w:rPr>
          <w:rFonts w:eastAsia="Times New Roman"/>
          <w:lang w:val="es-ES"/>
        </w:rPr>
        <w:t>Desarrollar un sistema de información integral para Villafañe Wifi que centralice la gestión de clientes, servicios, cuotas y pagos, y que facilite la atención inicial mediante un </w:t>
      </w:r>
      <w:proofErr w:type="spellStart"/>
      <w:r w:rsidRPr="00506686">
        <w:rPr>
          <w:rFonts w:eastAsia="Times New Roman"/>
          <w:lang w:val="es-ES"/>
        </w:rPr>
        <w:t>bot</w:t>
      </w:r>
      <w:proofErr w:type="spellEnd"/>
      <w:r w:rsidRPr="00506686">
        <w:rPr>
          <w:rFonts w:eastAsia="Times New Roman"/>
          <w:lang w:val="es-ES"/>
        </w:rPr>
        <w:t> de WhatsApp, con el fin de reducir la carga operativa, mejorar la trazabilidad de la información y brindar respuestas más ágiles a los clientes. </w:t>
      </w:r>
      <w:r w:rsidRPr="00506686">
        <w:fldChar w:fldCharType="begin"/>
      </w:r>
      <w:r w:rsidRPr="00506686">
        <w:instrText xml:space="preserve"> XE "Cuota" </w:instrText>
      </w:r>
      <w:r w:rsidRPr="00506686">
        <w:fldChar w:fldCharType="end"/>
      </w:r>
    </w:p>
    <w:p w14:paraId="3C4AA4A8" w14:textId="77777777" w:rsidR="00F73511" w:rsidRPr="00506686" w:rsidRDefault="00F73511" w:rsidP="00506686">
      <w:pPr>
        <w:pStyle w:val="Ttulo2"/>
        <w:spacing w:line="360" w:lineRule="auto"/>
        <w:rPr>
          <w:color w:val="000000" w:themeColor="text1"/>
          <w:lang w:val="es-ES"/>
        </w:rPr>
      </w:pPr>
      <w:bookmarkStart w:id="10" w:name="_Toc238769835"/>
      <w:bookmarkStart w:id="11" w:name="_Toc239450833"/>
      <w:r w:rsidRPr="00506686">
        <w:rPr>
          <w:color w:val="000000" w:themeColor="text1"/>
          <w:lang w:val="es-ES"/>
        </w:rPr>
        <w:t>Objetivos específicos</w:t>
      </w:r>
      <w:bookmarkEnd w:id="10"/>
      <w:bookmarkEnd w:id="11"/>
      <w:r w:rsidRPr="00506686">
        <w:rPr>
          <w:color w:val="000000" w:themeColor="text1"/>
          <w:lang w:val="es-ES"/>
        </w:rPr>
        <w:t> </w:t>
      </w:r>
    </w:p>
    <w:p w14:paraId="169B842B" w14:textId="77777777" w:rsidR="00F73511" w:rsidRPr="00506686" w:rsidRDefault="00F73511" w:rsidP="00506686">
      <w:pPr>
        <w:ind w:left="397" w:firstLine="0"/>
        <w:rPr>
          <w:color w:val="000000" w:themeColor="text1"/>
          <w:lang w:val="es-ES"/>
        </w:rPr>
      </w:pPr>
      <w:r w:rsidRPr="00506686">
        <w:rPr>
          <w:rFonts w:eastAsia="Times New Roman"/>
          <w:lang w:val="es-ES"/>
        </w:rPr>
        <w:t>• Centralizar en un panel web la información de clientes, sus servicios o conexiones, planes contratados, cuotas y estado de cuenta. </w:t>
      </w:r>
    </w:p>
    <w:p w14:paraId="672A35DE" w14:textId="77777777" w:rsidR="00F73511" w:rsidRPr="00506686" w:rsidRDefault="00F73511" w:rsidP="00506686">
      <w:pPr>
        <w:ind w:left="397" w:firstLine="0"/>
        <w:rPr>
          <w:color w:val="000000" w:themeColor="text1"/>
          <w:lang w:val="es-ES"/>
        </w:rPr>
      </w:pPr>
      <w:r w:rsidRPr="00506686">
        <w:rPr>
          <w:rFonts w:eastAsia="Times New Roman"/>
          <w:lang w:val="es-ES"/>
        </w:rPr>
        <w:t>• Registrar, consultar y actualizar los datos necesarios para la administración de clientes y servicios, contemplando que un cliente pueda tener más de una conexión. </w:t>
      </w:r>
    </w:p>
    <w:p w14:paraId="59617417" w14:textId="77777777" w:rsidR="00F73511" w:rsidRPr="00506686" w:rsidRDefault="00F73511" w:rsidP="00506686">
      <w:pPr>
        <w:ind w:left="397" w:firstLine="0"/>
        <w:rPr>
          <w:color w:val="000000" w:themeColor="text1"/>
          <w:lang w:val="es-ES"/>
        </w:rPr>
      </w:pPr>
      <w:r w:rsidRPr="00506686">
        <w:rPr>
          <w:rFonts w:eastAsia="Times New Roman"/>
          <w:lang w:val="es-ES"/>
        </w:rPr>
        <w:t>• Implementar un chat </w:t>
      </w:r>
      <w:proofErr w:type="spellStart"/>
      <w:r w:rsidRPr="00506686">
        <w:rPr>
          <w:rFonts w:eastAsia="Times New Roman"/>
          <w:lang w:val="es-ES"/>
        </w:rPr>
        <w:t>bot</w:t>
      </w:r>
      <w:proofErr w:type="spellEnd"/>
      <w:r w:rsidRPr="00506686">
        <w:rPr>
          <w:rFonts w:eastAsia="Times New Roman"/>
          <w:lang w:val="es-ES"/>
        </w:rPr>
        <w:t> de atención inicial por WhatsApp que permita identificar la intención del cliente, responder consultas frecuentes, registrar reclamos y conservar el historial de mensajes de cada conversación. </w:t>
      </w:r>
    </w:p>
    <w:p w14:paraId="0AAF8C85" w14:textId="77777777" w:rsidR="00F73511" w:rsidRPr="00506686" w:rsidRDefault="00F73511" w:rsidP="00506686">
      <w:pPr>
        <w:ind w:left="397" w:firstLine="0"/>
        <w:rPr>
          <w:color w:val="000000" w:themeColor="text1"/>
          <w:lang w:val="es-ES"/>
        </w:rPr>
      </w:pPr>
      <w:r w:rsidRPr="00506686">
        <w:rPr>
          <w:rFonts w:eastAsia="Times New Roman"/>
          <w:lang w:val="es-ES"/>
        </w:rPr>
        <w:t>• Recibir comprobantes de pago, extraer sus datos mediante OCR y facilitar la validación de comprobantes, evitando duplicaciones. </w:t>
      </w:r>
      <w:r w:rsidRPr="00506686">
        <w:fldChar w:fldCharType="begin"/>
      </w:r>
      <w:r w:rsidRPr="00506686">
        <w:instrText xml:space="preserve"> XE "OCR" </w:instrText>
      </w:r>
      <w:r w:rsidRPr="00506686">
        <w:fldChar w:fldCharType="end"/>
      </w:r>
    </w:p>
    <w:p w14:paraId="0BAE8EF4" w14:textId="77777777" w:rsidR="00F73511" w:rsidRPr="00506686" w:rsidRDefault="00F73511" w:rsidP="00506686">
      <w:pPr>
        <w:ind w:left="397" w:firstLine="0"/>
        <w:rPr>
          <w:color w:val="000000" w:themeColor="text1"/>
          <w:lang w:val="es-ES"/>
        </w:rPr>
      </w:pPr>
      <w:r w:rsidRPr="00506686">
        <w:rPr>
          <w:rFonts w:eastAsia="Times New Roman"/>
          <w:lang w:val="es-ES"/>
        </w:rPr>
        <w:t>• Registrar los pagos aprobados y asociarlos con una o varias cuotas o servicios correspondientes para mantener actualizada la cuenta corriente. </w:t>
      </w:r>
    </w:p>
    <w:p w14:paraId="42AEE8CD" w14:textId="77777777" w:rsidR="00F73511" w:rsidRPr="00506686" w:rsidRDefault="00F73511" w:rsidP="00506686">
      <w:pPr>
        <w:ind w:left="397" w:firstLine="0"/>
        <w:rPr>
          <w:color w:val="000000" w:themeColor="text1"/>
          <w:lang w:val="es-ES"/>
        </w:rPr>
      </w:pPr>
      <w:r w:rsidRPr="00506686">
        <w:rPr>
          <w:rFonts w:eastAsia="Times New Roman"/>
          <w:lang w:val="es-ES"/>
        </w:rPr>
        <w:t>• Organizar los </w:t>
      </w:r>
      <w:proofErr w:type="gramStart"/>
      <w:r w:rsidRPr="00506686">
        <w:rPr>
          <w:rFonts w:eastAsia="Times New Roman"/>
          <w:lang w:val="es-ES"/>
        </w:rPr>
        <w:t>tickets</w:t>
      </w:r>
      <w:proofErr w:type="gramEnd"/>
      <w:r w:rsidRPr="00506686">
        <w:rPr>
          <w:rFonts w:eastAsia="Times New Roman"/>
          <w:lang w:val="es-ES"/>
        </w:rPr>
        <w:t> de soporte por orden de llegada y asignarlos al primer empleado disponible para su atención. </w:t>
      </w:r>
      <w:r w:rsidRPr="00506686">
        <w:fldChar w:fldCharType="begin"/>
      </w:r>
      <w:r w:rsidRPr="00506686">
        <w:instrText xml:space="preserve"> XE "Empleado" </w:instrText>
      </w:r>
      <w:r w:rsidRPr="00506686">
        <w:fldChar w:fldCharType="end"/>
      </w:r>
      <w:r w:rsidRPr="00506686">
        <w:fldChar w:fldCharType="begin"/>
      </w:r>
      <w:r w:rsidRPr="00506686">
        <w:instrText xml:space="preserve"> XE "Ticket" </w:instrText>
      </w:r>
      <w:r w:rsidRPr="00506686">
        <w:fldChar w:fldCharType="end"/>
      </w:r>
    </w:p>
    <w:p w14:paraId="4B25E939" w14:textId="77777777" w:rsidR="00F73511" w:rsidRPr="00506686" w:rsidRDefault="00F73511" w:rsidP="00506686">
      <w:pPr>
        <w:ind w:left="397" w:firstLine="0"/>
        <w:rPr>
          <w:color w:val="000000" w:themeColor="text1"/>
          <w:lang w:val="es-ES"/>
        </w:rPr>
      </w:pPr>
      <w:r w:rsidRPr="00506686">
        <w:rPr>
          <w:rFonts w:eastAsia="Times New Roman"/>
          <w:lang w:val="es-ES"/>
        </w:rPr>
        <w:t>• Proporcionar información consistente entre el </w:t>
      </w:r>
      <w:proofErr w:type="spellStart"/>
      <w:r w:rsidRPr="00506686">
        <w:rPr>
          <w:rFonts w:eastAsia="Times New Roman"/>
          <w:lang w:val="es-ES"/>
        </w:rPr>
        <w:t>bot</w:t>
      </w:r>
      <w:proofErr w:type="spellEnd"/>
      <w:r w:rsidRPr="00506686">
        <w:rPr>
          <w:rFonts w:eastAsia="Times New Roman"/>
          <w:lang w:val="es-ES"/>
        </w:rPr>
        <w:t> de WhatsApp y el panel web mediante un </w:t>
      </w:r>
      <w:proofErr w:type="spellStart"/>
      <w:r w:rsidRPr="00506686">
        <w:rPr>
          <w:rFonts w:eastAsia="Times New Roman"/>
          <w:lang w:val="es-ES"/>
        </w:rPr>
        <w:t>backend</w:t>
      </w:r>
      <w:proofErr w:type="spellEnd"/>
      <w:r w:rsidRPr="00506686">
        <w:rPr>
          <w:rFonts w:eastAsia="Times New Roman"/>
          <w:lang w:val="es-ES"/>
        </w:rPr>
        <w:t> y una base de datos centralizados. </w:t>
      </w:r>
    </w:p>
    <w:p w14:paraId="08710701" w14:textId="77777777" w:rsidR="00A53B03" w:rsidRPr="00506686" w:rsidRDefault="00A53B03" w:rsidP="00506686">
      <w:pPr>
        <w:ind w:firstLine="0"/>
        <w:rPr>
          <w:color w:val="000000" w:themeColor="text1"/>
          <w:lang w:val="es-ES"/>
        </w:rPr>
      </w:pPr>
    </w:p>
    <w:p w14:paraId="732655ED" w14:textId="77777777" w:rsidR="00D322EA" w:rsidRPr="00506686" w:rsidRDefault="009A752A" w:rsidP="00506686">
      <w:pPr>
        <w:pStyle w:val="Ttulo1"/>
        <w:spacing w:line="360" w:lineRule="auto"/>
        <w:rPr>
          <w:color w:val="000000" w:themeColor="text1"/>
          <w:lang w:val="es-ES"/>
        </w:rPr>
      </w:pPr>
      <w:bookmarkStart w:id="12" w:name="_Toc238769836"/>
      <w:bookmarkStart w:id="13" w:name="_Toc239450834"/>
      <w:r w:rsidRPr="00506686">
        <w:rPr>
          <w:color w:val="000000" w:themeColor="text1"/>
          <w:lang w:val="es-ES"/>
        </w:rPr>
        <w:t>Propuesta</w:t>
      </w:r>
      <w:bookmarkEnd w:id="12"/>
      <w:bookmarkEnd w:id="13"/>
    </w:p>
    <w:p w14:paraId="20BB5784" w14:textId="77777777" w:rsidR="00D322EA" w:rsidRPr="00506686" w:rsidRDefault="00D322EA" w:rsidP="00506686">
      <w:pPr>
        <w:rPr>
          <w:color w:val="000000" w:themeColor="text1"/>
          <w:lang w:val="es-ES"/>
        </w:rPr>
      </w:pPr>
      <w:r w:rsidRPr="00506686">
        <w:rPr>
          <w:rFonts w:eastAsia="Times New Roman"/>
          <w:lang w:val="es-ES"/>
        </w:rPr>
        <w:t>A partir de la problemática identificada, se propone el desarrollo de un sistema de información integral para Villafañe Wifi, compuesto por dos componentes que operan de manera integrada sobre una misma base de datos centralizada: un panel de administración web y un canal de atención automatizado a través de WhatsApp asistido por inteligencia artificial. </w:t>
      </w:r>
    </w:p>
    <w:p w14:paraId="4E192484" w14:textId="77777777" w:rsidR="00D322EA" w:rsidRPr="00506686" w:rsidRDefault="00D322EA" w:rsidP="00506686">
      <w:pPr>
        <w:rPr>
          <w:color w:val="000000" w:themeColor="text1"/>
          <w:lang w:val="es-ES"/>
        </w:rPr>
      </w:pPr>
      <w:r w:rsidRPr="00506686">
        <w:rPr>
          <w:rFonts w:eastAsia="Times New Roman"/>
          <w:lang w:val="es-ES"/>
        </w:rPr>
        <w:t>El panel de administración web estará destinado al uso interno del personal de la empresa, y permitirá centralizar la gestión que actualmente se realiza mediante planillas de cálculo. A través de este panel se podrá dar de alta y administrar a los clientes, junto con los datos asociados a su conexión y al plan contratado; llevar un registro de la cuenta corriente de cada cliente; y contar con una bandeja de conciliación de pagos, donde el personal pueda revisar y confirmar los comprobantes enviados por los clientes. Asimismo, el panel permitirá gestionar los reclamos o solicitudes de soporte técnico generados por los clientes, y disponer de reportes básicos sobre el estado general de la empresa, como la cantidad de clientes al día o en mora, y los ingresos generados en un período determinado. </w:t>
      </w:r>
    </w:p>
    <w:p w14:paraId="359AB352" w14:textId="77777777" w:rsidR="00D322EA" w:rsidRPr="00506686" w:rsidRDefault="00D322EA" w:rsidP="00506686">
      <w:pPr>
        <w:rPr>
          <w:color w:val="000000" w:themeColor="text1"/>
          <w:lang w:val="es-ES"/>
        </w:rPr>
      </w:pPr>
      <w:r w:rsidRPr="00506686">
        <w:rPr>
          <w:rFonts w:eastAsia="Times New Roman"/>
          <w:lang w:val="es-ES"/>
        </w:rPr>
        <w:t>El canal de atención por WhatsApp funcionará como primer punto de contacto entre la empresa y sus clientes, reemplazando la atención manual y no estructurada actual. A través de este canal, y mediante el uso de inteligencia artificial para la interpretación de lenguaje natural, el sistema podrá identificar la intención del cliente, por ejemplo, si desea realizar un pago, reportar un problema con el servicio, o consultar el estado de su cuenta, y guiarlo en consecuencia. Cada mensaje enviado o recibido se conservará como parte del historial de la conversación, de modo que el </w:t>
      </w:r>
      <w:proofErr w:type="spellStart"/>
      <w:r w:rsidRPr="00506686">
        <w:rPr>
          <w:rFonts w:eastAsia="Times New Roman"/>
          <w:lang w:val="es-ES"/>
        </w:rPr>
        <w:t>bot</w:t>
      </w:r>
      <w:proofErr w:type="spellEnd"/>
      <w:r w:rsidRPr="00506686">
        <w:rPr>
          <w:rFonts w:eastAsia="Times New Roman"/>
          <w:lang w:val="es-ES"/>
        </w:rPr>
        <w:t> y los usuarios internos autorizados puedan consultar el contexto durante la atención. En el caso de los pagos, el cliente podrá enviar el comprobante correspondiente directamente por este medio, el cual será procesado mediante reconocimiento óptico de caracteres (OCR) para extraer automáticamente datos como el monto y la fecha, agilizando su posterior verificación por parte del personal administrativo. </w:t>
      </w:r>
    </w:p>
    <w:p w14:paraId="0ADE22B0" w14:textId="77777777" w:rsidR="00810799" w:rsidRPr="00506686" w:rsidRDefault="00D322EA" w:rsidP="00506686">
      <w:pPr>
        <w:rPr>
          <w:color w:val="000000" w:themeColor="text1"/>
          <w:lang w:val="es-ES"/>
        </w:rPr>
      </w:pPr>
      <w:r w:rsidRPr="00506686">
        <w:rPr>
          <w:rFonts w:eastAsia="Times New Roman"/>
          <w:lang w:val="es-ES"/>
        </w:rPr>
        <w:lastRenderedPageBreak/>
        <w:t>Ambos componentes del sistema estarán conectados entre sí: la información generada a través del canal de WhatsApp, como los comprobantes de pago o los reclamos de soporte, quedará disponible de forma inmediata en el panel de administración web, sin necesidad de que el personal deba trasladar manualmente esa información entre distintas herramientas. De esta manera, se busca reducir la carga operativa del personal, mejorar los tiempos de respuesta hacia los clientes, y dotar a la dirección de la empresa de información centralizada y confiable para la toma de decisiones. </w:t>
      </w:r>
    </w:p>
    <w:p w14:paraId="06E581DF" w14:textId="77777777" w:rsidR="00F95423" w:rsidRPr="00506686" w:rsidRDefault="00F95423" w:rsidP="00506686">
      <w:pPr>
        <w:pStyle w:val="Ttulo1"/>
        <w:spacing w:line="360" w:lineRule="auto"/>
        <w:rPr>
          <w:color w:val="000000" w:themeColor="text1"/>
          <w:lang w:val="es-ES"/>
        </w:rPr>
      </w:pPr>
      <w:bookmarkStart w:id="14" w:name="_Toc238769837"/>
      <w:bookmarkStart w:id="15" w:name="_Toc239450835"/>
      <w:r w:rsidRPr="00506686">
        <w:rPr>
          <w:color w:val="000000" w:themeColor="text1"/>
          <w:lang w:val="es-ES"/>
        </w:rPr>
        <w:t>Alcance y exclusiones</w:t>
      </w:r>
      <w:bookmarkEnd w:id="14"/>
      <w:bookmarkEnd w:id="15"/>
    </w:p>
    <w:p w14:paraId="2DB409E0" w14:textId="77777777" w:rsidR="00F95423" w:rsidRPr="00506686" w:rsidRDefault="00F95423" w:rsidP="00506686">
      <w:pPr>
        <w:pStyle w:val="Ttulo2"/>
        <w:spacing w:line="360" w:lineRule="auto"/>
        <w:rPr>
          <w:color w:val="000000" w:themeColor="text1"/>
          <w:lang w:val="es-ES"/>
        </w:rPr>
      </w:pPr>
      <w:bookmarkStart w:id="16" w:name="_Toc238769838"/>
      <w:bookmarkStart w:id="17" w:name="_Toc239450836"/>
      <w:r w:rsidRPr="00506686">
        <w:rPr>
          <w:color w:val="000000" w:themeColor="text1"/>
          <w:lang w:val="es-ES"/>
        </w:rPr>
        <w:t>Alcance incluido</w:t>
      </w:r>
      <w:bookmarkEnd w:id="16"/>
      <w:bookmarkEnd w:id="17"/>
      <w:r w:rsidRPr="00506686">
        <w:rPr>
          <w:color w:val="000000" w:themeColor="text1"/>
          <w:lang w:val="es-ES"/>
        </w:rPr>
        <w:t> </w:t>
      </w:r>
    </w:p>
    <w:p w14:paraId="6EEBA340" w14:textId="77777777" w:rsidR="00F95423" w:rsidRPr="00506686" w:rsidRDefault="00F95423" w:rsidP="00506686">
      <w:pPr>
        <w:rPr>
          <w:color w:val="000000" w:themeColor="text1"/>
          <w:lang w:val="es-ES"/>
        </w:rPr>
      </w:pPr>
      <w:r w:rsidRPr="00506686">
        <w:rPr>
          <w:rFonts w:eastAsia="Times New Roman"/>
          <w:lang w:val="es-ES"/>
        </w:rPr>
        <w:t>El proyecto contempla el análisis, diseño y desarrollo incremental de un sistema compuesto por un panel web interno y un </w:t>
      </w:r>
      <w:proofErr w:type="spellStart"/>
      <w:r w:rsidRPr="00506686">
        <w:rPr>
          <w:rFonts w:eastAsia="Times New Roman"/>
          <w:lang w:val="es-ES"/>
        </w:rPr>
        <w:t>bot</w:t>
      </w:r>
      <w:proofErr w:type="spellEnd"/>
      <w:r w:rsidRPr="00506686">
        <w:rPr>
          <w:rFonts w:eastAsia="Times New Roman"/>
          <w:lang w:val="es-ES"/>
        </w:rPr>
        <w:t> de WhatsApp integrados mediante una API central. El alcance funcional inicial incluye la gestión de clientes y servicios, la administración de planes y cuotas, la consulta de cuenta corriente, la recepción y validación de comprobantes, el registro de pagos, la creación y asignación de </w:t>
      </w:r>
      <w:proofErr w:type="gramStart"/>
      <w:r w:rsidRPr="00506686">
        <w:rPr>
          <w:rFonts w:eastAsia="Times New Roman"/>
          <w:lang w:val="es-ES"/>
        </w:rPr>
        <w:t>tickets</w:t>
      </w:r>
      <w:proofErr w:type="gramEnd"/>
      <w:r w:rsidRPr="00506686">
        <w:rPr>
          <w:rFonts w:eastAsia="Times New Roman"/>
          <w:lang w:val="es-ES"/>
        </w:rPr>
        <w:t> de soporte, la atención inicial de conversaciones por WhatsApp y la conservación de su historial de mensajes.  </w:t>
      </w:r>
    </w:p>
    <w:p w14:paraId="60E2B606" w14:textId="77777777" w:rsidR="00F95423" w:rsidRPr="00506686" w:rsidRDefault="00F95423" w:rsidP="00506686">
      <w:pPr>
        <w:pStyle w:val="Ttulo2"/>
        <w:spacing w:line="360" w:lineRule="auto"/>
        <w:rPr>
          <w:color w:val="000000" w:themeColor="text1"/>
          <w:lang w:val="es-ES"/>
        </w:rPr>
      </w:pPr>
      <w:bookmarkStart w:id="18" w:name="_Toc238769839"/>
      <w:bookmarkStart w:id="19" w:name="_Toc239450837"/>
      <w:r w:rsidRPr="00506686">
        <w:rPr>
          <w:color w:val="000000" w:themeColor="text1"/>
          <w:lang w:val="es-ES"/>
        </w:rPr>
        <w:t>Exclusiones y trabajo futuro</w:t>
      </w:r>
      <w:bookmarkEnd w:id="18"/>
      <w:bookmarkEnd w:id="19"/>
    </w:p>
    <w:p w14:paraId="746DF40B" w14:textId="77777777" w:rsidR="00F95423" w:rsidRPr="00506686" w:rsidRDefault="00F95423" w:rsidP="00506686">
      <w:pPr>
        <w:rPr>
          <w:color w:val="000000" w:themeColor="text1"/>
          <w:lang w:val="es-ES"/>
        </w:rPr>
      </w:pPr>
      <w:r w:rsidRPr="00506686">
        <w:rPr>
          <w:rFonts w:eastAsia="Times New Roman"/>
          <w:lang w:val="es-ES"/>
        </w:rPr>
        <w:t>Queda fuera del alcance principal la integración directa con equipos o servicios de red </w:t>
      </w:r>
      <w:proofErr w:type="spellStart"/>
      <w:r w:rsidRPr="00506686">
        <w:rPr>
          <w:rFonts w:eastAsia="Times New Roman"/>
          <w:lang w:val="es-ES"/>
        </w:rPr>
        <w:t>MikroTik</w:t>
      </w:r>
      <w:proofErr w:type="spellEnd"/>
      <w:r w:rsidRPr="00506686">
        <w:rPr>
          <w:rFonts w:eastAsia="Times New Roman"/>
          <w:lang w:val="es-ES"/>
        </w:rPr>
        <w:t> para realizar cortes, activaciones o cambios automáticos del servicio. Durante esta etapa, el sistema registrará el estado de la cuenta y podrá generar la información necesaria para que el personal tome la decisión correspondiente, pero cualquier acción sobre la infraestructura de red se efectuará por fuera del sistema. La integración con </w:t>
      </w:r>
      <w:proofErr w:type="spellStart"/>
      <w:r w:rsidRPr="00506686">
        <w:rPr>
          <w:rFonts w:eastAsia="Times New Roman"/>
          <w:lang w:val="es-ES"/>
        </w:rPr>
        <w:t>MikroTik</w:t>
      </w:r>
      <w:proofErr w:type="spellEnd"/>
      <w:r w:rsidRPr="00506686">
        <w:rPr>
          <w:rFonts w:eastAsia="Times New Roman"/>
          <w:lang w:val="es-ES"/>
        </w:rPr>
        <w:t> podrá evaluarse como una ampliación futura, una vez validado el funcionamiento del núcleo administrativo y de atención. </w:t>
      </w:r>
    </w:p>
    <w:p w14:paraId="39385178" w14:textId="77777777" w:rsidR="00F95423" w:rsidRPr="00506686" w:rsidRDefault="00F95423" w:rsidP="00506686">
      <w:pPr>
        <w:rPr>
          <w:color w:val="000000" w:themeColor="text1"/>
          <w:lang w:val="es-ES"/>
        </w:rPr>
      </w:pPr>
      <w:r w:rsidRPr="00506686">
        <w:rPr>
          <w:rFonts w:eastAsia="Times New Roman"/>
          <w:lang w:val="es-ES"/>
        </w:rPr>
        <w:t xml:space="preserve">Asimismo, la primera versión no contempla una aplicación móvil nativa para clientes, un sistema de facturación fiscal, pagos parciales, liquidación automática de medios de pago ni el reemplazo inmediato de la librería no oficial de WhatsApp por la API oficial de Meta. Estos aspectos podrán incorporarse en iteraciones posteriores </w:t>
      </w:r>
      <w:r w:rsidRPr="00506686">
        <w:rPr>
          <w:rFonts w:eastAsia="Times New Roman"/>
          <w:lang w:val="es-ES"/>
        </w:rPr>
        <w:lastRenderedPageBreak/>
        <w:t>según las prioridades de la empresa, la disponibilidad de servicios externos y los resultados de las pruebas. </w:t>
      </w:r>
    </w:p>
    <w:p w14:paraId="409A2BA8" w14:textId="77777777" w:rsidR="00B8405C" w:rsidRPr="00506686" w:rsidRDefault="00B8405C" w:rsidP="00506686">
      <w:pPr>
        <w:pStyle w:val="Ttulo1"/>
        <w:spacing w:line="360" w:lineRule="auto"/>
        <w:rPr>
          <w:color w:val="000000" w:themeColor="text1"/>
          <w:lang w:val="es-ES"/>
        </w:rPr>
      </w:pPr>
      <w:bookmarkStart w:id="20" w:name="_Toc238769840"/>
      <w:bookmarkStart w:id="21" w:name="_Toc239450838"/>
      <w:r w:rsidRPr="00506686">
        <w:rPr>
          <w:color w:val="000000" w:themeColor="text1"/>
          <w:lang w:val="es-ES"/>
        </w:rPr>
        <w:t>Ciclo de vida</w:t>
      </w:r>
      <w:bookmarkEnd w:id="20"/>
      <w:bookmarkEnd w:id="21"/>
    </w:p>
    <w:p w14:paraId="7589954F" w14:textId="77777777" w:rsidR="00B8405C" w:rsidRPr="00506686" w:rsidRDefault="00B8405C" w:rsidP="00506686">
      <w:pPr>
        <w:rPr>
          <w:color w:val="000000" w:themeColor="text1"/>
          <w:lang w:val="es-ES"/>
        </w:rPr>
      </w:pPr>
      <w:r w:rsidRPr="00506686">
        <w:rPr>
          <w:rFonts w:eastAsia="Times New Roman"/>
          <w:lang w:val="es-ES"/>
        </w:rPr>
        <w:t>Para el desarrollo del presente proyecto se adoptará el modelo de ciclo de vida incremental. Este modelo consiste en dividir el desarrollo del sistema en partes más pequeñas o incrementos, cada uno de los cuales agrega funcionalidad concreta a la plataforma. </w:t>
      </w:r>
    </w:p>
    <w:p w14:paraId="27F50234" w14:textId="31E4090B" w:rsidR="00810799" w:rsidRPr="00506686" w:rsidRDefault="00B8405C" w:rsidP="00506686">
      <w:pPr>
        <w:rPr>
          <w:color w:val="000000" w:themeColor="text1"/>
          <w:lang w:val="es-ES"/>
        </w:rPr>
      </w:pPr>
      <w:r w:rsidRPr="00506686">
        <w:rPr>
          <w:rFonts w:eastAsia="Times New Roman"/>
          <w:lang w:val="es-ES"/>
        </w:rPr>
        <w:t>Se optó por este enfoque debido a que la modalidad de cursado establece entregas periódicas de módulos funcionales cada 15 días, lo cual se ajusta naturalmente a la lógica del modelo incremental: permite mostrar avances tangibles de forma progresiva, como un primer incremento centrado en la gestión básica de clientes, seguido por incrementos posteriores que incorporen el canal de atención por WhatsApp y la conciliación de pagos, validar cada módulo antes de continuar con el siguiente, e incorporar ajustes tempranos en función del </w:t>
      </w:r>
      <w:proofErr w:type="spellStart"/>
      <w:r w:rsidRPr="00506686">
        <w:rPr>
          <w:rFonts w:eastAsia="Times New Roman"/>
          <w:lang w:val="es-ES"/>
        </w:rPr>
        <w:t>feedback</w:t>
      </w:r>
      <w:proofErr w:type="spellEnd"/>
      <w:r w:rsidRPr="00506686">
        <w:rPr>
          <w:rFonts w:eastAsia="Times New Roman"/>
          <w:lang w:val="es-ES"/>
        </w:rPr>
        <w:t> recibido en cada entrega. </w:t>
      </w:r>
    </w:p>
    <w:p w14:paraId="7D625403" w14:textId="77777777" w:rsidR="0083600C" w:rsidRPr="00506686" w:rsidRDefault="0083600C" w:rsidP="00506686">
      <w:pPr>
        <w:pStyle w:val="Ttulo1"/>
        <w:spacing w:line="360" w:lineRule="auto"/>
        <w:rPr>
          <w:color w:val="000000" w:themeColor="text1"/>
        </w:rPr>
      </w:pPr>
      <w:bookmarkStart w:id="22" w:name="_Toc238769841"/>
      <w:bookmarkStart w:id="23" w:name="_Toc239450839"/>
      <w:r w:rsidRPr="00506686">
        <w:rPr>
          <w:color w:val="000000" w:themeColor="text1"/>
        </w:rPr>
        <w:t>Planificación del proyecto</w:t>
      </w:r>
      <w:bookmarkEnd w:id="22"/>
      <w:bookmarkEnd w:id="23"/>
    </w:p>
    <w:p w14:paraId="403DF019" w14:textId="77777777" w:rsidR="00A738DA" w:rsidRPr="00506686" w:rsidRDefault="32B59442" w:rsidP="00506686">
      <w:pPr>
        <w:rPr>
          <w:color w:val="000000" w:themeColor="text1"/>
          <w:lang w:val="es-ES"/>
        </w:rPr>
      </w:pPr>
      <w:r w:rsidRPr="00506686">
        <w:rPr>
          <w:rFonts w:eastAsia="Times New Roman"/>
          <w:lang w:val="es-ES"/>
        </w:rPr>
        <w:t>La planificación del proyecto se organiza de acuerdo con el ciclo de vida incremental adoptado y con las entregas periódicas establecidas por la cátedra. Cada incremento proporciona un conjunto de funcionalidades relacionadas y contempla actividades de análisis, diseño, implementación, pruebas y documentación.</w:t>
      </w:r>
    </w:p>
    <w:p w14:paraId="2330D669" w14:textId="77777777" w:rsidR="00A738DA" w:rsidRPr="00506686" w:rsidRDefault="00A738DA" w:rsidP="00506686">
      <w:pPr>
        <w:rPr>
          <w:color w:val="000000" w:themeColor="text1"/>
          <w:lang w:val="es-ES"/>
        </w:rPr>
      </w:pPr>
      <w:r w:rsidRPr="00506686">
        <w:rPr>
          <w:rFonts w:eastAsia="Times New Roman"/>
          <w:lang w:val="es-ES"/>
        </w:rPr>
        <w:t>La documentación se realizará de manera continua durante toda la cursada, registrando las decisiones tomadas, los cambios en los requerimientos, los resultados de las pruebas y el avance de cada módulo. La planificación podrá ajustarse en función de las devoluciones recibidas, sin modificar el alcance principal definido para el sistema.</w:t>
      </w:r>
    </w:p>
    <w:p w14:paraId="239E4021" w14:textId="77777777" w:rsidR="00A738DA" w:rsidRPr="00506686" w:rsidRDefault="00A738DA" w:rsidP="00506686">
      <w:pPr>
        <w:rPr>
          <w:color w:val="000000" w:themeColor="text1"/>
          <w:lang w:val="es-ES"/>
        </w:rPr>
      </w:pPr>
      <w:r w:rsidRPr="00506686">
        <w:rPr>
          <w:rFonts w:eastAsia="Times New Roman"/>
          <w:lang w:val="es-ES"/>
        </w:rPr>
        <w:t>El proyecto se desarrollará mediante las siguientes etapas:</w:t>
      </w:r>
    </w:p>
    <w:p w14:paraId="090EFE7E" w14:textId="77777777" w:rsidR="00A738DA" w:rsidRPr="00506686" w:rsidRDefault="00A738DA" w:rsidP="00506686">
      <w:pPr>
        <w:rPr>
          <w:color w:val="000000" w:themeColor="text1"/>
          <w:lang w:val="es-ES"/>
        </w:rPr>
      </w:pPr>
      <w:r w:rsidRPr="00506686">
        <w:rPr>
          <w:rFonts w:eastAsia="Times New Roman"/>
          <w:lang w:val="es-ES"/>
        </w:rPr>
        <w:t>Etapa inicial — Relevamiento, análisis y diseño general.</w:t>
      </w:r>
    </w:p>
    <w:p w14:paraId="1F45ECB6" w14:textId="77777777" w:rsidR="00A738DA" w:rsidRPr="00506686" w:rsidRDefault="00A738DA" w:rsidP="00506686">
      <w:pPr>
        <w:rPr>
          <w:color w:val="000000" w:themeColor="text1"/>
          <w:lang w:val="es-ES"/>
        </w:rPr>
      </w:pPr>
      <w:r w:rsidRPr="00506686">
        <w:rPr>
          <w:rFonts w:eastAsia="Times New Roman"/>
          <w:lang w:val="es-ES"/>
        </w:rPr>
        <w:lastRenderedPageBreak/>
        <w:t>Comprende la selección de la organización, las entrevistas y el relevamiento de los procesos actuales, la definición del problema, los objetivos, el alcance, los requerimientos funcionales y no funcionales, la arquitectura tecnológica y los modelos del sistema. Durante esta etapa se elaborarán el DER conceptual, el modelo lógico relacional y los diagramas UML necesarios.</w:t>
      </w:r>
    </w:p>
    <w:p w14:paraId="5896B9CA" w14:textId="77777777" w:rsidR="00A738DA" w:rsidRPr="00506686" w:rsidRDefault="00A738DA" w:rsidP="00506686">
      <w:pPr>
        <w:rPr>
          <w:color w:val="000000" w:themeColor="text1"/>
          <w:lang w:val="es-ES"/>
        </w:rPr>
      </w:pPr>
      <w:r w:rsidRPr="00506686">
        <w:rPr>
          <w:rFonts w:eastAsia="Times New Roman"/>
          <w:lang w:val="es-ES"/>
        </w:rPr>
        <w:t>Primer incremento — Gestión interna de clientes y servicios.</w:t>
      </w:r>
    </w:p>
    <w:p w14:paraId="296252A6" w14:textId="77777777" w:rsidR="00A738DA" w:rsidRPr="00506686" w:rsidRDefault="00A738DA" w:rsidP="00506686">
      <w:pPr>
        <w:rPr>
          <w:color w:val="000000" w:themeColor="text1"/>
          <w:lang w:val="es-ES"/>
        </w:rPr>
      </w:pPr>
      <w:r w:rsidRPr="00506686">
        <w:rPr>
          <w:rFonts w:eastAsia="Times New Roman"/>
          <w:lang w:val="es-ES"/>
        </w:rPr>
        <w:t>Comprende la configuración inicial del proyecto en Django y PostgreSQL, la gestión de usuarios y accesos, el alta, modificación, baja y búsqueda de clientes, la administración de servicios y planes, la generación de cuotas y la consulta de cuenta corriente e historial. Este incremento incluye los requerimientos RF-01 a RF-06 y RF-29 a RF-30.</w:t>
      </w:r>
    </w:p>
    <w:p w14:paraId="3C098318" w14:textId="77777777" w:rsidR="00A738DA" w:rsidRPr="00506686" w:rsidRDefault="00A738DA" w:rsidP="00506686">
      <w:pPr>
        <w:rPr>
          <w:color w:val="000000" w:themeColor="text1"/>
          <w:lang w:val="es-ES"/>
        </w:rPr>
      </w:pPr>
      <w:r w:rsidRPr="00506686">
        <w:rPr>
          <w:rFonts w:eastAsia="Times New Roman"/>
          <w:lang w:val="es-ES"/>
        </w:rPr>
        <w:t>Segundo incremento — Atención mediante WhatsApp.</w:t>
      </w:r>
    </w:p>
    <w:p w14:paraId="53F712EC" w14:textId="77777777" w:rsidR="00A738DA" w:rsidRPr="00506686" w:rsidRDefault="00A738DA" w:rsidP="00506686">
      <w:pPr>
        <w:rPr>
          <w:color w:val="000000" w:themeColor="text1"/>
          <w:lang w:val="es-ES"/>
        </w:rPr>
      </w:pPr>
      <w:r w:rsidRPr="00506686">
        <w:rPr>
          <w:rFonts w:eastAsia="Times New Roman"/>
          <w:lang w:val="es-ES"/>
        </w:rPr>
        <w:t>Comprende la integración con la WhatsApp Cloud API oficial de Meta, la recepción y respuesta de mensajes, el reconocimiento de intención mediante inteligencia artificial, la identificación del cliente, la consulta de estado de cuenta, el registro de reclamos, el escalado de conversaciones a usuarios internos y la conservación del historial de mensajes. Este incremento incluye los requerimientos RF-07 a RF-13.</w:t>
      </w:r>
    </w:p>
    <w:p w14:paraId="489DD475" w14:textId="77777777" w:rsidR="00A738DA" w:rsidRPr="00506686" w:rsidRDefault="00A738DA" w:rsidP="00506686">
      <w:pPr>
        <w:rPr>
          <w:color w:val="000000" w:themeColor="text1"/>
          <w:lang w:val="es-ES"/>
        </w:rPr>
      </w:pPr>
      <w:r w:rsidRPr="00506686">
        <w:rPr>
          <w:rFonts w:eastAsia="Times New Roman"/>
          <w:lang w:val="es-ES"/>
        </w:rPr>
        <w:t>Tercer incremento — Pagos, soporte y gestión.</w:t>
      </w:r>
    </w:p>
    <w:p w14:paraId="69EC557B" w14:textId="77777777" w:rsidR="00A738DA" w:rsidRPr="00506686" w:rsidRDefault="00A738DA" w:rsidP="00506686">
      <w:pPr>
        <w:rPr>
          <w:color w:val="000000" w:themeColor="text1"/>
          <w:lang w:val="es-ES"/>
        </w:rPr>
      </w:pPr>
      <w:r w:rsidRPr="00506686">
        <w:rPr>
          <w:rFonts w:eastAsia="Times New Roman"/>
          <w:lang w:val="es-ES"/>
        </w:rPr>
        <w:t xml:space="preserve">Comprende la recepción de comprobantes, el procesamiento OCR, la detección de duplicados, la conciliación y validación de pagos, la actualización de cuotas y cuenta corriente, la notificación del resultado al cliente, la gestión de </w:t>
      </w:r>
      <w:proofErr w:type="gramStart"/>
      <w:r w:rsidRPr="00506686">
        <w:rPr>
          <w:rFonts w:eastAsia="Times New Roman"/>
          <w:lang w:val="es-ES"/>
        </w:rPr>
        <w:t>tickets</w:t>
      </w:r>
      <w:proofErr w:type="gramEnd"/>
      <w:r w:rsidRPr="00506686">
        <w:rPr>
          <w:rFonts w:eastAsia="Times New Roman"/>
          <w:lang w:val="es-ES"/>
        </w:rPr>
        <w:t xml:space="preserve"> y notas internas, las alertas de vencimiento, los reportes y el </w:t>
      </w:r>
      <w:proofErr w:type="spellStart"/>
      <w:r w:rsidRPr="00506686">
        <w:rPr>
          <w:rFonts w:eastAsia="Times New Roman"/>
          <w:lang w:val="es-ES"/>
        </w:rPr>
        <w:t>dashboard</w:t>
      </w:r>
      <w:proofErr w:type="spellEnd"/>
      <w:r w:rsidRPr="00506686">
        <w:rPr>
          <w:rFonts w:eastAsia="Times New Roman"/>
          <w:lang w:val="es-ES"/>
        </w:rPr>
        <w:t xml:space="preserve"> general. Este incremento incluye los requerimientos RF-14 a RF-28.</w:t>
      </w:r>
    </w:p>
    <w:p w14:paraId="2A984CBE" w14:textId="77777777" w:rsidR="00A738DA" w:rsidRPr="00506686" w:rsidRDefault="00A738DA" w:rsidP="00506686">
      <w:pPr>
        <w:pStyle w:val="Ttulo1"/>
        <w:spacing w:line="360" w:lineRule="auto"/>
        <w:rPr>
          <w:color w:val="000000" w:themeColor="text1"/>
          <w:lang w:val="es-ES"/>
        </w:rPr>
      </w:pPr>
      <w:bookmarkStart w:id="24" w:name="_Toc239450840"/>
      <w:r w:rsidRPr="00506686">
        <w:rPr>
          <w:lang w:val="es-ES"/>
        </w:rPr>
        <w:t>Etapa de integración y cierre.</w:t>
      </w:r>
      <w:bookmarkEnd w:id="24"/>
    </w:p>
    <w:p w14:paraId="2FC4CE92" w14:textId="77777777" w:rsidR="00A738DA" w:rsidRPr="00506686" w:rsidRDefault="00A738DA" w:rsidP="00506686">
      <w:pPr>
        <w:rPr>
          <w:color w:val="000000" w:themeColor="text1"/>
          <w:lang w:val="es-ES"/>
        </w:rPr>
      </w:pPr>
      <w:r w:rsidRPr="00506686">
        <w:rPr>
          <w:rFonts w:eastAsia="Times New Roman"/>
          <w:lang w:val="es-ES"/>
        </w:rPr>
        <w:t xml:space="preserve">Una vez desarrollados los incrementos se realizarán pruebas integrales para verificar la interacción entre el panel web, la base de datos, el </w:t>
      </w:r>
      <w:proofErr w:type="spellStart"/>
      <w:r w:rsidRPr="00506686">
        <w:rPr>
          <w:rFonts w:eastAsia="Times New Roman"/>
          <w:lang w:val="es-ES"/>
        </w:rPr>
        <w:t>bot</w:t>
      </w:r>
      <w:proofErr w:type="spellEnd"/>
      <w:r w:rsidRPr="00506686">
        <w:rPr>
          <w:rFonts w:eastAsia="Times New Roman"/>
          <w:lang w:val="es-ES"/>
        </w:rPr>
        <w:t xml:space="preserve"> de WhatsApp y los servicios externos. También se preparará el entorno de demostración, la documentación final, el manual de usuario y los videos explicativos correspondientes.</w:t>
      </w:r>
    </w:p>
    <w:p w14:paraId="2C357DB3" w14:textId="77777777" w:rsidR="000B7A49" w:rsidRPr="00506686" w:rsidRDefault="000B7A49" w:rsidP="00506686">
      <w:pPr>
        <w:pStyle w:val="Ttulo2"/>
        <w:spacing w:line="360" w:lineRule="auto"/>
        <w:rPr>
          <w:color w:val="000000" w:themeColor="text1"/>
          <w:lang w:val="es-ES"/>
        </w:rPr>
      </w:pPr>
      <w:bookmarkStart w:id="25" w:name="_Toc238769842"/>
      <w:bookmarkStart w:id="26" w:name="_Toc239450841"/>
      <w:r w:rsidRPr="00506686">
        <w:rPr>
          <w:color w:val="000000" w:themeColor="text1"/>
          <w:lang w:val="es-ES"/>
        </w:rPr>
        <w:lastRenderedPageBreak/>
        <w:t>Diagrama de Gantt</w:t>
      </w:r>
      <w:bookmarkEnd w:id="25"/>
      <w:bookmarkEnd w:id="26"/>
    </w:p>
    <w:p w14:paraId="2860E96F" w14:textId="77777777" w:rsidR="00153769" w:rsidRPr="00506686" w:rsidRDefault="00153769" w:rsidP="00506686">
      <w:pPr>
        <w:rPr>
          <w:lang w:val="es-ES"/>
        </w:rPr>
      </w:pPr>
    </w:p>
    <w:p w14:paraId="2E4BEDAF" w14:textId="576A182C" w:rsidR="0C27F2E1" w:rsidRPr="00506686" w:rsidRDefault="00FF22B6" w:rsidP="00506686">
      <w:pPr>
        <w:ind w:firstLine="0"/>
        <w:jc w:val="center"/>
        <w:rPr>
          <w:color w:val="000000" w:themeColor="text1"/>
        </w:rPr>
      </w:pPr>
      <w:r w:rsidRPr="00506686">
        <w:rPr>
          <w:noProof/>
          <w:color w:val="000000" w:themeColor="text1"/>
        </w:rPr>
        <w:drawing>
          <wp:inline distT="0" distB="0" distL="0" distR="0" wp14:anchorId="0B79C557" wp14:editId="1BCA1A32">
            <wp:extent cx="5399928" cy="2524309"/>
            <wp:effectExtent l="0" t="0" r="0" b="0"/>
            <wp:docPr id="123791813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4169" b="2688"/>
                    <a:stretch>
                      <a:fillRect/>
                    </a:stretch>
                  </pic:blipFill>
                  <pic:spPr bwMode="auto">
                    <a:xfrm>
                      <a:off x="0" y="0"/>
                      <a:ext cx="5400040" cy="2524361"/>
                    </a:xfrm>
                    <a:prstGeom prst="rect">
                      <a:avLst/>
                    </a:prstGeom>
                    <a:noFill/>
                    <a:ln>
                      <a:noFill/>
                    </a:ln>
                    <a:extLst>
                      <a:ext uri="{53640926-AAD7-44D8-BBD7-CCE9431645EC}">
                        <a14:shadowObscured xmlns:a14="http://schemas.microsoft.com/office/drawing/2010/main"/>
                      </a:ext>
                    </a:extLst>
                  </pic:spPr>
                </pic:pic>
              </a:graphicData>
            </a:graphic>
          </wp:inline>
        </w:drawing>
      </w:r>
    </w:p>
    <w:p w14:paraId="77127F8A" w14:textId="1C2E32E4" w:rsidR="0C27F2E1" w:rsidRPr="00506686" w:rsidRDefault="006B47DB" w:rsidP="00506686">
      <w:pPr>
        <w:pStyle w:val="Ttulo1"/>
        <w:spacing w:line="360" w:lineRule="auto"/>
        <w:rPr>
          <w:color w:val="000000" w:themeColor="text1"/>
        </w:rPr>
      </w:pPr>
      <w:bookmarkStart w:id="27" w:name="_Toc238769843"/>
      <w:bookmarkStart w:id="28" w:name="_Toc239450842"/>
      <w:r w:rsidRPr="00506686">
        <w:rPr>
          <w:color w:val="000000" w:themeColor="text1"/>
          <w:lang w:val="es-ES"/>
        </w:rPr>
        <w:t>Arquitectura y tecnologías del sistema</w:t>
      </w:r>
      <w:bookmarkEnd w:id="27"/>
      <w:bookmarkEnd w:id="28"/>
    </w:p>
    <w:p w14:paraId="1BB3B5D7" w14:textId="77777777" w:rsidR="0039577A" w:rsidRPr="00506686" w:rsidRDefault="0039577A" w:rsidP="00506686">
      <w:pPr>
        <w:pStyle w:val="Ttulo2"/>
        <w:shd w:val="clear" w:color="auto" w:fill="FFFFFF" w:themeFill="background1"/>
        <w:spacing w:before="160" w:after="80" w:line="360" w:lineRule="auto"/>
        <w:rPr>
          <w:color w:val="000000" w:themeColor="text1"/>
        </w:rPr>
      </w:pPr>
      <w:bookmarkStart w:id="29" w:name="_Toc239450843"/>
      <w:r w:rsidRPr="00506686">
        <w:rPr>
          <w:rFonts w:eastAsia="Times New Roman"/>
          <w:color w:val="000000" w:themeColor="text1"/>
          <w:lang w:val="es-ES"/>
        </w:rPr>
        <w:t>Enfoque arquitectónico</w:t>
      </w:r>
      <w:bookmarkEnd w:id="29"/>
    </w:p>
    <w:p w14:paraId="5853BFC3" w14:textId="77777777" w:rsidR="0C27F2E1" w:rsidRPr="00506686" w:rsidRDefault="0C27F2E1" w:rsidP="00506686">
      <w:pPr>
        <w:shd w:val="clear" w:color="auto" w:fill="FFFFFF" w:themeFill="background1"/>
        <w:rPr>
          <w:color w:val="000000" w:themeColor="text1"/>
        </w:rPr>
      </w:pPr>
      <w:r w:rsidRPr="00506686">
        <w:rPr>
          <w:rFonts w:eastAsia="Times New Roman"/>
          <w:lang w:val="es-ES"/>
        </w:rPr>
        <w:t>El sistema adopta una arquitectura monolítica modular organizada en tres capas. El panel web, la API y la lógica de negocio se ejecutan dentro de una única aplicación Laravel, pero sus responsabilidades se mantienen separadas para facilitar las pruebas, el mantenimiento y la incorporación gradual de nuevas funciones.</w:t>
      </w:r>
      <w:r w:rsidRPr="00506686">
        <w:fldChar w:fldCharType="begin"/>
      </w:r>
      <w:r w:rsidRPr="00506686">
        <w:instrText xml:space="preserve"> XE "Laravel" </w:instrText>
      </w:r>
      <w:r w:rsidRPr="00506686">
        <w:fldChar w:fldCharType="end"/>
      </w:r>
    </w:p>
    <w:p w14:paraId="1FF080B2" w14:textId="77777777" w:rsidR="0C27F2E1" w:rsidRPr="00506686" w:rsidRDefault="0C27F2E1" w:rsidP="00506686">
      <w:pPr>
        <w:shd w:val="clear" w:color="auto" w:fill="FFFFFF" w:themeFill="background1"/>
        <w:rPr>
          <w:color w:val="000000" w:themeColor="text1"/>
        </w:rPr>
      </w:pPr>
      <w:r w:rsidRPr="00506686">
        <w:rPr>
          <w:rFonts w:eastAsia="Times New Roman"/>
          <w:lang w:val="es-ES"/>
        </w:rPr>
        <w:t>Este enfoque es adecuado para el alcance y la cantidad estimada de usuarios del proyecto: simplifica el desarrollo y el despliegue sin perder orden interno. La división modular evita que clientes, servicios, facturación y futuras integraciones queden acoplados entre sí.</w:t>
      </w:r>
    </w:p>
    <w:p w14:paraId="6885F2DF" w14:textId="77777777" w:rsidR="0C27F2E1" w:rsidRPr="00506686" w:rsidRDefault="0C27F2E1" w:rsidP="00506686">
      <w:pPr>
        <w:shd w:val="clear" w:color="auto" w:fill="FFFFFF" w:themeFill="background1"/>
        <w:rPr>
          <w:color w:val="000000" w:themeColor="text1"/>
        </w:rPr>
      </w:pPr>
      <w:r w:rsidRPr="00506686">
        <w:rPr>
          <w:rFonts w:eastAsia="Times New Roman"/>
          <w:lang w:val="es-ES"/>
        </w:rPr>
        <w:t>Las tres capas principales de la aplicación son:</w:t>
      </w:r>
    </w:p>
    <w:p w14:paraId="75C3366A" w14:textId="77777777" w:rsidR="0C27F2E1" w:rsidRPr="00506686" w:rsidRDefault="0C27F2E1" w:rsidP="00506686">
      <w:pPr>
        <w:shd w:val="clear" w:color="auto" w:fill="FFFFFF" w:themeFill="background1"/>
        <w:ind w:left="397" w:firstLine="0"/>
        <w:rPr>
          <w:color w:val="000000" w:themeColor="text1"/>
        </w:rPr>
      </w:pPr>
      <w:r w:rsidRPr="00506686">
        <w:rPr>
          <w:rFonts w:eastAsia="Times New Roman"/>
          <w:lang w:val="es-ES"/>
        </w:rPr>
        <w:t>- Capa de presentación: formada por vistas Blade, HTML, CSS y JavaScript. Incluye el panel web adaptable, sus formularios, tablas, navegación lateral y mensajes para empleados y administradores.</w:t>
      </w:r>
      <w:r w:rsidRPr="00506686">
        <w:fldChar w:fldCharType="begin"/>
      </w:r>
      <w:r w:rsidRPr="00506686">
        <w:instrText xml:space="preserve"> XE "Administrador" </w:instrText>
      </w:r>
      <w:r w:rsidRPr="00506686">
        <w:fldChar w:fldCharType="end"/>
      </w:r>
    </w:p>
    <w:p w14:paraId="5D0B85CE" w14:textId="77777777" w:rsidR="0C27F2E1" w:rsidRPr="00506686" w:rsidRDefault="0C27F2E1" w:rsidP="00506686">
      <w:pPr>
        <w:shd w:val="clear" w:color="auto" w:fill="FFFFFF" w:themeFill="background1"/>
        <w:ind w:left="397" w:firstLine="0"/>
        <w:rPr>
          <w:color w:val="000000" w:themeColor="text1"/>
        </w:rPr>
      </w:pPr>
      <w:r w:rsidRPr="00506686">
        <w:rPr>
          <w:rFonts w:eastAsia="Times New Roman"/>
          <w:lang w:val="es-ES"/>
        </w:rPr>
        <w:t>- Capa de aplicación y negocio: implementada con rutas, controladores, validaciones, servicios de dominio, middleware y políticas de autorización de Laravel. Coordina los casos de uso y aplica las reglas del negocio antes de acceder a los datos.</w:t>
      </w:r>
    </w:p>
    <w:p w14:paraId="1E190F12" w14:textId="77777777" w:rsidR="0C27F2E1" w:rsidRPr="00506686" w:rsidRDefault="0C27F2E1" w:rsidP="00506686">
      <w:pPr>
        <w:shd w:val="clear" w:color="auto" w:fill="FFFFFF" w:themeFill="background1"/>
        <w:ind w:left="397" w:firstLine="0"/>
        <w:rPr>
          <w:color w:val="000000" w:themeColor="text1"/>
        </w:rPr>
      </w:pPr>
      <w:r w:rsidRPr="00506686">
        <w:rPr>
          <w:rFonts w:eastAsia="Times New Roman"/>
          <w:lang w:val="es-ES"/>
        </w:rPr>
        <w:lastRenderedPageBreak/>
        <w:t xml:space="preserve">- Capa de datos o persistencia: utiliza modelos </w:t>
      </w:r>
      <w:proofErr w:type="spellStart"/>
      <w:r w:rsidRPr="00506686">
        <w:rPr>
          <w:rFonts w:eastAsia="Times New Roman"/>
          <w:lang w:val="es-ES"/>
        </w:rPr>
        <w:t>Eloquent</w:t>
      </w:r>
      <w:proofErr w:type="spellEnd"/>
      <w:r w:rsidRPr="00506686">
        <w:rPr>
          <w:rFonts w:eastAsia="Times New Roman"/>
          <w:lang w:val="es-ES"/>
        </w:rPr>
        <w:t xml:space="preserve">, migraciones y </w:t>
      </w:r>
      <w:proofErr w:type="spellStart"/>
      <w:r w:rsidRPr="00506686">
        <w:rPr>
          <w:rFonts w:eastAsia="Times New Roman"/>
          <w:lang w:val="es-ES"/>
        </w:rPr>
        <w:t>seeders</w:t>
      </w:r>
      <w:proofErr w:type="spellEnd"/>
      <w:r w:rsidRPr="00506686">
        <w:rPr>
          <w:rFonts w:eastAsia="Times New Roman"/>
          <w:lang w:val="es-ES"/>
        </w:rPr>
        <w:t xml:space="preserve"> para mapear las entidades del dominio y conservar la información en </w:t>
      </w:r>
      <w:proofErr w:type="spellStart"/>
      <w:r w:rsidRPr="00506686">
        <w:rPr>
          <w:rFonts w:eastAsia="Times New Roman"/>
          <w:lang w:val="es-ES"/>
        </w:rPr>
        <w:t>MariaDB</w:t>
      </w:r>
      <w:proofErr w:type="spellEnd"/>
      <w:r w:rsidRPr="00506686">
        <w:rPr>
          <w:rFonts w:eastAsia="Times New Roman"/>
          <w:lang w:val="es-ES"/>
        </w:rPr>
        <w:t xml:space="preserve"> con integridad referencial y transacciones.</w:t>
      </w:r>
      <w:r w:rsidRPr="00506686">
        <w:fldChar w:fldCharType="begin"/>
      </w:r>
      <w:r w:rsidRPr="00506686">
        <w:instrText xml:space="preserve"> XE "MariaDB" </w:instrText>
      </w:r>
      <w:r w:rsidRPr="00506686">
        <w:fldChar w:fldCharType="end"/>
      </w:r>
    </w:p>
    <w:p w14:paraId="4263FA35" w14:textId="77777777" w:rsidR="0C27F2E1" w:rsidRPr="00506686" w:rsidRDefault="0C27F2E1" w:rsidP="00506686">
      <w:pPr>
        <w:shd w:val="clear" w:color="auto" w:fill="FFFFFF" w:themeFill="background1"/>
        <w:rPr>
          <w:color w:val="000000" w:themeColor="text1"/>
        </w:rPr>
      </w:pPr>
      <w:r w:rsidRPr="00506686">
        <w:rPr>
          <w:rFonts w:eastAsia="Times New Roman"/>
          <w:lang w:val="es-ES"/>
        </w:rPr>
        <w:t>La API REST forma parte de la capa de aplicación: reutiliza las mismas reglas de negocio y modelos que el panel, y entrega respuestas JSON mediante controladores y recursos de Laravel. De esta manera no se duplica lógica entre la interfaz web y las integraciones.</w:t>
      </w:r>
    </w:p>
    <w:p w14:paraId="1082A6D6" w14:textId="77777777" w:rsidR="0C27F2E1" w:rsidRPr="00506686" w:rsidRDefault="0C27F2E1" w:rsidP="00506686">
      <w:pPr>
        <w:shd w:val="clear" w:color="auto" w:fill="FFFFFF" w:themeFill="background1"/>
        <w:rPr>
          <w:color w:val="000000" w:themeColor="text1"/>
        </w:rPr>
      </w:pPr>
      <w:r w:rsidRPr="00506686">
        <w:rPr>
          <w:rFonts w:eastAsia="Times New Roman"/>
          <w:lang w:val="es-ES"/>
        </w:rPr>
        <w:t xml:space="preserve">Las integraciones externas, como WhatsApp, inteligencia artificial, OCR y almacenamiento de </w:t>
      </w:r>
      <w:proofErr w:type="gramStart"/>
      <w:r w:rsidRPr="00506686">
        <w:rPr>
          <w:rFonts w:eastAsia="Times New Roman"/>
          <w:lang w:val="es-ES"/>
        </w:rPr>
        <w:t>archivos,</w:t>
      </w:r>
      <w:proofErr w:type="gramEnd"/>
      <w:r w:rsidRPr="00506686">
        <w:rPr>
          <w:rFonts w:eastAsia="Times New Roman"/>
          <w:lang w:val="es-ES"/>
        </w:rPr>
        <w:t xml:space="preserve"> se conectarán mediante servicios y adaptadores. Estos componentes ingresarán por la API y no accederán directamente a la base de datos.</w:t>
      </w:r>
    </w:p>
    <w:p w14:paraId="7F472293" w14:textId="77777777" w:rsidR="0C27F2E1" w:rsidRPr="00506686" w:rsidRDefault="0C27F2E1" w:rsidP="00506686">
      <w:pPr>
        <w:pStyle w:val="Ttulo2"/>
        <w:shd w:val="clear" w:color="auto" w:fill="FFFFFF" w:themeFill="background1"/>
        <w:spacing w:before="160" w:after="80" w:line="360" w:lineRule="auto"/>
        <w:rPr>
          <w:color w:val="000000" w:themeColor="text1"/>
        </w:rPr>
      </w:pPr>
      <w:bookmarkStart w:id="30" w:name="_Toc239450844"/>
      <w:r w:rsidRPr="00506686">
        <w:rPr>
          <w:rFonts w:eastAsia="Times New Roman"/>
          <w:color w:val="000000" w:themeColor="text1"/>
          <w:lang w:val="es-ES"/>
        </w:rPr>
        <w:t>Diseño modular y paradigmas utilizados</w:t>
      </w:r>
      <w:bookmarkEnd w:id="30"/>
    </w:p>
    <w:p w14:paraId="67066280" w14:textId="77777777" w:rsidR="0C27F2E1" w:rsidRPr="00506686" w:rsidRDefault="0C27F2E1" w:rsidP="00506686">
      <w:pPr>
        <w:shd w:val="clear" w:color="auto" w:fill="FFFFFF" w:themeFill="background1"/>
        <w:rPr>
          <w:color w:val="000000" w:themeColor="text1"/>
        </w:rPr>
      </w:pPr>
      <w:r w:rsidRPr="00506686">
        <w:rPr>
          <w:rFonts w:eastAsia="Times New Roman"/>
          <w:lang w:val="es-ES"/>
        </w:rPr>
        <w:t xml:space="preserve">La aplicación se divide en módulos funcionales: autenticación y usuarios, clientes, planes, servicios, cuenta corriente, cuotas y pagos. Las conversaciones, comprobantes, </w:t>
      </w:r>
      <w:proofErr w:type="gramStart"/>
      <w:r w:rsidRPr="00506686">
        <w:rPr>
          <w:rFonts w:eastAsia="Times New Roman"/>
          <w:lang w:val="es-ES"/>
        </w:rPr>
        <w:t>tickets</w:t>
      </w:r>
      <w:proofErr w:type="gramEnd"/>
      <w:r w:rsidRPr="00506686">
        <w:rPr>
          <w:rFonts w:eastAsia="Times New Roman"/>
          <w:lang w:val="es-ES"/>
        </w:rPr>
        <w:t xml:space="preserve"> y reportes se mantienen previstos como módulos futuros en los modelos y diagramas del sistema.</w:t>
      </w:r>
    </w:p>
    <w:p w14:paraId="7AFDC780" w14:textId="77777777" w:rsidR="0C27F2E1" w:rsidRPr="00506686" w:rsidRDefault="0C27F2E1" w:rsidP="00506686">
      <w:pPr>
        <w:shd w:val="clear" w:color="auto" w:fill="FFFFFF" w:themeFill="background1"/>
        <w:rPr>
          <w:color w:val="000000" w:themeColor="text1"/>
        </w:rPr>
      </w:pPr>
      <w:r w:rsidRPr="00506686">
        <w:rPr>
          <w:rFonts w:eastAsia="Times New Roman"/>
          <w:lang w:val="es-ES"/>
        </w:rPr>
        <w:t>El desarrollo se basa en programación orientada a objetos. Los modelos representan las entidades; los servicios de dominio concentran las operaciones; los controladores coordinan las solicitudes; y las políticas y el middleware controlan qué puede realizar cada usuario.</w:t>
      </w:r>
    </w:p>
    <w:p w14:paraId="74DB7521" w14:textId="77777777" w:rsidR="0C27F2E1" w:rsidRPr="00506686" w:rsidRDefault="0C27F2E1" w:rsidP="00506686">
      <w:pPr>
        <w:shd w:val="clear" w:color="auto" w:fill="FFFFFF" w:themeFill="background1"/>
        <w:rPr>
          <w:color w:val="000000" w:themeColor="text1"/>
        </w:rPr>
      </w:pPr>
      <w:r w:rsidRPr="00506686">
        <w:rPr>
          <w:rFonts w:eastAsia="Times New Roman"/>
          <w:lang w:val="es-ES"/>
        </w:rPr>
        <w:t xml:space="preserve">Para las integraciones futuras también se utilizarán eventos, </w:t>
      </w:r>
      <w:proofErr w:type="spellStart"/>
      <w:r w:rsidRPr="00506686">
        <w:rPr>
          <w:rFonts w:eastAsia="Times New Roman"/>
          <w:lang w:val="es-ES"/>
        </w:rPr>
        <w:t>jobs</w:t>
      </w:r>
      <w:proofErr w:type="spellEnd"/>
      <w:r w:rsidRPr="00506686">
        <w:rPr>
          <w:rFonts w:eastAsia="Times New Roman"/>
          <w:lang w:val="es-ES"/>
        </w:rPr>
        <w:t xml:space="preserve"> y colas de Laravel. Así, un </w:t>
      </w:r>
      <w:proofErr w:type="spellStart"/>
      <w:r w:rsidRPr="00506686">
        <w:rPr>
          <w:rFonts w:eastAsia="Times New Roman"/>
          <w:lang w:val="es-ES"/>
        </w:rPr>
        <w:t>webhook</w:t>
      </w:r>
      <w:proofErr w:type="spellEnd"/>
      <w:r w:rsidRPr="00506686">
        <w:rPr>
          <w:rFonts w:eastAsia="Times New Roman"/>
          <w:lang w:val="es-ES"/>
        </w:rPr>
        <w:t xml:space="preserve"> podrá registrar un mensaje rápidamente y delegar tareas más costosas, como OCR, consultas de inteligencia artificial o notificaciones, sin bloquear la respuesta principal.</w:t>
      </w:r>
    </w:p>
    <w:p w14:paraId="2229681A" w14:textId="77777777" w:rsidR="0039577A" w:rsidRPr="00506686" w:rsidRDefault="0039577A" w:rsidP="00506686">
      <w:pPr>
        <w:pStyle w:val="Ttulo2"/>
        <w:shd w:val="clear" w:color="auto" w:fill="FFFFFF" w:themeFill="background1"/>
        <w:spacing w:before="160" w:after="80" w:line="360" w:lineRule="auto"/>
        <w:rPr>
          <w:color w:val="000000" w:themeColor="text1"/>
        </w:rPr>
      </w:pPr>
      <w:bookmarkStart w:id="31" w:name="_Toc239450845"/>
      <w:r w:rsidRPr="00506686">
        <w:rPr>
          <w:rFonts w:eastAsia="Times New Roman"/>
          <w:color w:val="000000" w:themeColor="text1"/>
          <w:lang w:val="es-ES"/>
        </w:rPr>
        <w:t>Tecnologías seleccionadas</w:t>
      </w:r>
      <w:bookmarkEnd w:id="31"/>
    </w:p>
    <w:tbl>
      <w:tblPr>
        <w:tblW w:w="0" w:type="auto"/>
        <w:tblLook w:val="06A0" w:firstRow="1" w:lastRow="0" w:firstColumn="1" w:lastColumn="0" w:noHBand="1" w:noVBand="1"/>
      </w:tblPr>
      <w:tblGrid>
        <w:gridCol w:w="3600"/>
        <w:gridCol w:w="5400"/>
      </w:tblGrid>
      <w:tr w:rsidR="00C62DF8" w:rsidRPr="00506686" w14:paraId="2685CF71" w14:textId="77777777" w:rsidTr="0C27F2E1">
        <w:trPr>
          <w:trHeight w:val="300"/>
        </w:trPr>
        <w:tc>
          <w:tcPr>
            <w:tcW w:w="3600" w:type="dxa"/>
            <w:tcBorders>
              <w:top w:val="single" w:sz="4" w:space="0" w:color="0F9ED5" w:themeColor="accent4"/>
              <w:left w:val="single" w:sz="4" w:space="0" w:color="0F9ED5" w:themeColor="accent4"/>
              <w:bottom w:val="single" w:sz="4" w:space="0" w:color="0F9ED5" w:themeColor="accent4"/>
              <w:right w:val="single" w:sz="4" w:space="0" w:color="0F9ED5" w:themeColor="accent4"/>
            </w:tcBorders>
            <w:shd w:val="clear" w:color="auto" w:fill="0F9ED5" w:themeFill="accent4"/>
            <w:tcMar>
              <w:left w:w="108" w:type="dxa"/>
              <w:right w:w="108" w:type="dxa"/>
            </w:tcMar>
            <w:vAlign w:val="center"/>
          </w:tcPr>
          <w:p w14:paraId="298B83B1" w14:textId="77777777" w:rsidR="0C27F2E1" w:rsidRPr="00506686" w:rsidRDefault="0C27F2E1" w:rsidP="00506686">
            <w:pPr>
              <w:spacing w:after="40"/>
              <w:ind w:firstLine="0"/>
              <w:rPr>
                <w:color w:val="000000" w:themeColor="text1"/>
              </w:rPr>
            </w:pPr>
            <w:r w:rsidRPr="00506686">
              <w:rPr>
                <w:rFonts w:eastAsia="Times New Roman"/>
                <w:b/>
                <w:bCs/>
              </w:rPr>
              <w:t>Componente</w:t>
            </w:r>
          </w:p>
        </w:tc>
        <w:tc>
          <w:tcPr>
            <w:tcW w:w="5400" w:type="dxa"/>
            <w:tcBorders>
              <w:top w:val="single" w:sz="4" w:space="0" w:color="0F9ED5" w:themeColor="accent4"/>
              <w:left w:val="single" w:sz="4" w:space="0" w:color="0F9ED5" w:themeColor="accent4"/>
              <w:bottom w:val="single" w:sz="4" w:space="0" w:color="0F9ED5" w:themeColor="accent4"/>
              <w:right w:val="single" w:sz="4" w:space="0" w:color="0F9ED5" w:themeColor="accent4"/>
            </w:tcBorders>
            <w:shd w:val="clear" w:color="auto" w:fill="0F9ED5" w:themeFill="accent4"/>
            <w:tcMar>
              <w:left w:w="108" w:type="dxa"/>
              <w:right w:w="108" w:type="dxa"/>
            </w:tcMar>
            <w:vAlign w:val="center"/>
          </w:tcPr>
          <w:p w14:paraId="6847D366" w14:textId="77777777" w:rsidR="0C27F2E1" w:rsidRPr="00506686" w:rsidRDefault="0C27F2E1" w:rsidP="00506686">
            <w:pPr>
              <w:spacing w:after="40"/>
              <w:ind w:firstLine="0"/>
              <w:rPr>
                <w:color w:val="000000" w:themeColor="text1"/>
              </w:rPr>
            </w:pPr>
            <w:r w:rsidRPr="00506686">
              <w:rPr>
                <w:rFonts w:eastAsia="Times New Roman"/>
                <w:b/>
                <w:bCs/>
              </w:rPr>
              <w:t>Tecnología</w:t>
            </w:r>
          </w:p>
        </w:tc>
      </w:tr>
      <w:tr w:rsidR="00C62DF8" w:rsidRPr="00506686" w14:paraId="34534427" w14:textId="77777777" w:rsidTr="0C27F2E1">
        <w:trPr>
          <w:trHeight w:val="300"/>
        </w:trPr>
        <w:tc>
          <w:tcPr>
            <w:tcW w:w="36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CAEDFB" w:themeFill="accent4" w:themeFillTint="33"/>
            <w:tcMar>
              <w:left w:w="108" w:type="dxa"/>
              <w:right w:w="108" w:type="dxa"/>
            </w:tcMar>
            <w:vAlign w:val="center"/>
          </w:tcPr>
          <w:p w14:paraId="7673DE4A" w14:textId="77777777" w:rsidR="0C27F2E1" w:rsidRPr="00506686" w:rsidRDefault="0C27F2E1" w:rsidP="00506686">
            <w:pPr>
              <w:spacing w:after="40"/>
              <w:ind w:firstLine="0"/>
              <w:rPr>
                <w:color w:val="000000" w:themeColor="text1"/>
              </w:rPr>
            </w:pPr>
            <w:r w:rsidRPr="00506686">
              <w:rPr>
                <w:rFonts w:eastAsia="Times New Roman"/>
              </w:rPr>
              <w:t xml:space="preserve">Lenguaje del </w:t>
            </w:r>
            <w:proofErr w:type="spellStart"/>
            <w:r w:rsidRPr="00506686">
              <w:rPr>
                <w:rFonts w:eastAsia="Times New Roman"/>
              </w:rPr>
              <w:t>backend</w:t>
            </w:r>
            <w:proofErr w:type="spellEnd"/>
          </w:p>
        </w:tc>
        <w:tc>
          <w:tcPr>
            <w:tcW w:w="54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CAEDFB" w:themeFill="accent4" w:themeFillTint="33"/>
            <w:tcMar>
              <w:left w:w="108" w:type="dxa"/>
              <w:right w:w="108" w:type="dxa"/>
            </w:tcMar>
            <w:vAlign w:val="center"/>
          </w:tcPr>
          <w:p w14:paraId="5623BE95" w14:textId="77777777" w:rsidR="0C27F2E1" w:rsidRPr="00506686" w:rsidRDefault="0C27F2E1" w:rsidP="00506686">
            <w:pPr>
              <w:spacing w:after="40"/>
              <w:ind w:firstLine="0"/>
              <w:rPr>
                <w:color w:val="000000" w:themeColor="text1"/>
              </w:rPr>
            </w:pPr>
            <w:r w:rsidRPr="00506686">
              <w:rPr>
                <w:rFonts w:eastAsia="Times New Roman"/>
              </w:rPr>
              <w:t>PHP 8.3 o superior</w:t>
            </w:r>
          </w:p>
        </w:tc>
      </w:tr>
      <w:tr w:rsidR="00C62DF8" w:rsidRPr="00506686" w14:paraId="1A32AB52" w14:textId="77777777" w:rsidTr="0C27F2E1">
        <w:trPr>
          <w:trHeight w:val="300"/>
        </w:trPr>
        <w:tc>
          <w:tcPr>
            <w:tcW w:w="36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FFFFFF" w:themeFill="background1"/>
            <w:tcMar>
              <w:left w:w="108" w:type="dxa"/>
              <w:right w:w="108" w:type="dxa"/>
            </w:tcMar>
            <w:vAlign w:val="center"/>
          </w:tcPr>
          <w:p w14:paraId="796A66D4" w14:textId="77777777" w:rsidR="0C27F2E1" w:rsidRPr="00506686" w:rsidRDefault="0C27F2E1" w:rsidP="00506686">
            <w:pPr>
              <w:spacing w:after="40"/>
              <w:ind w:firstLine="0"/>
              <w:rPr>
                <w:color w:val="000000" w:themeColor="text1"/>
              </w:rPr>
            </w:pPr>
            <w:r w:rsidRPr="00506686">
              <w:rPr>
                <w:rFonts w:eastAsia="Times New Roman"/>
              </w:rPr>
              <w:t>Framework y panel web</w:t>
            </w:r>
          </w:p>
        </w:tc>
        <w:tc>
          <w:tcPr>
            <w:tcW w:w="54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FFFFFF" w:themeFill="background1"/>
            <w:tcMar>
              <w:left w:w="108" w:type="dxa"/>
              <w:right w:w="108" w:type="dxa"/>
            </w:tcMar>
            <w:vAlign w:val="center"/>
          </w:tcPr>
          <w:p w14:paraId="01F7CAFB" w14:textId="77777777" w:rsidR="0C27F2E1" w:rsidRPr="00506686" w:rsidRDefault="0C27F2E1" w:rsidP="00506686">
            <w:pPr>
              <w:spacing w:after="40"/>
              <w:ind w:firstLine="0"/>
              <w:rPr>
                <w:color w:val="000000" w:themeColor="text1"/>
              </w:rPr>
            </w:pPr>
            <w:r w:rsidRPr="00506686">
              <w:rPr>
                <w:rFonts w:eastAsia="Times New Roman"/>
              </w:rPr>
              <w:t>Laravel 13</w:t>
            </w:r>
          </w:p>
        </w:tc>
      </w:tr>
      <w:tr w:rsidR="00C62DF8" w:rsidRPr="00506686" w14:paraId="62458553" w14:textId="77777777" w:rsidTr="0C27F2E1">
        <w:trPr>
          <w:trHeight w:val="300"/>
        </w:trPr>
        <w:tc>
          <w:tcPr>
            <w:tcW w:w="36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CAEDFB" w:themeFill="accent4" w:themeFillTint="33"/>
            <w:tcMar>
              <w:left w:w="108" w:type="dxa"/>
              <w:right w:w="108" w:type="dxa"/>
            </w:tcMar>
            <w:vAlign w:val="center"/>
          </w:tcPr>
          <w:p w14:paraId="24E31BBF" w14:textId="77777777" w:rsidR="0C27F2E1" w:rsidRPr="00506686" w:rsidRDefault="0C27F2E1" w:rsidP="00506686">
            <w:pPr>
              <w:spacing w:after="40"/>
              <w:ind w:firstLine="0"/>
              <w:rPr>
                <w:color w:val="000000" w:themeColor="text1"/>
              </w:rPr>
            </w:pPr>
            <w:r w:rsidRPr="00506686">
              <w:rPr>
                <w:rFonts w:eastAsia="Times New Roman"/>
              </w:rPr>
              <w:t>API</w:t>
            </w:r>
          </w:p>
        </w:tc>
        <w:tc>
          <w:tcPr>
            <w:tcW w:w="54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CAEDFB" w:themeFill="accent4" w:themeFillTint="33"/>
            <w:tcMar>
              <w:left w:w="108" w:type="dxa"/>
              <w:right w:w="108" w:type="dxa"/>
            </w:tcMar>
            <w:vAlign w:val="center"/>
          </w:tcPr>
          <w:p w14:paraId="37AC2649" w14:textId="77777777" w:rsidR="0C27F2E1" w:rsidRPr="00506686" w:rsidRDefault="0C27F2E1" w:rsidP="00506686">
            <w:pPr>
              <w:spacing w:after="40"/>
              <w:ind w:firstLine="0"/>
              <w:rPr>
                <w:color w:val="000000" w:themeColor="text1"/>
              </w:rPr>
            </w:pPr>
            <w:r w:rsidRPr="00506686">
              <w:rPr>
                <w:rFonts w:eastAsia="Times New Roman"/>
              </w:rPr>
              <w:t>Rutas, controladores y recursos JSON de Laravel</w:t>
            </w:r>
          </w:p>
        </w:tc>
      </w:tr>
      <w:tr w:rsidR="00C62DF8" w:rsidRPr="00506686" w14:paraId="3EAD81E5" w14:textId="77777777" w:rsidTr="0C27F2E1">
        <w:trPr>
          <w:trHeight w:val="300"/>
        </w:trPr>
        <w:tc>
          <w:tcPr>
            <w:tcW w:w="36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FFFFFF" w:themeFill="background1"/>
            <w:tcMar>
              <w:left w:w="108" w:type="dxa"/>
              <w:right w:w="108" w:type="dxa"/>
            </w:tcMar>
            <w:vAlign w:val="center"/>
          </w:tcPr>
          <w:p w14:paraId="2018B3F2" w14:textId="77777777" w:rsidR="0C27F2E1" w:rsidRPr="00506686" w:rsidRDefault="0C27F2E1" w:rsidP="00506686">
            <w:pPr>
              <w:spacing w:after="40"/>
              <w:ind w:firstLine="0"/>
              <w:rPr>
                <w:color w:val="000000" w:themeColor="text1"/>
              </w:rPr>
            </w:pPr>
            <w:r w:rsidRPr="00506686">
              <w:rPr>
                <w:rFonts w:eastAsia="Times New Roman"/>
              </w:rPr>
              <w:lastRenderedPageBreak/>
              <w:t>Base de datos</w:t>
            </w:r>
          </w:p>
        </w:tc>
        <w:tc>
          <w:tcPr>
            <w:tcW w:w="54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FFFFFF" w:themeFill="background1"/>
            <w:tcMar>
              <w:left w:w="108" w:type="dxa"/>
              <w:right w:w="108" w:type="dxa"/>
            </w:tcMar>
            <w:vAlign w:val="center"/>
          </w:tcPr>
          <w:p w14:paraId="6EBC08E1" w14:textId="77777777" w:rsidR="0C27F2E1" w:rsidRPr="00506686" w:rsidRDefault="0C27F2E1" w:rsidP="00506686">
            <w:pPr>
              <w:spacing w:after="40"/>
              <w:ind w:firstLine="0"/>
              <w:rPr>
                <w:color w:val="000000" w:themeColor="text1"/>
              </w:rPr>
            </w:pPr>
            <w:proofErr w:type="spellStart"/>
            <w:r w:rsidRPr="00506686">
              <w:rPr>
                <w:rFonts w:eastAsia="Times New Roman"/>
              </w:rPr>
              <w:t>MariaDB</w:t>
            </w:r>
            <w:proofErr w:type="spellEnd"/>
            <w:r w:rsidRPr="00506686">
              <w:rPr>
                <w:rFonts w:eastAsia="Times New Roman"/>
              </w:rPr>
              <w:t xml:space="preserve"> 11</w:t>
            </w:r>
          </w:p>
        </w:tc>
      </w:tr>
      <w:tr w:rsidR="00C62DF8" w:rsidRPr="00506686" w14:paraId="062BD5C8" w14:textId="77777777" w:rsidTr="0C27F2E1">
        <w:trPr>
          <w:trHeight w:val="300"/>
        </w:trPr>
        <w:tc>
          <w:tcPr>
            <w:tcW w:w="36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CAEDFB" w:themeFill="accent4" w:themeFillTint="33"/>
            <w:tcMar>
              <w:left w:w="108" w:type="dxa"/>
              <w:right w:w="108" w:type="dxa"/>
            </w:tcMar>
            <w:vAlign w:val="center"/>
          </w:tcPr>
          <w:p w14:paraId="215D063C" w14:textId="77777777" w:rsidR="0C27F2E1" w:rsidRPr="00506686" w:rsidRDefault="0C27F2E1" w:rsidP="00506686">
            <w:pPr>
              <w:spacing w:after="40"/>
              <w:ind w:firstLine="0"/>
              <w:rPr>
                <w:color w:val="000000" w:themeColor="text1"/>
              </w:rPr>
            </w:pPr>
            <w:r w:rsidRPr="00506686">
              <w:rPr>
                <w:rFonts w:eastAsia="Times New Roman"/>
              </w:rPr>
              <w:t>Acceso a datos</w:t>
            </w:r>
          </w:p>
        </w:tc>
        <w:tc>
          <w:tcPr>
            <w:tcW w:w="54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CAEDFB" w:themeFill="accent4" w:themeFillTint="33"/>
            <w:tcMar>
              <w:left w:w="108" w:type="dxa"/>
              <w:right w:w="108" w:type="dxa"/>
            </w:tcMar>
            <w:vAlign w:val="center"/>
          </w:tcPr>
          <w:p w14:paraId="08C4EFB0" w14:textId="77777777" w:rsidR="0C27F2E1" w:rsidRPr="00506686" w:rsidRDefault="0C27F2E1" w:rsidP="00506686">
            <w:pPr>
              <w:spacing w:after="40"/>
              <w:ind w:firstLine="0"/>
              <w:rPr>
                <w:color w:val="000000" w:themeColor="text1"/>
              </w:rPr>
            </w:pPr>
            <w:proofErr w:type="spellStart"/>
            <w:r w:rsidRPr="00506686">
              <w:rPr>
                <w:rFonts w:eastAsia="Times New Roman"/>
              </w:rPr>
              <w:t>Eloquent</w:t>
            </w:r>
            <w:proofErr w:type="spellEnd"/>
            <w:r w:rsidRPr="00506686">
              <w:rPr>
                <w:rFonts w:eastAsia="Times New Roman"/>
              </w:rPr>
              <w:t xml:space="preserve"> ORM, migraciones y </w:t>
            </w:r>
            <w:proofErr w:type="spellStart"/>
            <w:r w:rsidRPr="00506686">
              <w:rPr>
                <w:rFonts w:eastAsia="Times New Roman"/>
              </w:rPr>
              <w:t>seeders</w:t>
            </w:r>
            <w:proofErr w:type="spellEnd"/>
          </w:p>
        </w:tc>
      </w:tr>
      <w:tr w:rsidR="00C62DF8" w:rsidRPr="00506686" w14:paraId="463BFEA8" w14:textId="77777777" w:rsidTr="0C27F2E1">
        <w:trPr>
          <w:trHeight w:val="300"/>
        </w:trPr>
        <w:tc>
          <w:tcPr>
            <w:tcW w:w="36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FFFFFF" w:themeFill="background1"/>
            <w:tcMar>
              <w:left w:w="108" w:type="dxa"/>
              <w:right w:w="108" w:type="dxa"/>
            </w:tcMar>
            <w:vAlign w:val="center"/>
          </w:tcPr>
          <w:p w14:paraId="5AB51EE4" w14:textId="77777777" w:rsidR="0C27F2E1" w:rsidRPr="00506686" w:rsidRDefault="0C27F2E1" w:rsidP="00506686">
            <w:pPr>
              <w:spacing w:after="40"/>
              <w:ind w:firstLine="0"/>
              <w:rPr>
                <w:color w:val="000000" w:themeColor="text1"/>
              </w:rPr>
            </w:pPr>
            <w:r w:rsidRPr="00506686">
              <w:rPr>
                <w:rFonts w:eastAsia="Times New Roman"/>
              </w:rPr>
              <w:t>Interfaz del panel</w:t>
            </w:r>
          </w:p>
        </w:tc>
        <w:tc>
          <w:tcPr>
            <w:tcW w:w="54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FFFFFF" w:themeFill="background1"/>
            <w:tcMar>
              <w:left w:w="108" w:type="dxa"/>
              <w:right w:w="108" w:type="dxa"/>
            </w:tcMar>
            <w:vAlign w:val="center"/>
          </w:tcPr>
          <w:p w14:paraId="716EE45F" w14:textId="77777777" w:rsidR="0C27F2E1" w:rsidRPr="00506686" w:rsidRDefault="0C27F2E1" w:rsidP="00506686">
            <w:pPr>
              <w:spacing w:after="40"/>
              <w:ind w:firstLine="0"/>
              <w:rPr>
                <w:color w:val="000000" w:themeColor="text1"/>
              </w:rPr>
            </w:pPr>
            <w:r w:rsidRPr="00506686">
              <w:rPr>
                <w:rFonts w:eastAsia="Times New Roman"/>
              </w:rPr>
              <w:t>Blade, HTML5, CSS3 y JavaScript</w:t>
            </w:r>
          </w:p>
        </w:tc>
      </w:tr>
      <w:tr w:rsidR="00C62DF8" w:rsidRPr="00506686" w14:paraId="3EF2DA17" w14:textId="77777777" w:rsidTr="0C27F2E1">
        <w:trPr>
          <w:trHeight w:val="300"/>
        </w:trPr>
        <w:tc>
          <w:tcPr>
            <w:tcW w:w="36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CAEDFB" w:themeFill="accent4" w:themeFillTint="33"/>
            <w:tcMar>
              <w:left w:w="108" w:type="dxa"/>
              <w:right w:w="108" w:type="dxa"/>
            </w:tcMar>
            <w:vAlign w:val="center"/>
          </w:tcPr>
          <w:p w14:paraId="06A54D79" w14:textId="77777777" w:rsidR="0C27F2E1" w:rsidRPr="00506686" w:rsidRDefault="0C27F2E1" w:rsidP="00506686">
            <w:pPr>
              <w:spacing w:after="40"/>
              <w:ind w:firstLine="0"/>
              <w:rPr>
                <w:color w:val="000000" w:themeColor="text1"/>
              </w:rPr>
            </w:pPr>
            <w:r w:rsidRPr="00506686">
              <w:rPr>
                <w:rFonts w:eastAsia="Times New Roman"/>
              </w:rPr>
              <w:t>Compilación de recursos</w:t>
            </w:r>
          </w:p>
        </w:tc>
        <w:tc>
          <w:tcPr>
            <w:tcW w:w="54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CAEDFB" w:themeFill="accent4" w:themeFillTint="33"/>
            <w:tcMar>
              <w:left w:w="108" w:type="dxa"/>
              <w:right w:w="108" w:type="dxa"/>
            </w:tcMar>
            <w:vAlign w:val="center"/>
          </w:tcPr>
          <w:p w14:paraId="0E99D7A7" w14:textId="77777777" w:rsidR="0C27F2E1" w:rsidRPr="00506686" w:rsidRDefault="0C27F2E1" w:rsidP="00506686">
            <w:pPr>
              <w:spacing w:after="40"/>
              <w:ind w:firstLine="0"/>
              <w:rPr>
                <w:color w:val="000000" w:themeColor="text1"/>
              </w:rPr>
            </w:pPr>
            <w:r w:rsidRPr="00506686">
              <w:rPr>
                <w:rFonts w:eastAsia="Times New Roman"/>
              </w:rPr>
              <w:t>Vite 8</w:t>
            </w:r>
          </w:p>
        </w:tc>
      </w:tr>
      <w:tr w:rsidR="00C62DF8" w:rsidRPr="00506686" w14:paraId="0A9BFAB5" w14:textId="77777777" w:rsidTr="0C27F2E1">
        <w:trPr>
          <w:trHeight w:val="300"/>
        </w:trPr>
        <w:tc>
          <w:tcPr>
            <w:tcW w:w="36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FFFFFF" w:themeFill="background1"/>
            <w:tcMar>
              <w:left w:w="108" w:type="dxa"/>
              <w:right w:w="108" w:type="dxa"/>
            </w:tcMar>
            <w:vAlign w:val="center"/>
          </w:tcPr>
          <w:p w14:paraId="05A57595" w14:textId="77777777" w:rsidR="0C27F2E1" w:rsidRPr="00506686" w:rsidRDefault="0C27F2E1" w:rsidP="00506686">
            <w:pPr>
              <w:spacing w:after="40"/>
              <w:ind w:firstLine="0"/>
              <w:rPr>
                <w:color w:val="000000" w:themeColor="text1"/>
              </w:rPr>
            </w:pPr>
            <w:r w:rsidRPr="00506686">
              <w:rPr>
                <w:rFonts w:eastAsia="Times New Roman"/>
              </w:rPr>
              <w:t>Autenticación y permisos</w:t>
            </w:r>
          </w:p>
        </w:tc>
        <w:tc>
          <w:tcPr>
            <w:tcW w:w="54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FFFFFF" w:themeFill="background1"/>
            <w:tcMar>
              <w:left w:w="108" w:type="dxa"/>
              <w:right w:w="108" w:type="dxa"/>
            </w:tcMar>
            <w:vAlign w:val="center"/>
          </w:tcPr>
          <w:p w14:paraId="379C84B6" w14:textId="77777777" w:rsidR="0C27F2E1" w:rsidRPr="00506686" w:rsidRDefault="0C27F2E1" w:rsidP="00506686">
            <w:pPr>
              <w:spacing w:after="40"/>
              <w:ind w:firstLine="0"/>
              <w:rPr>
                <w:color w:val="000000" w:themeColor="text1"/>
              </w:rPr>
            </w:pPr>
            <w:r w:rsidRPr="00506686">
              <w:rPr>
                <w:rFonts w:eastAsia="Times New Roman"/>
              </w:rPr>
              <w:t>Sesiones, middleware y políticas de Laravel</w:t>
            </w:r>
          </w:p>
        </w:tc>
      </w:tr>
      <w:tr w:rsidR="00C62DF8" w:rsidRPr="00506686" w14:paraId="124A730E" w14:textId="77777777" w:rsidTr="0C27F2E1">
        <w:trPr>
          <w:trHeight w:val="300"/>
        </w:trPr>
        <w:tc>
          <w:tcPr>
            <w:tcW w:w="36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CAEDFB" w:themeFill="accent4" w:themeFillTint="33"/>
            <w:tcMar>
              <w:left w:w="108" w:type="dxa"/>
              <w:right w:w="108" w:type="dxa"/>
            </w:tcMar>
            <w:vAlign w:val="center"/>
          </w:tcPr>
          <w:p w14:paraId="1CEDBB43" w14:textId="77777777" w:rsidR="0C27F2E1" w:rsidRPr="00506686" w:rsidRDefault="0C27F2E1" w:rsidP="00506686">
            <w:pPr>
              <w:spacing w:after="40"/>
              <w:ind w:firstLine="0"/>
              <w:rPr>
                <w:color w:val="000000" w:themeColor="text1"/>
              </w:rPr>
            </w:pPr>
            <w:r w:rsidRPr="00506686">
              <w:rPr>
                <w:rFonts w:eastAsia="Times New Roman"/>
              </w:rPr>
              <w:t>Procesamiento asíncrono futuro</w:t>
            </w:r>
          </w:p>
        </w:tc>
        <w:tc>
          <w:tcPr>
            <w:tcW w:w="54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CAEDFB" w:themeFill="accent4" w:themeFillTint="33"/>
            <w:tcMar>
              <w:left w:w="108" w:type="dxa"/>
              <w:right w:w="108" w:type="dxa"/>
            </w:tcMar>
            <w:vAlign w:val="center"/>
          </w:tcPr>
          <w:p w14:paraId="6735B415" w14:textId="77777777" w:rsidR="0C27F2E1" w:rsidRPr="00506686" w:rsidRDefault="0C27F2E1" w:rsidP="00506686">
            <w:pPr>
              <w:spacing w:after="40"/>
              <w:ind w:firstLine="0"/>
              <w:rPr>
                <w:color w:val="000000" w:themeColor="text1"/>
              </w:rPr>
            </w:pPr>
            <w:r w:rsidRPr="00506686">
              <w:rPr>
                <w:rFonts w:eastAsia="Times New Roman"/>
              </w:rPr>
              <w:t xml:space="preserve">Eventos, </w:t>
            </w:r>
            <w:proofErr w:type="spellStart"/>
            <w:r w:rsidRPr="00506686">
              <w:rPr>
                <w:rFonts w:eastAsia="Times New Roman"/>
              </w:rPr>
              <w:t>jobs</w:t>
            </w:r>
            <w:proofErr w:type="spellEnd"/>
            <w:r w:rsidRPr="00506686">
              <w:rPr>
                <w:rFonts w:eastAsia="Times New Roman"/>
              </w:rPr>
              <w:t xml:space="preserve"> y colas de Laravel</w:t>
            </w:r>
          </w:p>
        </w:tc>
      </w:tr>
      <w:tr w:rsidR="00C62DF8" w:rsidRPr="00506686" w14:paraId="1940171F" w14:textId="77777777" w:rsidTr="0C27F2E1">
        <w:trPr>
          <w:trHeight w:val="300"/>
        </w:trPr>
        <w:tc>
          <w:tcPr>
            <w:tcW w:w="36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FFFFFF" w:themeFill="background1"/>
            <w:tcMar>
              <w:left w:w="108" w:type="dxa"/>
              <w:right w:w="108" w:type="dxa"/>
            </w:tcMar>
            <w:vAlign w:val="center"/>
          </w:tcPr>
          <w:p w14:paraId="4D2CA95E" w14:textId="77777777" w:rsidR="0C27F2E1" w:rsidRPr="00506686" w:rsidRDefault="0C27F2E1" w:rsidP="00506686">
            <w:pPr>
              <w:spacing w:after="40"/>
              <w:ind w:firstLine="0"/>
              <w:rPr>
                <w:color w:val="000000" w:themeColor="text1"/>
              </w:rPr>
            </w:pPr>
            <w:r w:rsidRPr="00506686">
              <w:rPr>
                <w:rFonts w:eastAsia="Times New Roman"/>
              </w:rPr>
              <w:t>Integración con WhatsApp</w:t>
            </w:r>
          </w:p>
        </w:tc>
        <w:tc>
          <w:tcPr>
            <w:tcW w:w="54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FFFFFF" w:themeFill="background1"/>
            <w:tcMar>
              <w:left w:w="108" w:type="dxa"/>
              <w:right w:w="108" w:type="dxa"/>
            </w:tcMar>
            <w:vAlign w:val="center"/>
          </w:tcPr>
          <w:p w14:paraId="456A475A" w14:textId="77777777" w:rsidR="0C27F2E1" w:rsidRPr="00506686" w:rsidRDefault="0C27F2E1" w:rsidP="00506686">
            <w:pPr>
              <w:spacing w:after="40"/>
              <w:ind w:firstLine="0"/>
              <w:rPr>
                <w:color w:val="000000" w:themeColor="text1"/>
              </w:rPr>
            </w:pPr>
            <w:r w:rsidRPr="00506686">
              <w:rPr>
                <w:rFonts w:eastAsia="Times New Roman"/>
              </w:rPr>
              <w:t>WhatsApp Cloud API oficial de Meta</w:t>
            </w:r>
          </w:p>
        </w:tc>
      </w:tr>
      <w:tr w:rsidR="00C62DF8" w:rsidRPr="00506686" w14:paraId="341C5F18" w14:textId="77777777" w:rsidTr="0C27F2E1">
        <w:trPr>
          <w:trHeight w:val="300"/>
        </w:trPr>
        <w:tc>
          <w:tcPr>
            <w:tcW w:w="36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CAEDFB" w:themeFill="accent4" w:themeFillTint="33"/>
            <w:tcMar>
              <w:left w:w="108" w:type="dxa"/>
              <w:right w:w="108" w:type="dxa"/>
            </w:tcMar>
            <w:vAlign w:val="center"/>
          </w:tcPr>
          <w:p w14:paraId="4AC3C86B" w14:textId="77777777" w:rsidR="0C27F2E1" w:rsidRPr="00506686" w:rsidRDefault="0C27F2E1" w:rsidP="00506686">
            <w:pPr>
              <w:spacing w:after="40"/>
              <w:ind w:firstLine="0"/>
              <w:rPr>
                <w:color w:val="000000" w:themeColor="text1"/>
              </w:rPr>
            </w:pPr>
            <w:r w:rsidRPr="00506686">
              <w:rPr>
                <w:rFonts w:eastAsia="Times New Roman"/>
              </w:rPr>
              <w:t>Inteligencia artificial</w:t>
            </w:r>
          </w:p>
        </w:tc>
        <w:tc>
          <w:tcPr>
            <w:tcW w:w="54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CAEDFB" w:themeFill="accent4" w:themeFillTint="33"/>
            <w:tcMar>
              <w:left w:w="108" w:type="dxa"/>
              <w:right w:w="108" w:type="dxa"/>
            </w:tcMar>
            <w:vAlign w:val="center"/>
          </w:tcPr>
          <w:p w14:paraId="53EC87A3" w14:textId="77777777" w:rsidR="0C27F2E1" w:rsidRPr="00506686" w:rsidRDefault="0C27F2E1" w:rsidP="00506686">
            <w:pPr>
              <w:spacing w:after="40"/>
              <w:ind w:firstLine="0"/>
              <w:rPr>
                <w:color w:val="000000" w:themeColor="text1"/>
              </w:rPr>
            </w:pPr>
            <w:r w:rsidRPr="00506686">
              <w:rPr>
                <w:rFonts w:eastAsia="Times New Roman"/>
              </w:rPr>
              <w:t>API externa de un modelo de lenguaje</w:t>
            </w:r>
          </w:p>
        </w:tc>
      </w:tr>
      <w:tr w:rsidR="00C62DF8" w:rsidRPr="00506686" w14:paraId="023E4929" w14:textId="77777777" w:rsidTr="0C27F2E1">
        <w:trPr>
          <w:trHeight w:val="300"/>
        </w:trPr>
        <w:tc>
          <w:tcPr>
            <w:tcW w:w="36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FFFFFF" w:themeFill="background1"/>
            <w:tcMar>
              <w:left w:w="108" w:type="dxa"/>
              <w:right w:w="108" w:type="dxa"/>
            </w:tcMar>
            <w:vAlign w:val="center"/>
          </w:tcPr>
          <w:p w14:paraId="3F78DE41" w14:textId="77777777" w:rsidR="0C27F2E1" w:rsidRPr="00506686" w:rsidRDefault="0C27F2E1" w:rsidP="00506686">
            <w:pPr>
              <w:spacing w:after="40"/>
              <w:ind w:firstLine="0"/>
              <w:rPr>
                <w:color w:val="000000" w:themeColor="text1"/>
              </w:rPr>
            </w:pPr>
            <w:r w:rsidRPr="00506686">
              <w:rPr>
                <w:rFonts w:eastAsia="Times New Roman"/>
              </w:rPr>
              <w:t>OCR de comprobantes</w:t>
            </w:r>
          </w:p>
        </w:tc>
        <w:tc>
          <w:tcPr>
            <w:tcW w:w="54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FFFFFF" w:themeFill="background1"/>
            <w:tcMar>
              <w:left w:w="108" w:type="dxa"/>
              <w:right w:w="108" w:type="dxa"/>
            </w:tcMar>
            <w:vAlign w:val="center"/>
          </w:tcPr>
          <w:p w14:paraId="1AF348D8" w14:textId="77777777" w:rsidR="0C27F2E1" w:rsidRPr="00506686" w:rsidRDefault="0C27F2E1" w:rsidP="00506686">
            <w:pPr>
              <w:spacing w:after="40"/>
              <w:ind w:firstLine="0"/>
              <w:rPr>
                <w:color w:val="000000" w:themeColor="text1"/>
              </w:rPr>
            </w:pPr>
            <w:r w:rsidRPr="00506686">
              <w:rPr>
                <w:rFonts w:eastAsia="Times New Roman"/>
              </w:rPr>
              <w:t>Google Cloud Vision API mediante un servicio configurable</w:t>
            </w:r>
          </w:p>
        </w:tc>
      </w:tr>
      <w:tr w:rsidR="00C62DF8" w:rsidRPr="00506686" w14:paraId="36A31D7E" w14:textId="77777777" w:rsidTr="0C27F2E1">
        <w:trPr>
          <w:trHeight w:val="300"/>
        </w:trPr>
        <w:tc>
          <w:tcPr>
            <w:tcW w:w="36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CAEDFB" w:themeFill="accent4" w:themeFillTint="33"/>
            <w:tcMar>
              <w:left w:w="108" w:type="dxa"/>
              <w:right w:w="108" w:type="dxa"/>
            </w:tcMar>
            <w:vAlign w:val="center"/>
          </w:tcPr>
          <w:p w14:paraId="2A895056" w14:textId="77777777" w:rsidR="0C27F2E1" w:rsidRPr="00506686" w:rsidRDefault="0C27F2E1" w:rsidP="00506686">
            <w:pPr>
              <w:spacing w:after="40"/>
              <w:ind w:firstLine="0"/>
              <w:rPr>
                <w:color w:val="000000" w:themeColor="text1"/>
              </w:rPr>
            </w:pPr>
            <w:r w:rsidRPr="00506686">
              <w:rPr>
                <w:rFonts w:eastAsia="Times New Roman"/>
              </w:rPr>
              <w:t>Almacenamiento de archivos</w:t>
            </w:r>
          </w:p>
        </w:tc>
        <w:tc>
          <w:tcPr>
            <w:tcW w:w="54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CAEDFB" w:themeFill="accent4" w:themeFillTint="33"/>
            <w:tcMar>
              <w:left w:w="108" w:type="dxa"/>
              <w:right w:w="108" w:type="dxa"/>
            </w:tcMar>
            <w:vAlign w:val="center"/>
          </w:tcPr>
          <w:p w14:paraId="70DBADB0" w14:textId="77777777" w:rsidR="0C27F2E1" w:rsidRPr="00506686" w:rsidRDefault="0C27F2E1" w:rsidP="00506686">
            <w:pPr>
              <w:spacing w:after="40"/>
              <w:ind w:firstLine="0"/>
              <w:rPr>
                <w:color w:val="000000" w:themeColor="text1"/>
              </w:rPr>
            </w:pPr>
            <w:r w:rsidRPr="00506686">
              <w:rPr>
                <w:rFonts w:eastAsia="Times New Roman"/>
              </w:rPr>
              <w:t>Sistema de archivos de Laravel o almacenamiento de objetos</w:t>
            </w:r>
          </w:p>
        </w:tc>
      </w:tr>
      <w:tr w:rsidR="00C62DF8" w:rsidRPr="00506686" w14:paraId="503AB243" w14:textId="77777777" w:rsidTr="0C27F2E1">
        <w:trPr>
          <w:trHeight w:val="300"/>
        </w:trPr>
        <w:tc>
          <w:tcPr>
            <w:tcW w:w="36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FFFFFF" w:themeFill="background1"/>
            <w:tcMar>
              <w:left w:w="108" w:type="dxa"/>
              <w:right w:w="108" w:type="dxa"/>
            </w:tcMar>
            <w:vAlign w:val="center"/>
          </w:tcPr>
          <w:p w14:paraId="2AAF3B9F" w14:textId="77777777" w:rsidR="0C27F2E1" w:rsidRPr="00506686" w:rsidRDefault="0C27F2E1" w:rsidP="00506686">
            <w:pPr>
              <w:spacing w:after="40"/>
              <w:ind w:firstLine="0"/>
              <w:rPr>
                <w:color w:val="000000" w:themeColor="text1"/>
              </w:rPr>
            </w:pPr>
            <w:r w:rsidRPr="00506686">
              <w:rPr>
                <w:rFonts w:eastAsia="Times New Roman"/>
              </w:rPr>
              <w:t>Entorno local</w:t>
            </w:r>
          </w:p>
        </w:tc>
        <w:tc>
          <w:tcPr>
            <w:tcW w:w="54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FFFFFF" w:themeFill="background1"/>
            <w:tcMar>
              <w:left w:w="108" w:type="dxa"/>
              <w:right w:w="108" w:type="dxa"/>
            </w:tcMar>
            <w:vAlign w:val="center"/>
          </w:tcPr>
          <w:p w14:paraId="1F8F1C3A" w14:textId="77777777" w:rsidR="0C27F2E1" w:rsidRPr="00506686" w:rsidRDefault="0C27F2E1" w:rsidP="00506686">
            <w:pPr>
              <w:spacing w:after="40"/>
              <w:ind w:firstLine="0"/>
              <w:rPr>
                <w:color w:val="000000" w:themeColor="text1"/>
              </w:rPr>
            </w:pPr>
            <w:r w:rsidRPr="00506686">
              <w:rPr>
                <w:rFonts w:eastAsia="Times New Roman"/>
              </w:rPr>
              <w:t xml:space="preserve">Servidor de Laravel o XAMPP con Apache y </w:t>
            </w:r>
            <w:proofErr w:type="spellStart"/>
            <w:r w:rsidRPr="00506686">
              <w:rPr>
                <w:rFonts w:eastAsia="Times New Roman"/>
              </w:rPr>
              <w:t>MariaDB</w:t>
            </w:r>
            <w:proofErr w:type="spellEnd"/>
          </w:p>
        </w:tc>
      </w:tr>
      <w:tr w:rsidR="00C62DF8" w:rsidRPr="00506686" w14:paraId="27C869A8" w14:textId="77777777" w:rsidTr="0C27F2E1">
        <w:trPr>
          <w:trHeight w:val="300"/>
        </w:trPr>
        <w:tc>
          <w:tcPr>
            <w:tcW w:w="36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CAEDFB" w:themeFill="accent4" w:themeFillTint="33"/>
            <w:tcMar>
              <w:left w:w="108" w:type="dxa"/>
              <w:right w:w="108" w:type="dxa"/>
            </w:tcMar>
            <w:vAlign w:val="center"/>
          </w:tcPr>
          <w:p w14:paraId="76D5A255" w14:textId="77777777" w:rsidR="0C27F2E1" w:rsidRPr="00506686" w:rsidRDefault="0C27F2E1" w:rsidP="00506686">
            <w:pPr>
              <w:spacing w:after="40"/>
              <w:ind w:firstLine="0"/>
              <w:rPr>
                <w:color w:val="000000" w:themeColor="text1"/>
              </w:rPr>
            </w:pPr>
            <w:r w:rsidRPr="00506686">
              <w:rPr>
                <w:rFonts w:eastAsia="Times New Roman"/>
              </w:rPr>
              <w:t>Servidor de producción</w:t>
            </w:r>
          </w:p>
        </w:tc>
        <w:tc>
          <w:tcPr>
            <w:tcW w:w="54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CAEDFB" w:themeFill="accent4" w:themeFillTint="33"/>
            <w:tcMar>
              <w:left w:w="108" w:type="dxa"/>
              <w:right w:w="108" w:type="dxa"/>
            </w:tcMar>
            <w:vAlign w:val="center"/>
          </w:tcPr>
          <w:p w14:paraId="7CC18997" w14:textId="77777777" w:rsidR="0C27F2E1" w:rsidRPr="00506686" w:rsidRDefault="0C27F2E1" w:rsidP="00506686">
            <w:pPr>
              <w:spacing w:after="40"/>
              <w:ind w:firstLine="0"/>
              <w:rPr>
                <w:color w:val="000000" w:themeColor="text1"/>
              </w:rPr>
            </w:pPr>
            <w:r w:rsidRPr="00506686">
              <w:rPr>
                <w:rFonts w:eastAsia="Times New Roman"/>
              </w:rPr>
              <w:t xml:space="preserve">Apache o </w:t>
            </w:r>
            <w:proofErr w:type="spellStart"/>
            <w:r w:rsidRPr="00506686">
              <w:rPr>
                <w:rFonts w:eastAsia="Times New Roman"/>
              </w:rPr>
              <w:t>Nginx</w:t>
            </w:r>
            <w:proofErr w:type="spellEnd"/>
            <w:r w:rsidRPr="00506686">
              <w:rPr>
                <w:rFonts w:eastAsia="Times New Roman"/>
              </w:rPr>
              <w:t xml:space="preserve"> con PHP</w:t>
            </w:r>
          </w:p>
        </w:tc>
      </w:tr>
      <w:tr w:rsidR="00C62DF8" w:rsidRPr="00506686" w14:paraId="0BC56585" w14:textId="77777777" w:rsidTr="0C27F2E1">
        <w:trPr>
          <w:trHeight w:val="300"/>
        </w:trPr>
        <w:tc>
          <w:tcPr>
            <w:tcW w:w="36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FFFFFF" w:themeFill="background1"/>
            <w:tcMar>
              <w:left w:w="108" w:type="dxa"/>
              <w:right w:w="108" w:type="dxa"/>
            </w:tcMar>
            <w:vAlign w:val="center"/>
          </w:tcPr>
          <w:p w14:paraId="4E8A18FD" w14:textId="77777777" w:rsidR="0C27F2E1" w:rsidRPr="00506686" w:rsidRDefault="0C27F2E1" w:rsidP="00506686">
            <w:pPr>
              <w:spacing w:after="40"/>
              <w:ind w:firstLine="0"/>
              <w:rPr>
                <w:color w:val="000000" w:themeColor="text1"/>
              </w:rPr>
            </w:pPr>
            <w:r w:rsidRPr="00506686">
              <w:rPr>
                <w:rFonts w:eastAsia="Times New Roman"/>
              </w:rPr>
              <w:t>Control de versiones</w:t>
            </w:r>
          </w:p>
        </w:tc>
        <w:tc>
          <w:tcPr>
            <w:tcW w:w="54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FFFFFF" w:themeFill="background1"/>
            <w:tcMar>
              <w:left w:w="108" w:type="dxa"/>
              <w:right w:w="108" w:type="dxa"/>
            </w:tcMar>
            <w:vAlign w:val="center"/>
          </w:tcPr>
          <w:p w14:paraId="22ED7C47" w14:textId="77777777" w:rsidR="0C27F2E1" w:rsidRPr="00506686" w:rsidRDefault="0C27F2E1" w:rsidP="00506686">
            <w:pPr>
              <w:spacing w:after="40"/>
              <w:ind w:firstLine="0"/>
              <w:rPr>
                <w:color w:val="000000" w:themeColor="text1"/>
              </w:rPr>
            </w:pPr>
            <w:r w:rsidRPr="00506686">
              <w:rPr>
                <w:rFonts w:eastAsia="Times New Roman"/>
              </w:rPr>
              <w:t>Git y GitHub</w:t>
            </w:r>
          </w:p>
        </w:tc>
      </w:tr>
      <w:tr w:rsidR="00C62DF8" w:rsidRPr="00506686" w14:paraId="37667A08" w14:textId="77777777" w:rsidTr="0C27F2E1">
        <w:trPr>
          <w:trHeight w:val="300"/>
        </w:trPr>
        <w:tc>
          <w:tcPr>
            <w:tcW w:w="36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CAEDFB" w:themeFill="accent4" w:themeFillTint="33"/>
            <w:tcMar>
              <w:left w:w="108" w:type="dxa"/>
              <w:right w:w="108" w:type="dxa"/>
            </w:tcMar>
            <w:vAlign w:val="center"/>
          </w:tcPr>
          <w:p w14:paraId="2ED45BDC" w14:textId="77777777" w:rsidR="0C27F2E1" w:rsidRPr="00506686" w:rsidRDefault="0C27F2E1" w:rsidP="00506686">
            <w:pPr>
              <w:spacing w:after="40"/>
              <w:ind w:firstLine="0"/>
              <w:rPr>
                <w:color w:val="000000" w:themeColor="text1"/>
              </w:rPr>
            </w:pPr>
            <w:r w:rsidRPr="00506686">
              <w:rPr>
                <w:rFonts w:eastAsia="Times New Roman"/>
              </w:rPr>
              <w:t>Pruebas</w:t>
            </w:r>
          </w:p>
        </w:tc>
        <w:tc>
          <w:tcPr>
            <w:tcW w:w="54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CAEDFB" w:themeFill="accent4" w:themeFillTint="33"/>
            <w:tcMar>
              <w:left w:w="108" w:type="dxa"/>
              <w:right w:w="108" w:type="dxa"/>
            </w:tcMar>
            <w:vAlign w:val="center"/>
          </w:tcPr>
          <w:p w14:paraId="23D4D7C6" w14:textId="77777777" w:rsidR="0C27F2E1" w:rsidRPr="00506686" w:rsidRDefault="0C27F2E1" w:rsidP="00506686">
            <w:pPr>
              <w:spacing w:after="40"/>
              <w:ind w:firstLine="0"/>
              <w:rPr>
                <w:color w:val="000000" w:themeColor="text1"/>
              </w:rPr>
            </w:pPr>
            <w:r w:rsidRPr="00506686">
              <w:rPr>
                <w:rFonts w:eastAsia="Times New Roman"/>
              </w:rPr>
              <w:t>PHPUnit y herramientas de prueba de Laravel</w:t>
            </w:r>
          </w:p>
        </w:tc>
      </w:tr>
    </w:tbl>
    <w:p w14:paraId="71645A19" w14:textId="77777777" w:rsidR="0039577A" w:rsidRPr="00506686" w:rsidRDefault="0039577A" w:rsidP="00506686">
      <w:pPr>
        <w:pStyle w:val="Ttulo3"/>
        <w:shd w:val="clear" w:color="auto" w:fill="FFFFFF" w:themeFill="background1"/>
        <w:spacing w:after="80" w:line="360" w:lineRule="auto"/>
        <w:rPr>
          <w:color w:val="000000" w:themeColor="text1"/>
        </w:rPr>
      </w:pPr>
      <w:bookmarkStart w:id="32" w:name="_Toc239450846"/>
      <w:proofErr w:type="spellStart"/>
      <w:r w:rsidRPr="00506686">
        <w:rPr>
          <w:rFonts w:eastAsia="Times New Roman"/>
          <w:color w:val="000000" w:themeColor="text1"/>
          <w:lang w:val="es-ES"/>
        </w:rPr>
        <w:t>Backend</w:t>
      </w:r>
      <w:proofErr w:type="spellEnd"/>
      <w:r w:rsidRPr="00506686">
        <w:rPr>
          <w:rFonts w:eastAsia="Times New Roman"/>
          <w:color w:val="000000" w:themeColor="text1"/>
          <w:lang w:val="es-ES"/>
        </w:rPr>
        <w:t xml:space="preserve"> y panel web</w:t>
      </w:r>
      <w:bookmarkEnd w:id="32"/>
    </w:p>
    <w:p w14:paraId="31E15F14" w14:textId="77777777" w:rsidR="0C27F2E1" w:rsidRPr="00506686" w:rsidRDefault="0C27F2E1" w:rsidP="00506686">
      <w:pPr>
        <w:shd w:val="clear" w:color="auto" w:fill="FFFFFF" w:themeFill="background1"/>
        <w:rPr>
          <w:color w:val="000000" w:themeColor="text1"/>
        </w:rPr>
      </w:pPr>
      <w:r w:rsidRPr="00506686">
        <w:rPr>
          <w:rFonts w:eastAsia="Times New Roman"/>
          <w:lang w:val="es-ES"/>
        </w:rPr>
        <w:t xml:space="preserve">El </w:t>
      </w:r>
      <w:proofErr w:type="spellStart"/>
      <w:r w:rsidRPr="00506686">
        <w:rPr>
          <w:rFonts w:eastAsia="Times New Roman"/>
          <w:lang w:val="es-ES"/>
        </w:rPr>
        <w:t>backend</w:t>
      </w:r>
      <w:proofErr w:type="spellEnd"/>
      <w:r w:rsidRPr="00506686">
        <w:rPr>
          <w:rFonts w:eastAsia="Times New Roman"/>
          <w:lang w:val="es-ES"/>
        </w:rPr>
        <w:t xml:space="preserve"> se desarrolla en PHP 8.3 o superior mediante Laravel 13. El </w:t>
      </w:r>
      <w:proofErr w:type="spellStart"/>
      <w:r w:rsidRPr="00506686">
        <w:rPr>
          <w:rFonts w:eastAsia="Times New Roman"/>
          <w:lang w:val="es-ES"/>
        </w:rPr>
        <w:t>framework</w:t>
      </w:r>
      <w:proofErr w:type="spellEnd"/>
      <w:r w:rsidRPr="00506686">
        <w:rPr>
          <w:rFonts w:eastAsia="Times New Roman"/>
          <w:lang w:val="es-ES"/>
        </w:rPr>
        <w:t xml:space="preserve"> proporciona enrutamiento, autenticación por sesión, autorización, validación, controladores, modelos, migraciones y herramientas de prueba dentro de una estructura organizada.</w:t>
      </w:r>
    </w:p>
    <w:p w14:paraId="2E094E9E" w14:textId="77777777" w:rsidR="0C27F2E1" w:rsidRPr="00506686" w:rsidRDefault="0C27F2E1" w:rsidP="00506686">
      <w:pPr>
        <w:shd w:val="clear" w:color="auto" w:fill="FFFFFF" w:themeFill="background1"/>
        <w:rPr>
          <w:color w:val="000000" w:themeColor="text1"/>
        </w:rPr>
      </w:pPr>
      <w:r w:rsidRPr="00506686">
        <w:rPr>
          <w:rFonts w:eastAsia="Times New Roman"/>
          <w:lang w:val="es-ES"/>
        </w:rPr>
        <w:t>La API REST se construye con las rutas, controladores y recursos JSON de Laravel. Tanto el panel web como los servicios externos reutilizan la misma capa de negocio y una única fuente de información.</w:t>
      </w:r>
    </w:p>
    <w:p w14:paraId="3619E0C3" w14:textId="77777777" w:rsidR="0C27F2E1" w:rsidRPr="00506686" w:rsidRDefault="0C27F2E1" w:rsidP="00506686">
      <w:pPr>
        <w:shd w:val="clear" w:color="auto" w:fill="FFFFFF" w:themeFill="background1"/>
        <w:rPr>
          <w:color w:val="000000" w:themeColor="text1"/>
        </w:rPr>
      </w:pPr>
      <w:r w:rsidRPr="00506686">
        <w:rPr>
          <w:rFonts w:eastAsia="Times New Roman"/>
          <w:lang w:val="es-ES"/>
        </w:rPr>
        <w:lastRenderedPageBreak/>
        <w:t xml:space="preserve">El panel interno utiliza plantillas Blade renderizadas por Laravel, HTML5 y CSS3 para la presentación, y JavaScript para las interacciones del navegador. Vite compila y versiona los recursos de la interfaz, sin requerir un </w:t>
      </w:r>
      <w:proofErr w:type="spellStart"/>
      <w:r w:rsidRPr="00506686">
        <w:rPr>
          <w:rFonts w:eastAsia="Times New Roman"/>
          <w:lang w:val="es-ES"/>
        </w:rPr>
        <w:t>frontend</w:t>
      </w:r>
      <w:proofErr w:type="spellEnd"/>
      <w:r w:rsidRPr="00506686">
        <w:rPr>
          <w:rFonts w:eastAsia="Times New Roman"/>
          <w:lang w:val="es-ES"/>
        </w:rPr>
        <w:t xml:space="preserve"> separado.</w:t>
      </w:r>
    </w:p>
    <w:p w14:paraId="19D058C2" w14:textId="77777777" w:rsidR="0039577A" w:rsidRPr="00506686" w:rsidRDefault="0039577A" w:rsidP="00506686">
      <w:pPr>
        <w:pStyle w:val="Ttulo3"/>
        <w:shd w:val="clear" w:color="auto" w:fill="FFFFFF" w:themeFill="background1"/>
        <w:spacing w:after="80" w:line="360" w:lineRule="auto"/>
        <w:rPr>
          <w:color w:val="000000" w:themeColor="text1"/>
        </w:rPr>
      </w:pPr>
      <w:bookmarkStart w:id="33" w:name="_Toc239450847"/>
      <w:r w:rsidRPr="00506686">
        <w:rPr>
          <w:rFonts w:eastAsia="Times New Roman"/>
          <w:color w:val="000000" w:themeColor="text1"/>
          <w:lang w:val="es-ES"/>
        </w:rPr>
        <w:t>Base de datos</w:t>
      </w:r>
      <w:bookmarkEnd w:id="33"/>
    </w:p>
    <w:p w14:paraId="68E9BBA1" w14:textId="77777777" w:rsidR="0C27F2E1" w:rsidRPr="00506686" w:rsidRDefault="0C27F2E1" w:rsidP="00506686">
      <w:pPr>
        <w:shd w:val="clear" w:color="auto" w:fill="FFFFFF" w:themeFill="background1"/>
        <w:rPr>
          <w:color w:val="000000" w:themeColor="text1"/>
        </w:rPr>
      </w:pPr>
      <w:r w:rsidRPr="00506686">
        <w:rPr>
          <w:rFonts w:eastAsia="Times New Roman"/>
          <w:lang w:val="es-ES"/>
        </w:rPr>
        <w:t xml:space="preserve">La información se almacena en </w:t>
      </w:r>
      <w:proofErr w:type="spellStart"/>
      <w:r w:rsidRPr="00506686">
        <w:rPr>
          <w:rFonts w:eastAsia="Times New Roman"/>
          <w:lang w:val="es-ES"/>
        </w:rPr>
        <w:t>MariaDB</w:t>
      </w:r>
      <w:proofErr w:type="spellEnd"/>
      <w:r w:rsidRPr="00506686">
        <w:rPr>
          <w:rFonts w:eastAsia="Times New Roman"/>
          <w:lang w:val="es-ES"/>
        </w:rPr>
        <w:t>, una base de datos relacional compatible con Laravel y adecuada para representar las entidades y relaciones definidas en el DER lógico.</w:t>
      </w:r>
    </w:p>
    <w:p w14:paraId="69CFEF52" w14:textId="77777777" w:rsidR="0C27F2E1" w:rsidRPr="00506686" w:rsidRDefault="0C27F2E1" w:rsidP="00506686">
      <w:pPr>
        <w:shd w:val="clear" w:color="auto" w:fill="FFFFFF" w:themeFill="background1"/>
        <w:rPr>
          <w:color w:val="000000" w:themeColor="text1"/>
        </w:rPr>
      </w:pPr>
      <w:proofErr w:type="spellStart"/>
      <w:r w:rsidRPr="00506686">
        <w:rPr>
          <w:rFonts w:eastAsia="Times New Roman"/>
          <w:lang w:val="es-ES"/>
        </w:rPr>
        <w:t>MariaDB</w:t>
      </w:r>
      <w:proofErr w:type="spellEnd"/>
      <w:r w:rsidRPr="00506686">
        <w:rPr>
          <w:rFonts w:eastAsia="Times New Roman"/>
          <w:lang w:val="es-ES"/>
        </w:rPr>
        <w:t xml:space="preserve"> permite aplicar claves primarias y foráneas, restricciones de unicidad y transacciones. Estas capacidades mantienen la consistencia entre clientes, servicios, cuotas, pagos y cuentas receptoras, y serán utilizadas por los módulos futuros.</w:t>
      </w:r>
    </w:p>
    <w:p w14:paraId="691D02D7" w14:textId="77777777" w:rsidR="0039577A" w:rsidRPr="00506686" w:rsidRDefault="0039577A" w:rsidP="00506686">
      <w:pPr>
        <w:pStyle w:val="Ttulo3"/>
        <w:shd w:val="clear" w:color="auto" w:fill="FFFFFF" w:themeFill="background1"/>
        <w:spacing w:after="80" w:line="360" w:lineRule="auto"/>
        <w:rPr>
          <w:color w:val="000000" w:themeColor="text1"/>
        </w:rPr>
      </w:pPr>
      <w:bookmarkStart w:id="34" w:name="_Toc239450848"/>
      <w:r w:rsidRPr="00506686">
        <w:rPr>
          <w:rFonts w:eastAsia="Times New Roman"/>
          <w:color w:val="000000" w:themeColor="text1"/>
          <w:lang w:val="es-ES"/>
        </w:rPr>
        <w:t>Integración con WhatsApp</w:t>
      </w:r>
      <w:bookmarkEnd w:id="34"/>
    </w:p>
    <w:p w14:paraId="1902DB15" w14:textId="77777777" w:rsidR="0039577A" w:rsidRPr="00506686" w:rsidRDefault="0039577A" w:rsidP="00506686">
      <w:pPr>
        <w:shd w:val="clear" w:color="auto" w:fill="FFFFFF" w:themeFill="background1"/>
        <w:rPr>
          <w:color w:val="000000" w:themeColor="text1"/>
        </w:rPr>
      </w:pPr>
      <w:r w:rsidRPr="00506686">
        <w:rPr>
          <w:rFonts w:eastAsia="Times New Roman"/>
          <w:lang w:val="es-ES"/>
        </w:rPr>
        <w:t xml:space="preserve">La comunicación con los clientes se realizará mediante la WhatsApp Cloud API oficial de Meta. Los mensajes enviados por los clientes serán recibidos por el sistema a través de </w:t>
      </w:r>
      <w:proofErr w:type="spellStart"/>
      <w:r w:rsidRPr="00506686">
        <w:rPr>
          <w:rFonts w:eastAsia="Times New Roman"/>
          <w:lang w:val="es-ES"/>
        </w:rPr>
        <w:t>webhooks</w:t>
      </w:r>
      <w:proofErr w:type="spellEnd"/>
      <w:r w:rsidRPr="00506686">
        <w:rPr>
          <w:rFonts w:eastAsia="Times New Roman"/>
          <w:lang w:val="es-ES"/>
        </w:rPr>
        <w:t xml:space="preserve"> HTTPS y registrados en el historial de la conversación.</w:t>
      </w:r>
    </w:p>
    <w:p w14:paraId="1D9B7A77" w14:textId="77777777" w:rsidR="0039577A" w:rsidRPr="00506686" w:rsidRDefault="0039577A" w:rsidP="00506686">
      <w:pPr>
        <w:shd w:val="clear" w:color="auto" w:fill="FFFFFF" w:themeFill="background1"/>
        <w:rPr>
          <w:color w:val="000000" w:themeColor="text1"/>
        </w:rPr>
      </w:pPr>
      <w:r w:rsidRPr="00506686">
        <w:rPr>
          <w:rFonts w:eastAsia="Times New Roman"/>
          <w:lang w:val="es-ES"/>
        </w:rPr>
        <w:t xml:space="preserve">El </w:t>
      </w:r>
      <w:proofErr w:type="spellStart"/>
      <w:r w:rsidRPr="00506686">
        <w:rPr>
          <w:rFonts w:eastAsia="Times New Roman"/>
          <w:lang w:val="es-ES"/>
        </w:rPr>
        <w:t>backend</w:t>
      </w:r>
      <w:proofErr w:type="spellEnd"/>
      <w:r w:rsidRPr="00506686">
        <w:rPr>
          <w:rFonts w:eastAsia="Times New Roman"/>
          <w:lang w:val="es-ES"/>
        </w:rPr>
        <w:t xml:space="preserve"> procesará cada mensaje, determinará la acción correspondiente y enviará la respuesta mediante la misma API. La integración permitirá recibir texto, imágenes y documentos, incluyendo los comprobantes de pago enviados por los clientes.</w:t>
      </w:r>
    </w:p>
    <w:p w14:paraId="70B5E5CB" w14:textId="77777777" w:rsidR="0039577A" w:rsidRPr="00506686" w:rsidRDefault="0039577A" w:rsidP="00506686">
      <w:pPr>
        <w:shd w:val="clear" w:color="auto" w:fill="FFFFFF" w:themeFill="background1"/>
        <w:rPr>
          <w:color w:val="000000" w:themeColor="text1"/>
        </w:rPr>
      </w:pPr>
      <w:r w:rsidRPr="00506686">
        <w:rPr>
          <w:rFonts w:eastAsia="Times New Roman"/>
          <w:lang w:val="es-ES"/>
        </w:rPr>
        <w:t>Se utilizará la API oficial tanto durante el desarrollo como en una futura puesta en producción. De esta manera, no será necesario depender de librerías no oficiales que emulan el funcionamiento de WhatsApp Web.</w:t>
      </w:r>
    </w:p>
    <w:p w14:paraId="0D3D904A" w14:textId="77777777" w:rsidR="0039577A" w:rsidRPr="00506686" w:rsidRDefault="0039577A" w:rsidP="00506686">
      <w:pPr>
        <w:pStyle w:val="Ttulo3"/>
        <w:shd w:val="clear" w:color="auto" w:fill="FFFFFF" w:themeFill="background1"/>
        <w:spacing w:after="80" w:line="360" w:lineRule="auto"/>
        <w:rPr>
          <w:color w:val="000000" w:themeColor="text1"/>
        </w:rPr>
      </w:pPr>
      <w:bookmarkStart w:id="35" w:name="_Toc239450849"/>
      <w:r w:rsidRPr="00506686">
        <w:rPr>
          <w:rFonts w:eastAsia="Times New Roman"/>
          <w:color w:val="000000" w:themeColor="text1"/>
          <w:lang w:val="es-ES"/>
        </w:rPr>
        <w:t>Inteligencia artificial</w:t>
      </w:r>
      <w:bookmarkEnd w:id="35"/>
    </w:p>
    <w:p w14:paraId="0DD51DF5" w14:textId="77777777" w:rsidR="0039577A" w:rsidRPr="00506686" w:rsidRDefault="0039577A" w:rsidP="00506686">
      <w:pPr>
        <w:shd w:val="clear" w:color="auto" w:fill="FFFFFF" w:themeFill="background1"/>
        <w:rPr>
          <w:color w:val="000000" w:themeColor="text1"/>
        </w:rPr>
      </w:pPr>
      <w:r w:rsidRPr="00506686">
        <w:rPr>
          <w:rFonts w:eastAsia="Times New Roman"/>
          <w:lang w:val="es-ES"/>
        </w:rPr>
        <w:t xml:space="preserve">El </w:t>
      </w:r>
      <w:proofErr w:type="spellStart"/>
      <w:r w:rsidRPr="00506686">
        <w:rPr>
          <w:rFonts w:eastAsia="Times New Roman"/>
          <w:lang w:val="es-ES"/>
        </w:rPr>
        <w:t>bot</w:t>
      </w:r>
      <w:proofErr w:type="spellEnd"/>
      <w:r w:rsidRPr="00506686">
        <w:rPr>
          <w:rFonts w:eastAsia="Times New Roman"/>
          <w:lang w:val="es-ES"/>
        </w:rPr>
        <w:t xml:space="preserve"> utilizará una API externa de un modelo de lenguaje para interpretar los mensajes escritos por los clientes y determinar su intención, como consultar el estado de cuenta, informar un problema técnico o enviar un comprobante de pago.</w:t>
      </w:r>
    </w:p>
    <w:p w14:paraId="43EB06E3" w14:textId="77777777" w:rsidR="0039577A" w:rsidRPr="00506686" w:rsidRDefault="0039577A" w:rsidP="00506686">
      <w:pPr>
        <w:shd w:val="clear" w:color="auto" w:fill="FFFFFF" w:themeFill="background1"/>
        <w:rPr>
          <w:color w:val="000000" w:themeColor="text1"/>
        </w:rPr>
      </w:pPr>
      <w:r w:rsidRPr="00506686">
        <w:rPr>
          <w:rFonts w:eastAsia="Times New Roman"/>
          <w:lang w:val="es-ES"/>
        </w:rPr>
        <w:t xml:space="preserve">La inteligencia artificial funcionará como mecanismo de interpretación y asistencia, pero no tendrá autoridad para aprobar pagos, modificar importes o ejecutar operaciones administrativas sensibles. Cuando no pueda determinar una </w:t>
      </w:r>
      <w:r w:rsidRPr="00506686">
        <w:rPr>
          <w:rFonts w:eastAsia="Times New Roman"/>
          <w:lang w:val="es-ES"/>
        </w:rPr>
        <w:lastRenderedPageBreak/>
        <w:t>respuesta con suficiente seguridad, la conversación será escalada a un usuario interno autorizado.</w:t>
      </w:r>
    </w:p>
    <w:p w14:paraId="2A7405DD" w14:textId="77777777" w:rsidR="0039577A" w:rsidRPr="00506686" w:rsidRDefault="0039577A" w:rsidP="00506686">
      <w:pPr>
        <w:shd w:val="clear" w:color="auto" w:fill="FFFFFF" w:themeFill="background1"/>
        <w:rPr>
          <w:color w:val="000000" w:themeColor="text1"/>
        </w:rPr>
      </w:pPr>
      <w:r w:rsidRPr="00506686">
        <w:rPr>
          <w:rFonts w:eastAsia="Times New Roman"/>
          <w:lang w:val="es-ES"/>
        </w:rPr>
        <w:t>La integración será implementada mediante una capa de servicios independiente, permitiendo cambiar de proveedor de inteligencia artificial sin modificar la lógica principal del sistema.</w:t>
      </w:r>
    </w:p>
    <w:p w14:paraId="4011A921" w14:textId="77777777" w:rsidR="0039577A" w:rsidRPr="00506686" w:rsidRDefault="0039577A" w:rsidP="00506686">
      <w:pPr>
        <w:pStyle w:val="Ttulo3"/>
        <w:shd w:val="clear" w:color="auto" w:fill="FFFFFF" w:themeFill="background1"/>
        <w:spacing w:after="80" w:line="360" w:lineRule="auto"/>
        <w:rPr>
          <w:color w:val="000000" w:themeColor="text1"/>
        </w:rPr>
      </w:pPr>
      <w:bookmarkStart w:id="36" w:name="_Toc239450850"/>
      <w:r w:rsidRPr="00506686">
        <w:rPr>
          <w:rFonts w:eastAsia="Times New Roman"/>
          <w:color w:val="000000" w:themeColor="text1"/>
          <w:lang w:val="es-ES"/>
        </w:rPr>
        <w:t>Procesamiento de comprobantes</w:t>
      </w:r>
      <w:bookmarkEnd w:id="36"/>
    </w:p>
    <w:p w14:paraId="00923986" w14:textId="77777777" w:rsidR="0039577A" w:rsidRPr="00506686" w:rsidRDefault="0039577A" w:rsidP="00506686">
      <w:pPr>
        <w:shd w:val="clear" w:color="auto" w:fill="FFFFFF" w:themeFill="background1"/>
        <w:rPr>
          <w:color w:val="000000" w:themeColor="text1"/>
        </w:rPr>
      </w:pPr>
      <w:r w:rsidRPr="00506686">
        <w:rPr>
          <w:rFonts w:eastAsia="Times New Roman"/>
          <w:lang w:val="es-ES"/>
        </w:rPr>
        <w:t>Los comprobantes recibidos por WhatsApp serán procesados mediante Google Cloud Vision API, utilizando reconocimiento óptico de caracteres para extraer información como monto, fecha y número de operación.</w:t>
      </w:r>
    </w:p>
    <w:p w14:paraId="04B577B1" w14:textId="77777777" w:rsidR="0C27F2E1" w:rsidRPr="00506686" w:rsidRDefault="0C27F2E1" w:rsidP="00506686">
      <w:pPr>
        <w:shd w:val="clear" w:color="auto" w:fill="FFFFFF" w:themeFill="background1"/>
        <w:rPr>
          <w:color w:val="000000" w:themeColor="text1"/>
        </w:rPr>
      </w:pPr>
      <w:r w:rsidRPr="00506686">
        <w:rPr>
          <w:rFonts w:eastAsia="Times New Roman"/>
          <w:lang w:val="es-ES"/>
        </w:rPr>
        <w:t>La integración de OCR se mantendrá detrás de un servicio configurable de Laravel, de manera que el proveedor pueda reemplazarse sin modificar las reglas de conciliación.</w:t>
      </w:r>
    </w:p>
    <w:p w14:paraId="40BD62A5" w14:textId="77777777" w:rsidR="0039577A" w:rsidRPr="00506686" w:rsidRDefault="0039577A" w:rsidP="00506686">
      <w:pPr>
        <w:shd w:val="clear" w:color="auto" w:fill="FFFFFF" w:themeFill="background1"/>
        <w:rPr>
          <w:color w:val="000000" w:themeColor="text1"/>
        </w:rPr>
      </w:pPr>
      <w:r w:rsidRPr="00506686">
        <w:rPr>
          <w:rFonts w:eastAsia="Times New Roman"/>
          <w:lang w:val="es-ES"/>
        </w:rPr>
        <w:t>El sistema también calculará un identificador único o hash del archivo para detectar comprobantes que hayan sido enviados anteriormente.</w:t>
      </w:r>
    </w:p>
    <w:p w14:paraId="3C7E32C2" w14:textId="77777777" w:rsidR="0039577A" w:rsidRPr="00506686" w:rsidRDefault="0039577A" w:rsidP="00506686">
      <w:pPr>
        <w:pStyle w:val="Ttulo3"/>
        <w:shd w:val="clear" w:color="auto" w:fill="FFFFFF" w:themeFill="background1"/>
        <w:spacing w:after="80" w:line="360" w:lineRule="auto"/>
        <w:rPr>
          <w:color w:val="000000" w:themeColor="text1"/>
        </w:rPr>
      </w:pPr>
      <w:bookmarkStart w:id="37" w:name="_Toc239450851"/>
      <w:r w:rsidRPr="00506686">
        <w:rPr>
          <w:rFonts w:eastAsia="Times New Roman"/>
          <w:color w:val="000000" w:themeColor="text1"/>
          <w:lang w:val="es-ES"/>
        </w:rPr>
        <w:t>Procesamiento asíncrono</w:t>
      </w:r>
      <w:bookmarkEnd w:id="37"/>
    </w:p>
    <w:p w14:paraId="506E1CC2" w14:textId="77777777" w:rsidR="0039577A" w:rsidRPr="00506686" w:rsidRDefault="0C27F2E1" w:rsidP="00506686">
      <w:pPr>
        <w:shd w:val="clear" w:color="auto" w:fill="FFFFFF" w:themeFill="background1"/>
        <w:rPr>
          <w:color w:val="000000" w:themeColor="text1"/>
        </w:rPr>
      </w:pPr>
      <w:r w:rsidRPr="00506686">
        <w:rPr>
          <w:rFonts w:eastAsia="Times New Roman"/>
          <w:lang w:val="es-ES"/>
        </w:rPr>
        <w:t xml:space="preserve">Los </w:t>
      </w:r>
      <w:proofErr w:type="spellStart"/>
      <w:r w:rsidRPr="00506686">
        <w:rPr>
          <w:rFonts w:eastAsia="Times New Roman"/>
          <w:lang w:val="es-ES"/>
        </w:rPr>
        <w:t>jobs</w:t>
      </w:r>
      <w:proofErr w:type="spellEnd"/>
      <w:r w:rsidRPr="00506686">
        <w:rPr>
          <w:rFonts w:eastAsia="Times New Roman"/>
          <w:lang w:val="es-ES"/>
        </w:rPr>
        <w:t xml:space="preserve"> y las colas de Laravel se utilizarán para ejecutar tareas que no deberían bloquear la atención del </w:t>
      </w:r>
      <w:proofErr w:type="spellStart"/>
      <w:r w:rsidRPr="00506686">
        <w:rPr>
          <w:rFonts w:eastAsia="Times New Roman"/>
          <w:lang w:val="es-ES"/>
        </w:rPr>
        <w:t>bot</w:t>
      </w:r>
      <w:proofErr w:type="spellEnd"/>
      <w:r w:rsidRPr="00506686">
        <w:rPr>
          <w:rFonts w:eastAsia="Times New Roman"/>
          <w:lang w:val="es-ES"/>
        </w:rPr>
        <w:t>, entre ellas:</w:t>
      </w:r>
    </w:p>
    <w:p w14:paraId="2B5227FA" w14:textId="77777777" w:rsidR="0039577A" w:rsidRPr="00506686" w:rsidRDefault="0039577A" w:rsidP="00506686">
      <w:pPr>
        <w:shd w:val="clear" w:color="auto" w:fill="FFFFFF" w:themeFill="background1"/>
        <w:ind w:left="397" w:firstLine="0"/>
        <w:rPr>
          <w:color w:val="000000" w:themeColor="text1"/>
        </w:rPr>
      </w:pPr>
      <w:r w:rsidRPr="00506686">
        <w:rPr>
          <w:rFonts w:eastAsia="Times New Roman"/>
          <w:lang w:val="es-ES"/>
        </w:rPr>
        <w:t>- Procesamiento OCR de comprobantes.</w:t>
      </w:r>
    </w:p>
    <w:p w14:paraId="09D47212" w14:textId="77777777" w:rsidR="0039577A" w:rsidRPr="00506686" w:rsidRDefault="0039577A" w:rsidP="00506686">
      <w:pPr>
        <w:shd w:val="clear" w:color="auto" w:fill="FFFFFF" w:themeFill="background1"/>
        <w:ind w:left="397" w:firstLine="0"/>
        <w:rPr>
          <w:color w:val="000000" w:themeColor="text1"/>
        </w:rPr>
      </w:pPr>
      <w:r w:rsidRPr="00506686">
        <w:rPr>
          <w:rFonts w:eastAsia="Times New Roman"/>
          <w:lang w:val="es-ES"/>
        </w:rPr>
        <w:t>- Consultas al servicio de inteligencia artificial.</w:t>
      </w:r>
    </w:p>
    <w:p w14:paraId="3628E49F" w14:textId="77777777" w:rsidR="0039577A" w:rsidRPr="00506686" w:rsidRDefault="0039577A" w:rsidP="00506686">
      <w:pPr>
        <w:shd w:val="clear" w:color="auto" w:fill="FFFFFF" w:themeFill="background1"/>
        <w:ind w:left="397" w:firstLine="0"/>
        <w:rPr>
          <w:color w:val="000000" w:themeColor="text1"/>
        </w:rPr>
      </w:pPr>
      <w:r w:rsidRPr="00506686">
        <w:rPr>
          <w:rFonts w:eastAsia="Times New Roman"/>
          <w:lang w:val="es-ES"/>
        </w:rPr>
        <w:t>- Reintentos ante fallos temporales de servicios externos.</w:t>
      </w:r>
    </w:p>
    <w:p w14:paraId="59D7778F" w14:textId="77777777" w:rsidR="0039577A" w:rsidRPr="00506686" w:rsidRDefault="0039577A" w:rsidP="00506686">
      <w:pPr>
        <w:shd w:val="clear" w:color="auto" w:fill="FFFFFF" w:themeFill="background1"/>
        <w:ind w:left="397" w:firstLine="0"/>
        <w:rPr>
          <w:color w:val="000000" w:themeColor="text1"/>
        </w:rPr>
      </w:pPr>
      <w:r w:rsidRPr="00506686">
        <w:rPr>
          <w:rFonts w:eastAsia="Times New Roman"/>
          <w:lang w:val="es-ES"/>
        </w:rPr>
        <w:t>- Envío de notificaciones.</w:t>
      </w:r>
    </w:p>
    <w:p w14:paraId="3A1293F3" w14:textId="77777777" w:rsidR="0039577A" w:rsidRPr="00506686" w:rsidRDefault="0039577A" w:rsidP="00506686">
      <w:pPr>
        <w:shd w:val="clear" w:color="auto" w:fill="FFFFFF" w:themeFill="background1"/>
        <w:ind w:left="397" w:firstLine="0"/>
        <w:rPr>
          <w:color w:val="000000" w:themeColor="text1"/>
        </w:rPr>
      </w:pPr>
      <w:r w:rsidRPr="00506686">
        <w:rPr>
          <w:rFonts w:eastAsia="Times New Roman"/>
          <w:lang w:val="es-ES"/>
        </w:rPr>
        <w:t>- Generación de alertas de vencimiento.</w:t>
      </w:r>
    </w:p>
    <w:p w14:paraId="75C29370" w14:textId="77777777" w:rsidR="0039577A" w:rsidRPr="00506686" w:rsidRDefault="0039577A" w:rsidP="00506686">
      <w:pPr>
        <w:shd w:val="clear" w:color="auto" w:fill="FFFFFF" w:themeFill="background1"/>
        <w:ind w:left="397" w:firstLine="0"/>
        <w:rPr>
          <w:color w:val="000000" w:themeColor="text1"/>
        </w:rPr>
      </w:pPr>
      <w:r w:rsidRPr="00506686">
        <w:rPr>
          <w:rFonts w:eastAsia="Times New Roman"/>
          <w:lang w:val="es-ES"/>
        </w:rPr>
        <w:t>- Procesamiento de tareas programadas.</w:t>
      </w:r>
    </w:p>
    <w:p w14:paraId="449F1870" w14:textId="77777777" w:rsidR="0039577A" w:rsidRPr="00506686" w:rsidRDefault="0039577A" w:rsidP="00506686">
      <w:pPr>
        <w:shd w:val="clear" w:color="auto" w:fill="FFFFFF" w:themeFill="background1"/>
        <w:rPr>
          <w:color w:val="000000" w:themeColor="text1"/>
        </w:rPr>
      </w:pPr>
      <w:r w:rsidRPr="00506686">
        <w:rPr>
          <w:rFonts w:eastAsia="Times New Roman"/>
          <w:lang w:val="es-ES"/>
        </w:rPr>
        <w:t xml:space="preserve">Esto permitirá que el </w:t>
      </w:r>
      <w:proofErr w:type="spellStart"/>
      <w:r w:rsidRPr="00506686">
        <w:rPr>
          <w:rFonts w:eastAsia="Times New Roman"/>
          <w:lang w:val="es-ES"/>
        </w:rPr>
        <w:t>webhook</w:t>
      </w:r>
      <w:proofErr w:type="spellEnd"/>
      <w:r w:rsidRPr="00506686">
        <w:rPr>
          <w:rFonts w:eastAsia="Times New Roman"/>
          <w:lang w:val="es-ES"/>
        </w:rPr>
        <w:t xml:space="preserve"> de WhatsApp responda rápidamente, mientras Laravel ejecuta en segundo plano las operaciones de mayor duración.</w:t>
      </w:r>
    </w:p>
    <w:p w14:paraId="26795821" w14:textId="77777777" w:rsidR="0039577A" w:rsidRPr="00506686" w:rsidRDefault="0039577A" w:rsidP="00506686">
      <w:pPr>
        <w:pStyle w:val="Ttulo3"/>
        <w:shd w:val="clear" w:color="auto" w:fill="FFFFFF" w:themeFill="background1"/>
        <w:spacing w:after="80" w:line="360" w:lineRule="auto"/>
        <w:rPr>
          <w:color w:val="000000" w:themeColor="text1"/>
        </w:rPr>
      </w:pPr>
      <w:bookmarkStart w:id="38" w:name="_Toc239450852"/>
      <w:r w:rsidRPr="00506686">
        <w:rPr>
          <w:rFonts w:eastAsia="Times New Roman"/>
          <w:color w:val="000000" w:themeColor="text1"/>
          <w:lang w:val="es-ES"/>
        </w:rPr>
        <w:lastRenderedPageBreak/>
        <w:t>Despliegue</w:t>
      </w:r>
      <w:bookmarkEnd w:id="38"/>
    </w:p>
    <w:p w14:paraId="1836C2DB" w14:textId="77777777" w:rsidR="0C27F2E1" w:rsidRPr="00506686" w:rsidRDefault="0C27F2E1" w:rsidP="00506686">
      <w:pPr>
        <w:shd w:val="clear" w:color="auto" w:fill="FFFFFF" w:themeFill="background1"/>
        <w:rPr>
          <w:color w:val="000000" w:themeColor="text1"/>
        </w:rPr>
      </w:pPr>
      <w:r w:rsidRPr="00506686">
        <w:rPr>
          <w:rFonts w:eastAsia="Times New Roman"/>
          <w:lang w:val="es-ES"/>
        </w:rPr>
        <w:t xml:space="preserve">Durante el desarrollo, el sistema puede ejecutarse con el servidor local de Laravel o con Apache y </w:t>
      </w:r>
      <w:proofErr w:type="spellStart"/>
      <w:r w:rsidRPr="00506686">
        <w:rPr>
          <w:rFonts w:eastAsia="Times New Roman"/>
          <w:lang w:val="es-ES"/>
        </w:rPr>
        <w:t>MariaDB</w:t>
      </w:r>
      <w:proofErr w:type="spellEnd"/>
      <w:r w:rsidRPr="00506686">
        <w:rPr>
          <w:rFonts w:eastAsia="Times New Roman"/>
          <w:lang w:val="es-ES"/>
        </w:rPr>
        <w:t xml:space="preserve"> mediante XAMPP. Para producción se requerirá un alojamiento compatible con PHP 8.3 o superior, </w:t>
      </w:r>
      <w:proofErr w:type="spellStart"/>
      <w:r w:rsidRPr="00506686">
        <w:rPr>
          <w:rFonts w:eastAsia="Times New Roman"/>
          <w:lang w:val="es-ES"/>
        </w:rPr>
        <w:t>Composer</w:t>
      </w:r>
      <w:proofErr w:type="spellEnd"/>
      <w:r w:rsidRPr="00506686">
        <w:rPr>
          <w:rFonts w:eastAsia="Times New Roman"/>
          <w:lang w:val="es-ES"/>
        </w:rPr>
        <w:t xml:space="preserve">, el servidor web elegido y una instancia de </w:t>
      </w:r>
      <w:proofErr w:type="spellStart"/>
      <w:r w:rsidRPr="00506686">
        <w:rPr>
          <w:rFonts w:eastAsia="Times New Roman"/>
          <w:lang w:val="es-ES"/>
        </w:rPr>
        <w:t>MariaDB</w:t>
      </w:r>
      <w:proofErr w:type="spellEnd"/>
      <w:r w:rsidRPr="00506686">
        <w:rPr>
          <w:rFonts w:eastAsia="Times New Roman"/>
          <w:lang w:val="es-ES"/>
        </w:rPr>
        <w:t>. Los procesos de cola podrán ejecutarse como trabajadores independientes cuando se implementen las integraciones futuras.</w:t>
      </w:r>
    </w:p>
    <w:p w14:paraId="5C298B0D" w14:textId="5513A411" w:rsidR="0046549D" w:rsidRPr="001D5677" w:rsidRDefault="0039577A" w:rsidP="001D5677">
      <w:pPr>
        <w:shd w:val="clear" w:color="auto" w:fill="FFFFFF" w:themeFill="background1"/>
        <w:rPr>
          <w:color w:val="000000" w:themeColor="text1"/>
        </w:rPr>
      </w:pPr>
      <w:r w:rsidRPr="00506686">
        <w:rPr>
          <w:rFonts w:eastAsia="Times New Roman"/>
          <w:lang w:val="es-ES"/>
        </w:rPr>
        <w:t>Los comprobantes y archivos adjuntos no serán almacenados permanentemente en el sistema de archivos del servidor, sino en un servicio externo de almacenamiento de objetos. En la base de datos se conservarán la ubicación del archivo, sus datos identificatorios y la información extraída mediante OCR.</w:t>
      </w:r>
    </w:p>
    <w:p w14:paraId="40C86A5C" w14:textId="77777777" w:rsidR="000B7A49" w:rsidRPr="00506686" w:rsidRDefault="000B7A49" w:rsidP="00506686">
      <w:pPr>
        <w:pStyle w:val="Ttulo1"/>
        <w:spacing w:line="360" w:lineRule="auto"/>
        <w:rPr>
          <w:color w:val="000000" w:themeColor="text1"/>
          <w:lang w:val="es-ES"/>
        </w:rPr>
      </w:pPr>
      <w:bookmarkStart w:id="39" w:name="_Toc238769854"/>
      <w:bookmarkStart w:id="40" w:name="_Toc239450853"/>
      <w:r w:rsidRPr="00506686">
        <w:rPr>
          <w:color w:val="000000" w:themeColor="text1"/>
          <w:lang w:val="es-ES"/>
        </w:rPr>
        <w:t>Elicitación de datos (Recolección de requerimientos)</w:t>
      </w:r>
      <w:bookmarkEnd w:id="39"/>
      <w:bookmarkEnd w:id="40"/>
    </w:p>
    <w:p w14:paraId="63A50FD4" w14:textId="77777777" w:rsidR="000B7A49" w:rsidRPr="00506686" w:rsidRDefault="000B7A49" w:rsidP="00506686">
      <w:pPr>
        <w:rPr>
          <w:color w:val="000000" w:themeColor="text1"/>
          <w:lang w:val="es-ES"/>
        </w:rPr>
      </w:pPr>
      <w:r w:rsidRPr="00506686">
        <w:rPr>
          <w:rFonts w:eastAsia="Times New Roman"/>
          <w:lang w:val="es-ES"/>
        </w:rPr>
        <w:t>Para la recolección de datos y la elicitación de los requerimientos del sistema, se optó por la realización de entrevistas como técnica principal de relevamiento. Esta técnica permite obtener información directamente de los actores involucrados en el proceso actual, comprender en profundidad el funcionamiento real de la organización, y detectar problemáticas concretas que no siempre resultan evidentes a través de otras técnicas de recolección de datos. </w:t>
      </w:r>
    </w:p>
    <w:p w14:paraId="4E5D3200" w14:textId="77777777" w:rsidR="000B7A49" w:rsidRPr="00506686" w:rsidRDefault="000B7A49" w:rsidP="00506686">
      <w:pPr>
        <w:rPr>
          <w:color w:val="000000" w:themeColor="text1"/>
          <w:lang w:val="es-ES"/>
        </w:rPr>
      </w:pPr>
      <w:r w:rsidRPr="00506686">
        <w:rPr>
          <w:rFonts w:eastAsia="Times New Roman"/>
          <w:lang w:val="es-ES"/>
        </w:rPr>
        <w:t>Se realizó una primera entrevista con el dueño y gerente de Villafañe Wifi, en la cual se relevaron aspectos tales como la estructura organizacional de la empresa, el proceso actual de alta de clientes, el manejo de los pagos y su conciliación, y las principales dificultades encontradas en la atención al cliente. Esta entrevista resultó fundamental para definir el enfoque inicial del proyecto, permitiendo delinear una solución compuesta por un panel de administración web y un canal de atención por WhatsApp asistido por inteligencia artificial, orientada a resolver las problemáticas concretas relevadas. </w:t>
      </w:r>
    </w:p>
    <w:p w14:paraId="6853F8BF" w14:textId="77777777" w:rsidR="00003AA9" w:rsidRPr="00506686" w:rsidRDefault="00003AA9" w:rsidP="00506686">
      <w:pPr>
        <w:pStyle w:val="Ttulo2"/>
        <w:spacing w:line="360" w:lineRule="auto"/>
        <w:rPr>
          <w:color w:val="000000" w:themeColor="text1"/>
          <w:lang w:val="es-ES"/>
        </w:rPr>
      </w:pPr>
      <w:bookmarkStart w:id="41" w:name="_Toc238769855"/>
      <w:bookmarkStart w:id="42" w:name="_Toc239450854"/>
      <w:r w:rsidRPr="00506686">
        <w:rPr>
          <w:color w:val="000000" w:themeColor="text1"/>
          <w:lang w:val="es-ES"/>
        </w:rPr>
        <w:t>Requerimientos Funcionales (RF)</w:t>
      </w:r>
      <w:bookmarkEnd w:id="41"/>
      <w:bookmarkEnd w:id="42"/>
      <w:r w:rsidRPr="00506686">
        <w:rPr>
          <w:color w:val="000000" w:themeColor="text1"/>
          <w:lang w:val="es-ES"/>
        </w:rPr>
        <w:t> </w:t>
      </w:r>
    </w:p>
    <w:p w14:paraId="787AB3EA" w14:textId="77777777" w:rsidR="00003AA9" w:rsidRPr="00506686" w:rsidRDefault="00003AA9" w:rsidP="00506686">
      <w:pPr>
        <w:pStyle w:val="Ttulo3"/>
        <w:spacing w:line="360" w:lineRule="auto"/>
        <w:rPr>
          <w:color w:val="000000" w:themeColor="text1"/>
          <w:lang w:val="es-ES"/>
        </w:rPr>
      </w:pPr>
      <w:bookmarkStart w:id="43" w:name="_Toc238769856"/>
      <w:bookmarkStart w:id="44" w:name="_Toc239450855"/>
      <w:r w:rsidRPr="00506686">
        <w:rPr>
          <w:color w:val="000000" w:themeColor="text1"/>
          <w:lang w:val="es-ES"/>
        </w:rPr>
        <w:t>Módulo 1 — Gestión de Clientes</w:t>
      </w:r>
      <w:bookmarkEnd w:id="43"/>
      <w:bookmarkEnd w:id="44"/>
      <w:r w:rsidRPr="00506686">
        <w:rPr>
          <w:color w:val="000000" w:themeColor="text1"/>
          <w:lang w:val="es-ES"/>
        </w:rPr>
        <w:t> </w:t>
      </w:r>
    </w:p>
    <w:tbl>
      <w:tblPr>
        <w:tblStyle w:val="Tablaconcuadrcula6concolores-nfasis4"/>
        <w:tblW w:w="9360" w:type="dxa"/>
        <w:tblLook w:val="0000" w:firstRow="0" w:lastRow="0" w:firstColumn="0" w:lastColumn="0" w:noHBand="0" w:noVBand="0"/>
      </w:tblPr>
      <w:tblGrid>
        <w:gridCol w:w="1257"/>
        <w:gridCol w:w="6689"/>
        <w:gridCol w:w="1414"/>
      </w:tblGrid>
      <w:tr w:rsidR="000C3359" w:rsidRPr="00506686" w14:paraId="6C3F22C8" w14:textId="77777777" w:rsidTr="000C335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165513DE" w14:textId="77777777" w:rsidR="000C3359" w:rsidRPr="00506686" w:rsidRDefault="000C3359" w:rsidP="00506686">
            <w:pPr>
              <w:spacing w:after="40"/>
              <w:ind w:firstLine="0"/>
              <w:jc w:val="center"/>
              <w:rPr>
                <w:color w:val="000000" w:themeColor="text1"/>
              </w:rPr>
            </w:pPr>
            <w:proofErr w:type="spellStart"/>
            <w:r w:rsidRPr="00506686">
              <w:rPr>
                <w:b/>
                <w:bCs/>
              </w:rPr>
              <w:t>N°</w:t>
            </w:r>
            <w:proofErr w:type="spellEnd"/>
          </w:p>
        </w:tc>
        <w:tc>
          <w:tcPr>
            <w:tcW w:w="6789" w:type="dxa"/>
            <w:vAlign w:val="center"/>
          </w:tcPr>
          <w:p w14:paraId="58E7E8DD" w14:textId="77777777" w:rsidR="000C3359" w:rsidRPr="00506686" w:rsidRDefault="000C3359" w:rsidP="00506686">
            <w:pPr>
              <w:spacing w:after="40"/>
              <w:ind w:firstLine="0"/>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06686">
              <w:rPr>
                <w:b/>
                <w:bCs/>
              </w:rPr>
              <w:t>Nombre y Descripción</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53DD4F7C" w14:textId="77777777" w:rsidR="000C3359" w:rsidRPr="00506686" w:rsidRDefault="000C3359" w:rsidP="00506686">
            <w:pPr>
              <w:spacing w:after="40"/>
              <w:ind w:firstLine="0"/>
              <w:jc w:val="center"/>
              <w:rPr>
                <w:color w:val="000000" w:themeColor="text1"/>
              </w:rPr>
            </w:pPr>
            <w:r w:rsidRPr="00506686">
              <w:rPr>
                <w:b/>
                <w:bCs/>
              </w:rPr>
              <w:t>Dificultad</w:t>
            </w:r>
          </w:p>
        </w:tc>
      </w:tr>
      <w:tr w:rsidR="000C3359" w:rsidRPr="00506686" w14:paraId="075ECB85" w14:textId="77777777" w:rsidTr="000C3359">
        <w:tc>
          <w:tcPr>
            <w:cnfStyle w:val="000010000000" w:firstRow="0" w:lastRow="0" w:firstColumn="0" w:lastColumn="0" w:oddVBand="1" w:evenVBand="0" w:oddHBand="0" w:evenHBand="0" w:firstRowFirstColumn="0" w:firstRowLastColumn="0" w:lastRowFirstColumn="0" w:lastRowLastColumn="0"/>
            <w:tcW w:w="1271" w:type="dxa"/>
            <w:vAlign w:val="center"/>
          </w:tcPr>
          <w:p w14:paraId="4D265196" w14:textId="77777777" w:rsidR="000C3359" w:rsidRPr="00506686" w:rsidRDefault="000C3359" w:rsidP="00506686">
            <w:pPr>
              <w:spacing w:after="40"/>
              <w:ind w:firstLine="0"/>
              <w:jc w:val="center"/>
              <w:rPr>
                <w:color w:val="000000" w:themeColor="text1"/>
              </w:rPr>
            </w:pPr>
            <w:r w:rsidRPr="00506686">
              <w:rPr>
                <w:b/>
                <w:bCs/>
              </w:rPr>
              <w:t>RF-01</w:t>
            </w:r>
          </w:p>
        </w:tc>
        <w:tc>
          <w:tcPr>
            <w:tcW w:w="6789" w:type="dxa"/>
            <w:vAlign w:val="center"/>
          </w:tcPr>
          <w:p w14:paraId="5214B5F1" w14:textId="77777777" w:rsidR="000C3359" w:rsidRPr="00506686" w:rsidRDefault="000C3359"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rPr>
                <w:b/>
                <w:bCs/>
              </w:rPr>
              <w:t>Alta de cliente y servicio</w:t>
            </w:r>
          </w:p>
          <w:p w14:paraId="7F94BF34" w14:textId="77777777" w:rsidR="000C3359" w:rsidRPr="00506686" w:rsidRDefault="000C3359"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lastRenderedPageBreak/>
              <w:t>El sistema debe permitir dar de alta un nuevo cliente registrando sus datos personales (nombre, DNI, dirección, teléfono/WhatsApp), el plan contratado y los datos de conexión (MAC, IP). El alta del servicio se genera automáticamente junto con el alta del cliente.</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08783A3C" w14:textId="77777777" w:rsidR="000C3359" w:rsidRPr="00506686" w:rsidRDefault="000C3359" w:rsidP="00506686">
            <w:pPr>
              <w:spacing w:after="40"/>
              <w:ind w:firstLine="0"/>
              <w:jc w:val="center"/>
              <w:rPr>
                <w:color w:val="000000" w:themeColor="text1"/>
              </w:rPr>
            </w:pPr>
            <w:r w:rsidRPr="00506686">
              <w:rPr>
                <w:b/>
                <w:bCs/>
              </w:rPr>
              <w:lastRenderedPageBreak/>
              <w:t>Baja</w:t>
            </w:r>
          </w:p>
        </w:tc>
      </w:tr>
      <w:tr w:rsidR="000C3359" w:rsidRPr="00506686" w14:paraId="6302E484" w14:textId="77777777" w:rsidTr="000C335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5AB257E0" w14:textId="77777777" w:rsidR="000C3359" w:rsidRPr="00506686" w:rsidRDefault="000C3359" w:rsidP="00506686">
            <w:pPr>
              <w:spacing w:after="40"/>
              <w:ind w:firstLine="0"/>
              <w:jc w:val="center"/>
              <w:rPr>
                <w:color w:val="000000" w:themeColor="text1"/>
              </w:rPr>
            </w:pPr>
            <w:r w:rsidRPr="00506686">
              <w:rPr>
                <w:b/>
                <w:bCs/>
              </w:rPr>
              <w:t>RF-02</w:t>
            </w:r>
          </w:p>
        </w:tc>
        <w:tc>
          <w:tcPr>
            <w:tcW w:w="6789" w:type="dxa"/>
            <w:vAlign w:val="center"/>
          </w:tcPr>
          <w:p w14:paraId="06E20CD0" w14:textId="77777777" w:rsidR="000C3359" w:rsidRPr="00506686" w:rsidRDefault="000C3359" w:rsidP="00506686">
            <w:pPr>
              <w:spacing w:after="40"/>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rPr>
                <w:b/>
                <w:bCs/>
              </w:rPr>
              <w:t>Edición y baja de cliente</w:t>
            </w:r>
          </w:p>
          <w:p w14:paraId="29123246" w14:textId="77777777" w:rsidR="000C3359" w:rsidRPr="00506686" w:rsidRDefault="000C3359" w:rsidP="00506686">
            <w:pPr>
              <w:spacing w:after="40"/>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t>El sistema debe permitir consultar, editar y dar de baja a un cliente existente.</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3A1F6F70" w14:textId="77777777" w:rsidR="000C3359" w:rsidRPr="00506686" w:rsidRDefault="000C3359" w:rsidP="00506686">
            <w:pPr>
              <w:spacing w:after="40"/>
              <w:ind w:firstLine="0"/>
              <w:jc w:val="center"/>
              <w:rPr>
                <w:color w:val="000000" w:themeColor="text1"/>
              </w:rPr>
            </w:pPr>
            <w:r w:rsidRPr="00506686">
              <w:rPr>
                <w:b/>
                <w:bCs/>
              </w:rPr>
              <w:t>Baja</w:t>
            </w:r>
          </w:p>
        </w:tc>
      </w:tr>
      <w:tr w:rsidR="000C3359" w:rsidRPr="00506686" w14:paraId="2B34DF70" w14:textId="77777777" w:rsidTr="000C3359">
        <w:tc>
          <w:tcPr>
            <w:cnfStyle w:val="000010000000" w:firstRow="0" w:lastRow="0" w:firstColumn="0" w:lastColumn="0" w:oddVBand="1" w:evenVBand="0" w:oddHBand="0" w:evenHBand="0" w:firstRowFirstColumn="0" w:firstRowLastColumn="0" w:lastRowFirstColumn="0" w:lastRowLastColumn="0"/>
            <w:tcW w:w="1271" w:type="dxa"/>
            <w:vAlign w:val="center"/>
          </w:tcPr>
          <w:p w14:paraId="01058B13" w14:textId="77777777" w:rsidR="000C3359" w:rsidRPr="00506686" w:rsidRDefault="000C3359" w:rsidP="00506686">
            <w:pPr>
              <w:spacing w:after="40"/>
              <w:ind w:firstLine="0"/>
              <w:jc w:val="center"/>
              <w:rPr>
                <w:color w:val="000000" w:themeColor="text1"/>
              </w:rPr>
            </w:pPr>
            <w:r w:rsidRPr="00506686">
              <w:rPr>
                <w:b/>
                <w:bCs/>
              </w:rPr>
              <w:t>RF-03</w:t>
            </w:r>
          </w:p>
        </w:tc>
        <w:tc>
          <w:tcPr>
            <w:tcW w:w="6789" w:type="dxa"/>
            <w:vAlign w:val="center"/>
          </w:tcPr>
          <w:p w14:paraId="4CB519B0" w14:textId="77777777" w:rsidR="000C3359" w:rsidRPr="00506686" w:rsidRDefault="000C3359"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rPr>
                <w:b/>
                <w:bCs/>
              </w:rPr>
              <w:t>Búsqueda de clientes</w:t>
            </w:r>
          </w:p>
          <w:p w14:paraId="5AA76135" w14:textId="77777777" w:rsidR="000C3359" w:rsidRPr="00506686" w:rsidRDefault="000C3359"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t>El sistema debe permitir buscar clientes por DNI, nombre, número de WhatsApp o localidad.</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6249259D" w14:textId="77777777" w:rsidR="000C3359" w:rsidRPr="00506686" w:rsidRDefault="000C3359" w:rsidP="00506686">
            <w:pPr>
              <w:spacing w:after="40"/>
              <w:ind w:firstLine="0"/>
              <w:jc w:val="center"/>
              <w:rPr>
                <w:color w:val="000000" w:themeColor="text1"/>
              </w:rPr>
            </w:pPr>
            <w:r w:rsidRPr="00506686">
              <w:rPr>
                <w:b/>
                <w:bCs/>
              </w:rPr>
              <w:t>Baja</w:t>
            </w:r>
          </w:p>
        </w:tc>
      </w:tr>
      <w:tr w:rsidR="000C3359" w:rsidRPr="00506686" w14:paraId="5DF00F72" w14:textId="77777777" w:rsidTr="000C335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266C98A4" w14:textId="77777777" w:rsidR="000C3359" w:rsidRPr="00506686" w:rsidRDefault="000C3359" w:rsidP="00506686">
            <w:pPr>
              <w:spacing w:after="40"/>
              <w:ind w:firstLine="0"/>
              <w:jc w:val="center"/>
              <w:rPr>
                <w:color w:val="000000" w:themeColor="text1"/>
              </w:rPr>
            </w:pPr>
            <w:r w:rsidRPr="00506686">
              <w:rPr>
                <w:b/>
                <w:bCs/>
              </w:rPr>
              <w:t>RF-04</w:t>
            </w:r>
          </w:p>
        </w:tc>
        <w:tc>
          <w:tcPr>
            <w:tcW w:w="6789" w:type="dxa"/>
            <w:vAlign w:val="center"/>
          </w:tcPr>
          <w:p w14:paraId="2F2893F6" w14:textId="77777777" w:rsidR="000C3359" w:rsidRPr="00506686" w:rsidRDefault="000C3359" w:rsidP="00506686">
            <w:pPr>
              <w:spacing w:after="40"/>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rPr>
                <w:b/>
                <w:bCs/>
              </w:rPr>
              <w:t>Gestión de catálogo de planes</w:t>
            </w:r>
          </w:p>
          <w:p w14:paraId="42C109AD" w14:textId="77777777" w:rsidR="000C3359" w:rsidRPr="00506686" w:rsidRDefault="000C3359" w:rsidP="00506686">
            <w:pPr>
              <w:spacing w:after="40"/>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t>El sistema debe permitir gestionar un catálogo de planes de servicio (nombre, velocidad en megas, precio) para asignar uno a cada cliente.</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029D0C5D" w14:textId="77777777" w:rsidR="000C3359" w:rsidRPr="00506686" w:rsidRDefault="000C3359" w:rsidP="00506686">
            <w:pPr>
              <w:spacing w:after="40"/>
              <w:ind w:firstLine="0"/>
              <w:jc w:val="center"/>
              <w:rPr>
                <w:color w:val="000000" w:themeColor="text1"/>
              </w:rPr>
            </w:pPr>
            <w:r w:rsidRPr="00506686">
              <w:rPr>
                <w:b/>
                <w:bCs/>
              </w:rPr>
              <w:t>Baja</w:t>
            </w:r>
          </w:p>
        </w:tc>
      </w:tr>
      <w:tr w:rsidR="000C3359" w:rsidRPr="00506686" w14:paraId="21571C39" w14:textId="77777777" w:rsidTr="000C3359">
        <w:tc>
          <w:tcPr>
            <w:cnfStyle w:val="000010000000" w:firstRow="0" w:lastRow="0" w:firstColumn="0" w:lastColumn="0" w:oddVBand="1" w:evenVBand="0" w:oddHBand="0" w:evenHBand="0" w:firstRowFirstColumn="0" w:firstRowLastColumn="0" w:lastRowFirstColumn="0" w:lastRowLastColumn="0"/>
            <w:tcW w:w="1271" w:type="dxa"/>
            <w:vAlign w:val="center"/>
          </w:tcPr>
          <w:p w14:paraId="5D8D6314" w14:textId="77777777" w:rsidR="000C3359" w:rsidRPr="00506686" w:rsidRDefault="000C3359" w:rsidP="00506686">
            <w:pPr>
              <w:spacing w:after="40"/>
              <w:ind w:firstLine="0"/>
              <w:jc w:val="center"/>
              <w:rPr>
                <w:color w:val="000000" w:themeColor="text1"/>
              </w:rPr>
            </w:pPr>
            <w:r w:rsidRPr="00506686">
              <w:rPr>
                <w:b/>
                <w:bCs/>
              </w:rPr>
              <w:t>RF-05</w:t>
            </w:r>
          </w:p>
        </w:tc>
        <w:tc>
          <w:tcPr>
            <w:tcW w:w="6789" w:type="dxa"/>
            <w:vAlign w:val="center"/>
          </w:tcPr>
          <w:p w14:paraId="141EDEDE" w14:textId="77777777" w:rsidR="000C3359" w:rsidRPr="00506686" w:rsidRDefault="000C3359"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rPr>
                <w:b/>
                <w:bCs/>
              </w:rPr>
              <w:t>Consulta de cuenta corriente</w:t>
            </w:r>
          </w:p>
          <w:p w14:paraId="7F58B400" w14:textId="77777777" w:rsidR="000C3359" w:rsidRPr="00506686" w:rsidRDefault="000C3359"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t>El sistema debe mostrar el estado de cuenta corriente de cada cliente (al día, con deuda, monto adeudado, próximo vencimiento).</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08FE5D8A" w14:textId="77777777" w:rsidR="000C3359" w:rsidRPr="00506686" w:rsidRDefault="000C3359" w:rsidP="00506686">
            <w:pPr>
              <w:spacing w:after="40"/>
              <w:ind w:firstLine="0"/>
              <w:jc w:val="center"/>
              <w:rPr>
                <w:color w:val="000000" w:themeColor="text1"/>
              </w:rPr>
            </w:pPr>
            <w:r w:rsidRPr="00506686">
              <w:rPr>
                <w:b/>
                <w:bCs/>
              </w:rPr>
              <w:t>Media</w:t>
            </w:r>
          </w:p>
        </w:tc>
      </w:tr>
      <w:tr w:rsidR="000C3359" w:rsidRPr="00506686" w14:paraId="03AEC965" w14:textId="77777777" w:rsidTr="000C335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25E28D2D" w14:textId="77777777" w:rsidR="000C3359" w:rsidRPr="00506686" w:rsidRDefault="000C3359" w:rsidP="00506686">
            <w:pPr>
              <w:spacing w:after="40"/>
              <w:ind w:firstLine="0"/>
              <w:jc w:val="center"/>
              <w:rPr>
                <w:color w:val="000000" w:themeColor="text1"/>
              </w:rPr>
            </w:pPr>
            <w:r w:rsidRPr="00506686">
              <w:rPr>
                <w:b/>
                <w:bCs/>
              </w:rPr>
              <w:t>RF-06</w:t>
            </w:r>
          </w:p>
        </w:tc>
        <w:tc>
          <w:tcPr>
            <w:tcW w:w="6789" w:type="dxa"/>
            <w:vAlign w:val="center"/>
          </w:tcPr>
          <w:p w14:paraId="7F4EC259" w14:textId="77777777" w:rsidR="000C3359" w:rsidRPr="00506686" w:rsidRDefault="000C3359" w:rsidP="00506686">
            <w:pPr>
              <w:spacing w:after="40"/>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rPr>
                <w:b/>
                <w:bCs/>
              </w:rPr>
              <w:t>Historial de facturación y pagos</w:t>
            </w:r>
          </w:p>
          <w:p w14:paraId="0B82C9B8" w14:textId="77777777" w:rsidR="000C3359" w:rsidRPr="00506686" w:rsidRDefault="000C3359" w:rsidP="00506686">
            <w:pPr>
              <w:spacing w:after="40"/>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t>El sistema debe mantener un historial de facturación y pagos por cliente.</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33815536" w14:textId="77777777" w:rsidR="000C3359" w:rsidRPr="00506686" w:rsidRDefault="000C3359" w:rsidP="00506686">
            <w:pPr>
              <w:spacing w:after="40"/>
              <w:ind w:firstLine="0"/>
              <w:jc w:val="center"/>
              <w:rPr>
                <w:color w:val="000000" w:themeColor="text1"/>
              </w:rPr>
            </w:pPr>
            <w:r w:rsidRPr="00506686">
              <w:rPr>
                <w:b/>
                <w:bCs/>
              </w:rPr>
              <w:t>Media</w:t>
            </w:r>
          </w:p>
        </w:tc>
      </w:tr>
      <w:tr w:rsidR="000C3359" w:rsidRPr="00506686" w14:paraId="30F5F783" w14:textId="77777777" w:rsidTr="000C3359">
        <w:tc>
          <w:tcPr>
            <w:cnfStyle w:val="000010000000" w:firstRow="0" w:lastRow="0" w:firstColumn="0" w:lastColumn="0" w:oddVBand="1" w:evenVBand="0" w:oddHBand="0" w:evenHBand="0" w:firstRowFirstColumn="0" w:firstRowLastColumn="0" w:lastRowFirstColumn="0" w:lastRowLastColumn="0"/>
            <w:tcW w:w="1271" w:type="dxa"/>
            <w:vAlign w:val="center"/>
          </w:tcPr>
          <w:p w14:paraId="6370D3D3" w14:textId="77777777" w:rsidR="000C3359" w:rsidRPr="00506686" w:rsidRDefault="000C3359" w:rsidP="00506686">
            <w:pPr>
              <w:spacing w:after="40"/>
              <w:ind w:firstLine="0"/>
              <w:jc w:val="center"/>
              <w:rPr>
                <w:color w:val="000000" w:themeColor="text1"/>
              </w:rPr>
            </w:pPr>
            <w:r w:rsidRPr="00506686">
              <w:rPr>
                <w:b/>
                <w:bCs/>
              </w:rPr>
              <w:t>RF-07</w:t>
            </w:r>
          </w:p>
        </w:tc>
        <w:tc>
          <w:tcPr>
            <w:tcW w:w="6789" w:type="dxa"/>
            <w:vAlign w:val="center"/>
          </w:tcPr>
          <w:p w14:paraId="7A7B1EF7" w14:textId="77777777" w:rsidR="000C3359" w:rsidRPr="00506686" w:rsidRDefault="000C3359"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rPr>
                <w:b/>
                <w:bCs/>
              </w:rPr>
              <w:t>Generación automática de cuotas</w:t>
            </w:r>
          </w:p>
          <w:p w14:paraId="605FD759" w14:textId="77777777" w:rsidR="000C3359" w:rsidRPr="00506686" w:rsidRDefault="000C3359"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t>El sistema debe generar automáticamente las cuotas mensuales de cada servicio activo, en base al plan contratado y al día de vencimiento del cliente. Estas cuotas alimentan la cuenta corriente y el historial de pagos.</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57D567A5" w14:textId="77777777" w:rsidR="000C3359" w:rsidRPr="00506686" w:rsidRDefault="000C3359" w:rsidP="00506686">
            <w:pPr>
              <w:spacing w:after="40"/>
              <w:ind w:firstLine="0"/>
              <w:jc w:val="center"/>
              <w:rPr>
                <w:color w:val="000000" w:themeColor="text1"/>
              </w:rPr>
            </w:pPr>
            <w:r w:rsidRPr="00506686">
              <w:rPr>
                <w:b/>
                <w:bCs/>
              </w:rPr>
              <w:t>Media</w:t>
            </w:r>
          </w:p>
        </w:tc>
      </w:tr>
      <w:tr w:rsidR="000C3359" w:rsidRPr="00506686" w14:paraId="5D645A3C" w14:textId="77777777" w:rsidTr="000C335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67253CDF" w14:textId="77777777" w:rsidR="000C3359" w:rsidRPr="00506686" w:rsidRDefault="000C3359" w:rsidP="00506686">
            <w:pPr>
              <w:spacing w:after="40"/>
              <w:ind w:firstLine="0"/>
              <w:jc w:val="center"/>
              <w:rPr>
                <w:color w:val="000000" w:themeColor="text1"/>
              </w:rPr>
            </w:pPr>
            <w:r w:rsidRPr="00506686">
              <w:rPr>
                <w:b/>
                <w:bCs/>
              </w:rPr>
              <w:t>RF-08</w:t>
            </w:r>
          </w:p>
        </w:tc>
        <w:tc>
          <w:tcPr>
            <w:tcW w:w="6789" w:type="dxa"/>
            <w:vAlign w:val="center"/>
          </w:tcPr>
          <w:p w14:paraId="1A9D2083" w14:textId="77777777" w:rsidR="000C3359" w:rsidRPr="00506686" w:rsidRDefault="000C3359" w:rsidP="00506686">
            <w:pPr>
              <w:spacing w:after="40"/>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rPr>
                <w:b/>
                <w:bCs/>
              </w:rPr>
              <w:t>Baja definitiva de servicio</w:t>
            </w:r>
          </w:p>
          <w:p w14:paraId="18F511D7" w14:textId="77777777" w:rsidR="000C3359" w:rsidRPr="00506686" w:rsidRDefault="000C3359" w:rsidP="00506686">
            <w:pPr>
              <w:spacing w:after="40"/>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lastRenderedPageBreak/>
              <w:t>Cuando un cliente acumula deuda (máximo 2 a 3 meses), el sistema debe permitir dar de baja definitiva su servicio. Para retomar el servicio el cliente deberá contratar nuevamente.</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0CBA2D31" w14:textId="77777777" w:rsidR="000C3359" w:rsidRPr="00506686" w:rsidRDefault="000C3359" w:rsidP="00506686">
            <w:pPr>
              <w:spacing w:after="40"/>
              <w:ind w:firstLine="0"/>
              <w:jc w:val="center"/>
              <w:rPr>
                <w:color w:val="000000" w:themeColor="text1"/>
              </w:rPr>
            </w:pPr>
            <w:r w:rsidRPr="00506686">
              <w:rPr>
                <w:b/>
                <w:bCs/>
              </w:rPr>
              <w:lastRenderedPageBreak/>
              <w:t>Baja</w:t>
            </w:r>
          </w:p>
        </w:tc>
      </w:tr>
      <w:tr w:rsidR="000C3359" w:rsidRPr="00506686" w14:paraId="44F2532A" w14:textId="77777777" w:rsidTr="000C3359">
        <w:tc>
          <w:tcPr>
            <w:cnfStyle w:val="000010000000" w:firstRow="0" w:lastRow="0" w:firstColumn="0" w:lastColumn="0" w:oddVBand="1" w:evenVBand="0" w:oddHBand="0" w:evenHBand="0" w:firstRowFirstColumn="0" w:firstRowLastColumn="0" w:lastRowFirstColumn="0" w:lastRowLastColumn="0"/>
            <w:tcW w:w="1271" w:type="dxa"/>
            <w:vAlign w:val="center"/>
          </w:tcPr>
          <w:p w14:paraId="6DE69ACB" w14:textId="77777777" w:rsidR="000C3359" w:rsidRPr="00506686" w:rsidRDefault="000C3359" w:rsidP="00506686">
            <w:pPr>
              <w:spacing w:after="40"/>
              <w:ind w:firstLine="0"/>
              <w:jc w:val="center"/>
              <w:rPr>
                <w:color w:val="000000" w:themeColor="text1"/>
              </w:rPr>
            </w:pPr>
            <w:r w:rsidRPr="00506686">
              <w:rPr>
                <w:b/>
                <w:bCs/>
              </w:rPr>
              <w:t>RF-09</w:t>
            </w:r>
          </w:p>
        </w:tc>
        <w:tc>
          <w:tcPr>
            <w:tcW w:w="6789" w:type="dxa"/>
            <w:vAlign w:val="center"/>
          </w:tcPr>
          <w:p w14:paraId="42CD4645" w14:textId="77777777" w:rsidR="000C3359" w:rsidRPr="00506686" w:rsidRDefault="000C3359"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rPr>
                <w:b/>
                <w:bCs/>
              </w:rPr>
              <w:t>Gestión de cuentas receptoras</w:t>
            </w:r>
          </w:p>
          <w:p w14:paraId="580DADE4" w14:textId="77777777" w:rsidR="000C3359" w:rsidRPr="00506686" w:rsidRDefault="000C3359"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t>El sistema debe permitir registrar y gestionar las cuentas bancarias y virtuales (CBU, alias, Mercado Pago, etc.) a las que los clientes realizan los pagos.</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1FD4E217" w14:textId="77777777" w:rsidR="000C3359" w:rsidRPr="00506686" w:rsidRDefault="000C3359" w:rsidP="00506686">
            <w:pPr>
              <w:spacing w:after="40"/>
              <w:ind w:firstLine="0"/>
              <w:jc w:val="center"/>
              <w:rPr>
                <w:color w:val="000000" w:themeColor="text1"/>
              </w:rPr>
            </w:pPr>
            <w:r w:rsidRPr="00506686">
              <w:rPr>
                <w:b/>
                <w:bCs/>
              </w:rPr>
              <w:t>Baja</w:t>
            </w:r>
          </w:p>
        </w:tc>
      </w:tr>
    </w:tbl>
    <w:p w14:paraId="1F6D3EB0" w14:textId="77777777" w:rsidR="002B256D" w:rsidRPr="00506686" w:rsidRDefault="002B256D" w:rsidP="00506686">
      <w:pPr>
        <w:ind w:firstLine="0"/>
        <w:rPr>
          <w:color w:val="000000" w:themeColor="text1"/>
          <w:lang w:val="es-ES"/>
        </w:rPr>
      </w:pPr>
    </w:p>
    <w:p w14:paraId="3D0AA3E7" w14:textId="77777777" w:rsidR="00003AA9" w:rsidRPr="00506686" w:rsidRDefault="00003AA9" w:rsidP="00506686">
      <w:pPr>
        <w:pStyle w:val="Ttulo3"/>
        <w:spacing w:line="360" w:lineRule="auto"/>
        <w:rPr>
          <w:color w:val="000000" w:themeColor="text1"/>
          <w:lang w:val="es-ES"/>
        </w:rPr>
      </w:pPr>
      <w:bookmarkStart w:id="45" w:name="_Toc238769857"/>
      <w:bookmarkStart w:id="46" w:name="_Toc239450856"/>
      <w:r w:rsidRPr="00506686">
        <w:rPr>
          <w:color w:val="000000" w:themeColor="text1"/>
          <w:lang w:val="es-ES"/>
        </w:rPr>
        <w:t>Módulo 2 — Bot de Atención al Cliente (WhatsApp)</w:t>
      </w:r>
      <w:bookmarkEnd w:id="45"/>
      <w:bookmarkEnd w:id="46"/>
      <w:r w:rsidRPr="00506686">
        <w:rPr>
          <w:color w:val="000000" w:themeColor="text1"/>
          <w:lang w:val="es-ES"/>
        </w:rPr>
        <w:t> </w:t>
      </w:r>
    </w:p>
    <w:tbl>
      <w:tblPr>
        <w:tblStyle w:val="Tablaconcuadrcula6concolores-nfasis4"/>
        <w:tblW w:w="9360" w:type="dxa"/>
        <w:tblLook w:val="0000" w:firstRow="0" w:lastRow="0" w:firstColumn="0" w:lastColumn="0" w:noHBand="0" w:noVBand="0"/>
      </w:tblPr>
      <w:tblGrid>
        <w:gridCol w:w="1258"/>
        <w:gridCol w:w="6688"/>
        <w:gridCol w:w="1414"/>
      </w:tblGrid>
      <w:tr w:rsidR="00566C8D" w:rsidRPr="00506686" w14:paraId="2BEAFBE6"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5C3EB713" w14:textId="77777777" w:rsidR="00566C8D" w:rsidRPr="00506686" w:rsidRDefault="00566C8D" w:rsidP="00506686">
            <w:pPr>
              <w:spacing w:after="40"/>
              <w:ind w:firstLine="0"/>
              <w:jc w:val="center"/>
              <w:rPr>
                <w:color w:val="000000" w:themeColor="text1"/>
              </w:rPr>
            </w:pPr>
            <w:proofErr w:type="spellStart"/>
            <w:r w:rsidRPr="00506686">
              <w:rPr>
                <w:b/>
                <w:bCs/>
              </w:rPr>
              <w:t>N°</w:t>
            </w:r>
            <w:proofErr w:type="spellEnd"/>
          </w:p>
        </w:tc>
        <w:tc>
          <w:tcPr>
            <w:tcW w:w="6789" w:type="dxa"/>
            <w:vAlign w:val="center"/>
          </w:tcPr>
          <w:p w14:paraId="6D022BCA" w14:textId="77777777" w:rsidR="00566C8D" w:rsidRPr="00506686" w:rsidRDefault="00566C8D" w:rsidP="00506686">
            <w:pPr>
              <w:spacing w:after="40"/>
              <w:ind w:firstLine="0"/>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06686">
              <w:rPr>
                <w:b/>
                <w:bCs/>
              </w:rPr>
              <w:t>Nombre y Descripción</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0756E710" w14:textId="77777777" w:rsidR="00566C8D" w:rsidRPr="00506686" w:rsidRDefault="00566C8D" w:rsidP="00506686">
            <w:pPr>
              <w:spacing w:after="40"/>
              <w:ind w:firstLine="0"/>
              <w:jc w:val="center"/>
              <w:rPr>
                <w:color w:val="000000" w:themeColor="text1"/>
              </w:rPr>
            </w:pPr>
            <w:r w:rsidRPr="00506686">
              <w:rPr>
                <w:b/>
                <w:bCs/>
              </w:rPr>
              <w:t>Dificultad</w:t>
            </w:r>
          </w:p>
        </w:tc>
      </w:tr>
      <w:tr w:rsidR="00566C8D" w:rsidRPr="00506686" w14:paraId="12EA69E3" w14:textId="77777777" w:rsidTr="00C60D22">
        <w:tc>
          <w:tcPr>
            <w:cnfStyle w:val="000010000000" w:firstRow="0" w:lastRow="0" w:firstColumn="0" w:lastColumn="0" w:oddVBand="1" w:evenVBand="0" w:oddHBand="0" w:evenHBand="0" w:firstRowFirstColumn="0" w:firstRowLastColumn="0" w:lastRowFirstColumn="0" w:lastRowLastColumn="0"/>
            <w:tcW w:w="1271" w:type="dxa"/>
            <w:vAlign w:val="center"/>
          </w:tcPr>
          <w:p w14:paraId="70CE6B09" w14:textId="77777777" w:rsidR="00566C8D" w:rsidRPr="00506686" w:rsidRDefault="00566C8D" w:rsidP="00506686">
            <w:pPr>
              <w:spacing w:after="40"/>
              <w:ind w:firstLine="0"/>
              <w:jc w:val="center"/>
              <w:rPr>
                <w:color w:val="000000" w:themeColor="text1"/>
              </w:rPr>
            </w:pPr>
            <w:r w:rsidRPr="00506686">
              <w:rPr>
                <w:b/>
                <w:bCs/>
              </w:rPr>
              <w:t>RF-10</w:t>
            </w:r>
          </w:p>
        </w:tc>
        <w:tc>
          <w:tcPr>
            <w:tcW w:w="6789" w:type="dxa"/>
            <w:vAlign w:val="center"/>
          </w:tcPr>
          <w:p w14:paraId="39ED3939" w14:textId="77777777" w:rsidR="00566C8D" w:rsidRPr="00506686" w:rsidRDefault="00566C8D"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rPr>
                <w:b/>
                <w:bCs/>
              </w:rPr>
              <w:t>Recepción y respuesta automática de mensajes</w:t>
            </w:r>
          </w:p>
          <w:p w14:paraId="5CB90A69" w14:textId="77777777" w:rsidR="00566C8D" w:rsidRPr="00506686" w:rsidRDefault="00566C8D"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t xml:space="preserve">El sistema debe recibir mensajes de WhatsApp y responder de forma automática mediante un </w:t>
            </w:r>
            <w:proofErr w:type="spellStart"/>
            <w:r w:rsidRPr="00506686">
              <w:t>bot</w:t>
            </w:r>
            <w:proofErr w:type="spellEnd"/>
            <w:r w:rsidRPr="00506686">
              <w:t xml:space="preserve"> conversacional.</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41D13BA8" w14:textId="77777777" w:rsidR="00566C8D" w:rsidRPr="00506686" w:rsidRDefault="00566C8D" w:rsidP="00506686">
            <w:pPr>
              <w:spacing w:after="40"/>
              <w:ind w:firstLine="0"/>
              <w:jc w:val="center"/>
              <w:rPr>
                <w:color w:val="000000" w:themeColor="text1"/>
              </w:rPr>
            </w:pPr>
            <w:r w:rsidRPr="00506686">
              <w:rPr>
                <w:b/>
                <w:bCs/>
              </w:rPr>
              <w:t>Media</w:t>
            </w:r>
          </w:p>
        </w:tc>
      </w:tr>
      <w:tr w:rsidR="00566C8D" w:rsidRPr="00506686" w14:paraId="0BA30780"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45ECD260" w14:textId="77777777" w:rsidR="00566C8D" w:rsidRPr="00506686" w:rsidRDefault="00566C8D" w:rsidP="00506686">
            <w:pPr>
              <w:spacing w:after="40"/>
              <w:ind w:firstLine="0"/>
              <w:jc w:val="center"/>
              <w:rPr>
                <w:color w:val="000000" w:themeColor="text1"/>
              </w:rPr>
            </w:pPr>
            <w:r w:rsidRPr="00506686">
              <w:rPr>
                <w:b/>
                <w:bCs/>
              </w:rPr>
              <w:t>RF-11</w:t>
            </w:r>
          </w:p>
        </w:tc>
        <w:tc>
          <w:tcPr>
            <w:tcW w:w="6789" w:type="dxa"/>
            <w:vAlign w:val="center"/>
          </w:tcPr>
          <w:p w14:paraId="294F8D76" w14:textId="77777777" w:rsidR="00566C8D" w:rsidRPr="00506686" w:rsidRDefault="00566C8D" w:rsidP="00506686">
            <w:pPr>
              <w:spacing w:after="40"/>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rPr>
                <w:b/>
                <w:bCs/>
              </w:rPr>
              <w:t>Reconocimiento de intención por IA</w:t>
            </w:r>
          </w:p>
          <w:p w14:paraId="6BF2A083" w14:textId="77777777" w:rsidR="00566C8D" w:rsidRPr="00506686" w:rsidRDefault="00566C8D" w:rsidP="00506686">
            <w:pPr>
              <w:spacing w:after="40"/>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t xml:space="preserve">El </w:t>
            </w:r>
            <w:proofErr w:type="spellStart"/>
            <w:r w:rsidRPr="00506686">
              <w:t>bot</w:t>
            </w:r>
            <w:proofErr w:type="spellEnd"/>
            <w:r w:rsidRPr="00506686">
              <w:t xml:space="preserve"> debe identificar la intención del cliente en lenguaje natural (pago, reclamo/soporte, consulta de estado de cuenta) utilizando inteligencia artificial. Si no reconoce la intención, solicita que el cliente reformule. Si en el segundo intento tampoco la reconoce, deriva automáticamente a un empleado.</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5604A7B7" w14:textId="77777777" w:rsidR="00566C8D" w:rsidRPr="00506686" w:rsidRDefault="00566C8D" w:rsidP="00506686">
            <w:pPr>
              <w:spacing w:after="40"/>
              <w:ind w:firstLine="0"/>
              <w:jc w:val="center"/>
              <w:rPr>
                <w:color w:val="000000" w:themeColor="text1"/>
              </w:rPr>
            </w:pPr>
            <w:r w:rsidRPr="00506686">
              <w:rPr>
                <w:b/>
                <w:bCs/>
              </w:rPr>
              <w:t>Alta</w:t>
            </w:r>
          </w:p>
        </w:tc>
      </w:tr>
      <w:tr w:rsidR="00566C8D" w:rsidRPr="00506686" w14:paraId="5A66F24C" w14:textId="77777777" w:rsidTr="00C60D22">
        <w:tc>
          <w:tcPr>
            <w:cnfStyle w:val="000010000000" w:firstRow="0" w:lastRow="0" w:firstColumn="0" w:lastColumn="0" w:oddVBand="1" w:evenVBand="0" w:oddHBand="0" w:evenHBand="0" w:firstRowFirstColumn="0" w:firstRowLastColumn="0" w:lastRowFirstColumn="0" w:lastRowLastColumn="0"/>
            <w:tcW w:w="1271" w:type="dxa"/>
            <w:vAlign w:val="center"/>
          </w:tcPr>
          <w:p w14:paraId="0863822F" w14:textId="77777777" w:rsidR="00566C8D" w:rsidRPr="00506686" w:rsidRDefault="00566C8D" w:rsidP="00506686">
            <w:pPr>
              <w:spacing w:after="40"/>
              <w:ind w:firstLine="0"/>
              <w:jc w:val="center"/>
              <w:rPr>
                <w:color w:val="000000" w:themeColor="text1"/>
              </w:rPr>
            </w:pPr>
            <w:r w:rsidRPr="00506686">
              <w:rPr>
                <w:b/>
                <w:bCs/>
              </w:rPr>
              <w:t>RF-12</w:t>
            </w:r>
          </w:p>
        </w:tc>
        <w:tc>
          <w:tcPr>
            <w:tcW w:w="6789" w:type="dxa"/>
            <w:vAlign w:val="center"/>
          </w:tcPr>
          <w:p w14:paraId="6C85FFE4" w14:textId="77777777" w:rsidR="00566C8D" w:rsidRPr="00506686" w:rsidRDefault="00566C8D"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rPr>
                <w:b/>
                <w:bCs/>
              </w:rPr>
              <w:t>Identificación del cliente en la conversación</w:t>
            </w:r>
          </w:p>
          <w:p w14:paraId="6BB6BE38" w14:textId="77777777" w:rsidR="00566C8D" w:rsidRPr="00506686" w:rsidRDefault="00566C8D"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t xml:space="preserve">El sistema debe asociar cada conversación con el cliente correspondiente identificándolo por número de teléfono o DNI. Si el número no corresponde a ningún cliente registrado, el </w:t>
            </w:r>
            <w:proofErr w:type="spellStart"/>
            <w:r w:rsidRPr="00506686">
              <w:t>bot</w:t>
            </w:r>
            <w:proofErr w:type="spellEnd"/>
            <w:r w:rsidRPr="00506686">
              <w:t xml:space="preserve"> ofrece registrar al nuevo cliente y contratar un servicio directamente desde la conversación.</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5CAC55DD" w14:textId="77777777" w:rsidR="00566C8D" w:rsidRPr="00506686" w:rsidRDefault="00566C8D" w:rsidP="00506686">
            <w:pPr>
              <w:spacing w:after="40"/>
              <w:ind w:firstLine="0"/>
              <w:jc w:val="center"/>
              <w:rPr>
                <w:color w:val="000000" w:themeColor="text1"/>
              </w:rPr>
            </w:pPr>
            <w:r w:rsidRPr="00506686">
              <w:rPr>
                <w:b/>
                <w:bCs/>
              </w:rPr>
              <w:t>Media</w:t>
            </w:r>
          </w:p>
        </w:tc>
      </w:tr>
      <w:tr w:rsidR="00566C8D" w:rsidRPr="00506686" w14:paraId="4FFE4831"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3A6A46D8" w14:textId="77777777" w:rsidR="00566C8D" w:rsidRPr="00506686" w:rsidRDefault="00566C8D" w:rsidP="00506686">
            <w:pPr>
              <w:spacing w:after="40"/>
              <w:ind w:firstLine="0"/>
              <w:jc w:val="center"/>
              <w:rPr>
                <w:color w:val="000000" w:themeColor="text1"/>
              </w:rPr>
            </w:pPr>
            <w:r w:rsidRPr="00506686">
              <w:rPr>
                <w:b/>
                <w:bCs/>
              </w:rPr>
              <w:t>RF-13</w:t>
            </w:r>
          </w:p>
        </w:tc>
        <w:tc>
          <w:tcPr>
            <w:tcW w:w="6789" w:type="dxa"/>
            <w:vAlign w:val="center"/>
          </w:tcPr>
          <w:p w14:paraId="1A2CA244" w14:textId="77777777" w:rsidR="00566C8D" w:rsidRPr="00506686" w:rsidRDefault="00566C8D" w:rsidP="00506686">
            <w:pPr>
              <w:spacing w:after="40"/>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rPr>
                <w:b/>
                <w:bCs/>
              </w:rPr>
              <w:t xml:space="preserve">Consulta de estado de cuenta vía </w:t>
            </w:r>
            <w:proofErr w:type="spellStart"/>
            <w:r w:rsidRPr="00506686">
              <w:rPr>
                <w:b/>
                <w:bCs/>
              </w:rPr>
              <w:t>bot</w:t>
            </w:r>
            <w:proofErr w:type="spellEnd"/>
          </w:p>
          <w:p w14:paraId="3D59BD5B" w14:textId="77777777" w:rsidR="00566C8D" w:rsidRPr="00506686" w:rsidRDefault="00566C8D" w:rsidP="00506686">
            <w:pPr>
              <w:spacing w:after="40"/>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lastRenderedPageBreak/>
              <w:t xml:space="preserve">El </w:t>
            </w:r>
            <w:proofErr w:type="spellStart"/>
            <w:r w:rsidRPr="00506686">
              <w:t>bot</w:t>
            </w:r>
            <w:proofErr w:type="spellEnd"/>
            <w:r w:rsidRPr="00506686">
              <w:t xml:space="preserve"> debe permitir al cliente consultar su estado de cuenta (al día / en mora, próximo vencimiento).</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36C21DCE" w14:textId="77777777" w:rsidR="00566C8D" w:rsidRPr="00506686" w:rsidRDefault="00566C8D" w:rsidP="00506686">
            <w:pPr>
              <w:spacing w:after="40"/>
              <w:ind w:firstLine="0"/>
              <w:jc w:val="center"/>
              <w:rPr>
                <w:color w:val="000000" w:themeColor="text1"/>
              </w:rPr>
            </w:pPr>
            <w:r w:rsidRPr="00506686">
              <w:rPr>
                <w:b/>
                <w:bCs/>
              </w:rPr>
              <w:lastRenderedPageBreak/>
              <w:t>Media</w:t>
            </w:r>
          </w:p>
        </w:tc>
      </w:tr>
      <w:tr w:rsidR="00566C8D" w:rsidRPr="00506686" w14:paraId="4F508B06" w14:textId="77777777" w:rsidTr="00C60D22">
        <w:tc>
          <w:tcPr>
            <w:cnfStyle w:val="000010000000" w:firstRow="0" w:lastRow="0" w:firstColumn="0" w:lastColumn="0" w:oddVBand="1" w:evenVBand="0" w:oddHBand="0" w:evenHBand="0" w:firstRowFirstColumn="0" w:firstRowLastColumn="0" w:lastRowFirstColumn="0" w:lastRowLastColumn="0"/>
            <w:tcW w:w="1271" w:type="dxa"/>
            <w:vAlign w:val="center"/>
          </w:tcPr>
          <w:p w14:paraId="69247044" w14:textId="77777777" w:rsidR="00566C8D" w:rsidRPr="00506686" w:rsidRDefault="00566C8D" w:rsidP="00506686">
            <w:pPr>
              <w:spacing w:after="40"/>
              <w:ind w:firstLine="0"/>
              <w:jc w:val="center"/>
              <w:rPr>
                <w:color w:val="000000" w:themeColor="text1"/>
              </w:rPr>
            </w:pPr>
            <w:r w:rsidRPr="00506686">
              <w:rPr>
                <w:b/>
                <w:bCs/>
              </w:rPr>
              <w:t>RF-14</w:t>
            </w:r>
          </w:p>
        </w:tc>
        <w:tc>
          <w:tcPr>
            <w:tcW w:w="6789" w:type="dxa"/>
            <w:vAlign w:val="center"/>
          </w:tcPr>
          <w:p w14:paraId="35F3D332" w14:textId="77777777" w:rsidR="00566C8D" w:rsidRPr="00506686" w:rsidRDefault="00566C8D"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rPr>
                <w:b/>
                <w:bCs/>
              </w:rPr>
              <w:t xml:space="preserve">Registro de reclamos vía </w:t>
            </w:r>
            <w:proofErr w:type="spellStart"/>
            <w:r w:rsidRPr="00506686">
              <w:rPr>
                <w:b/>
                <w:bCs/>
              </w:rPr>
              <w:t>bot</w:t>
            </w:r>
            <w:proofErr w:type="spellEnd"/>
          </w:p>
          <w:p w14:paraId="65F9ED9E" w14:textId="77777777" w:rsidR="00566C8D" w:rsidRPr="00506686" w:rsidRDefault="00566C8D"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t xml:space="preserve">El </w:t>
            </w:r>
            <w:proofErr w:type="spellStart"/>
            <w:r w:rsidRPr="00506686">
              <w:t>bot</w:t>
            </w:r>
            <w:proofErr w:type="spellEnd"/>
            <w:r w:rsidRPr="00506686">
              <w:t xml:space="preserve"> debe permitir al cliente registrar un reclamo o solicitud de soporte técnico, generando un </w:t>
            </w:r>
            <w:proofErr w:type="gramStart"/>
            <w:r w:rsidRPr="00506686">
              <w:t>ticket</w:t>
            </w:r>
            <w:proofErr w:type="gramEnd"/>
            <w:r w:rsidRPr="00506686">
              <w:t xml:space="preserve"> en el sistema.</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401DB90A" w14:textId="77777777" w:rsidR="00566C8D" w:rsidRPr="00506686" w:rsidRDefault="00566C8D" w:rsidP="00506686">
            <w:pPr>
              <w:spacing w:after="40"/>
              <w:ind w:firstLine="0"/>
              <w:jc w:val="center"/>
              <w:rPr>
                <w:color w:val="000000" w:themeColor="text1"/>
              </w:rPr>
            </w:pPr>
            <w:r w:rsidRPr="00506686">
              <w:rPr>
                <w:b/>
                <w:bCs/>
              </w:rPr>
              <w:t>Media</w:t>
            </w:r>
          </w:p>
        </w:tc>
      </w:tr>
      <w:tr w:rsidR="00566C8D" w:rsidRPr="00506686" w14:paraId="00747113"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5FF24F94" w14:textId="77777777" w:rsidR="00566C8D" w:rsidRPr="00506686" w:rsidRDefault="00566C8D" w:rsidP="00506686">
            <w:pPr>
              <w:spacing w:after="40"/>
              <w:ind w:firstLine="0"/>
              <w:jc w:val="center"/>
              <w:rPr>
                <w:color w:val="000000" w:themeColor="text1"/>
              </w:rPr>
            </w:pPr>
            <w:r w:rsidRPr="00506686">
              <w:rPr>
                <w:b/>
                <w:bCs/>
              </w:rPr>
              <w:t>RF-15</w:t>
            </w:r>
          </w:p>
        </w:tc>
        <w:tc>
          <w:tcPr>
            <w:tcW w:w="6789" w:type="dxa"/>
            <w:vAlign w:val="center"/>
          </w:tcPr>
          <w:p w14:paraId="6DE3B7E8" w14:textId="77777777" w:rsidR="00566C8D" w:rsidRPr="00506686" w:rsidRDefault="00566C8D" w:rsidP="00506686">
            <w:pPr>
              <w:spacing w:after="40"/>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rPr>
                <w:b/>
                <w:bCs/>
              </w:rPr>
              <w:t>Escalado de conversación a un usuario interno</w:t>
            </w:r>
          </w:p>
          <w:p w14:paraId="541322A3" w14:textId="77777777" w:rsidR="00566C8D" w:rsidRPr="00506686" w:rsidRDefault="00566C8D" w:rsidP="00506686">
            <w:pPr>
              <w:spacing w:after="40"/>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t xml:space="preserve">El sistema debe permitir que un empleado o administrador tome el control de una conversación cuando el </w:t>
            </w:r>
            <w:proofErr w:type="spellStart"/>
            <w:r w:rsidRPr="00506686">
              <w:t>bot</w:t>
            </w:r>
            <w:proofErr w:type="spellEnd"/>
            <w:r w:rsidRPr="00506686">
              <w:t xml:space="preserve"> no pueda resolver la consulta.</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7D249BA8" w14:textId="77777777" w:rsidR="00566C8D" w:rsidRPr="00506686" w:rsidRDefault="00566C8D" w:rsidP="00506686">
            <w:pPr>
              <w:spacing w:after="40"/>
              <w:ind w:firstLine="0"/>
              <w:jc w:val="center"/>
              <w:rPr>
                <w:color w:val="000000" w:themeColor="text1"/>
              </w:rPr>
            </w:pPr>
            <w:r w:rsidRPr="00506686">
              <w:rPr>
                <w:b/>
                <w:bCs/>
              </w:rPr>
              <w:t>Alta</w:t>
            </w:r>
          </w:p>
        </w:tc>
      </w:tr>
      <w:tr w:rsidR="00566C8D" w:rsidRPr="00506686" w14:paraId="0A2DB463" w14:textId="77777777" w:rsidTr="00C60D22">
        <w:tc>
          <w:tcPr>
            <w:cnfStyle w:val="000010000000" w:firstRow="0" w:lastRow="0" w:firstColumn="0" w:lastColumn="0" w:oddVBand="1" w:evenVBand="0" w:oddHBand="0" w:evenHBand="0" w:firstRowFirstColumn="0" w:firstRowLastColumn="0" w:lastRowFirstColumn="0" w:lastRowLastColumn="0"/>
            <w:tcW w:w="1271" w:type="dxa"/>
            <w:vAlign w:val="center"/>
          </w:tcPr>
          <w:p w14:paraId="0E228EE4" w14:textId="77777777" w:rsidR="00566C8D" w:rsidRPr="00506686" w:rsidRDefault="00566C8D" w:rsidP="00506686">
            <w:pPr>
              <w:spacing w:after="40"/>
              <w:ind w:firstLine="0"/>
              <w:jc w:val="center"/>
              <w:rPr>
                <w:color w:val="000000" w:themeColor="text1"/>
              </w:rPr>
            </w:pPr>
            <w:r w:rsidRPr="00506686">
              <w:rPr>
                <w:b/>
                <w:bCs/>
              </w:rPr>
              <w:t>RF-16</w:t>
            </w:r>
          </w:p>
        </w:tc>
        <w:tc>
          <w:tcPr>
            <w:tcW w:w="6789" w:type="dxa"/>
            <w:vAlign w:val="center"/>
          </w:tcPr>
          <w:p w14:paraId="5ED08204" w14:textId="77777777" w:rsidR="00566C8D" w:rsidRPr="00506686" w:rsidRDefault="00566C8D"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rPr>
                <w:b/>
                <w:bCs/>
              </w:rPr>
              <w:t>Registro del historial de mensajes</w:t>
            </w:r>
          </w:p>
          <w:p w14:paraId="0018B9D9" w14:textId="77777777" w:rsidR="00566C8D" w:rsidRPr="00506686" w:rsidRDefault="00566C8D"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t xml:space="preserve">El sistema debe almacenar cada mensaje enviado o recibido en una conversación registrando fecha y hora, contenido, tipo de mensaje y emisor (cliente, </w:t>
            </w:r>
            <w:proofErr w:type="spellStart"/>
            <w:r w:rsidRPr="00506686">
              <w:t>bot</w:t>
            </w:r>
            <w:proofErr w:type="spellEnd"/>
            <w:r w:rsidRPr="00506686">
              <w:t xml:space="preserve"> o usuario interno).</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4F9E624B" w14:textId="77777777" w:rsidR="00566C8D" w:rsidRPr="00506686" w:rsidRDefault="00566C8D" w:rsidP="00506686">
            <w:pPr>
              <w:spacing w:after="40"/>
              <w:ind w:firstLine="0"/>
              <w:jc w:val="center"/>
              <w:rPr>
                <w:color w:val="000000" w:themeColor="text1"/>
              </w:rPr>
            </w:pPr>
            <w:r w:rsidRPr="00506686">
              <w:rPr>
                <w:b/>
                <w:bCs/>
              </w:rPr>
              <w:t>Media</w:t>
            </w:r>
          </w:p>
        </w:tc>
      </w:tr>
      <w:tr w:rsidR="00566C8D" w:rsidRPr="00506686" w14:paraId="7295AB69"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166DF29D" w14:textId="77777777" w:rsidR="00566C8D" w:rsidRPr="00506686" w:rsidRDefault="00566C8D" w:rsidP="00506686">
            <w:pPr>
              <w:spacing w:after="40"/>
              <w:ind w:firstLine="0"/>
              <w:jc w:val="center"/>
              <w:rPr>
                <w:color w:val="000000" w:themeColor="text1"/>
              </w:rPr>
            </w:pPr>
            <w:r w:rsidRPr="00506686">
              <w:rPr>
                <w:b/>
                <w:bCs/>
              </w:rPr>
              <w:t>RF-17</w:t>
            </w:r>
          </w:p>
        </w:tc>
        <w:tc>
          <w:tcPr>
            <w:tcW w:w="6789" w:type="dxa"/>
            <w:vAlign w:val="center"/>
          </w:tcPr>
          <w:p w14:paraId="130130CD" w14:textId="77777777" w:rsidR="00566C8D" w:rsidRPr="00506686" w:rsidRDefault="00566C8D" w:rsidP="00506686">
            <w:pPr>
              <w:spacing w:after="40"/>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rPr>
                <w:b/>
                <w:bCs/>
              </w:rPr>
              <w:t>Cierre de conversación</w:t>
            </w:r>
          </w:p>
          <w:p w14:paraId="2FB9F20E" w14:textId="77777777" w:rsidR="00566C8D" w:rsidRPr="00506686" w:rsidRDefault="00566C8D" w:rsidP="00506686">
            <w:pPr>
              <w:spacing w:after="40"/>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t xml:space="preserve">El sistema debe permitir marcar una conversación como finalizada, tanto por el </w:t>
            </w:r>
            <w:proofErr w:type="spellStart"/>
            <w:r w:rsidRPr="00506686">
              <w:t>bot</w:t>
            </w:r>
            <w:proofErr w:type="spellEnd"/>
            <w:r w:rsidRPr="00506686">
              <w:t xml:space="preserve"> al resolver una consulta como por el empleado al cerrar una atención escalada, evitando que queden sesiones activas indefinidamente.</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0B87C4CD" w14:textId="77777777" w:rsidR="00566C8D" w:rsidRPr="00506686" w:rsidRDefault="00566C8D" w:rsidP="00506686">
            <w:pPr>
              <w:spacing w:after="40"/>
              <w:ind w:firstLine="0"/>
              <w:jc w:val="center"/>
              <w:rPr>
                <w:color w:val="000000" w:themeColor="text1"/>
              </w:rPr>
            </w:pPr>
            <w:r w:rsidRPr="00506686">
              <w:rPr>
                <w:b/>
                <w:bCs/>
              </w:rPr>
              <w:t>Baja</w:t>
            </w:r>
          </w:p>
        </w:tc>
      </w:tr>
      <w:tr w:rsidR="00566C8D" w:rsidRPr="00506686" w14:paraId="743233BF" w14:textId="77777777" w:rsidTr="00C60D22">
        <w:tc>
          <w:tcPr>
            <w:cnfStyle w:val="000010000000" w:firstRow="0" w:lastRow="0" w:firstColumn="0" w:lastColumn="0" w:oddVBand="1" w:evenVBand="0" w:oddHBand="0" w:evenHBand="0" w:firstRowFirstColumn="0" w:firstRowLastColumn="0" w:lastRowFirstColumn="0" w:lastRowLastColumn="0"/>
            <w:tcW w:w="1271" w:type="dxa"/>
            <w:vAlign w:val="center"/>
          </w:tcPr>
          <w:p w14:paraId="72DDCB29" w14:textId="77777777" w:rsidR="00566C8D" w:rsidRPr="00506686" w:rsidRDefault="00566C8D" w:rsidP="00506686">
            <w:pPr>
              <w:spacing w:after="40"/>
              <w:ind w:firstLine="0"/>
              <w:jc w:val="center"/>
              <w:rPr>
                <w:color w:val="000000" w:themeColor="text1"/>
              </w:rPr>
            </w:pPr>
            <w:r w:rsidRPr="00506686">
              <w:rPr>
                <w:b/>
                <w:bCs/>
              </w:rPr>
              <w:t>RF-18</w:t>
            </w:r>
          </w:p>
        </w:tc>
        <w:tc>
          <w:tcPr>
            <w:tcW w:w="6789" w:type="dxa"/>
            <w:vAlign w:val="center"/>
          </w:tcPr>
          <w:p w14:paraId="41C7D303" w14:textId="77777777" w:rsidR="00566C8D" w:rsidRPr="00506686" w:rsidRDefault="00566C8D"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rPr>
                <w:b/>
                <w:bCs/>
              </w:rPr>
              <w:t>Notificación de vencimientos por WhatsApp</w:t>
            </w:r>
          </w:p>
          <w:p w14:paraId="29F70251" w14:textId="77777777" w:rsidR="00566C8D" w:rsidRPr="00506686" w:rsidRDefault="00566C8D"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t>El sistema debe notificar automáticamente a los clientes por WhatsApp cuando su servicio esté próximo a vencer o ya se encuentre vencido.</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0420AA4E" w14:textId="77777777" w:rsidR="00566C8D" w:rsidRPr="00506686" w:rsidRDefault="00566C8D" w:rsidP="00506686">
            <w:pPr>
              <w:spacing w:after="40"/>
              <w:ind w:firstLine="0"/>
              <w:jc w:val="center"/>
              <w:rPr>
                <w:color w:val="000000" w:themeColor="text1"/>
              </w:rPr>
            </w:pPr>
            <w:r w:rsidRPr="00506686">
              <w:rPr>
                <w:b/>
                <w:bCs/>
              </w:rPr>
              <w:t>Media</w:t>
            </w:r>
          </w:p>
        </w:tc>
      </w:tr>
    </w:tbl>
    <w:p w14:paraId="44F8162E" w14:textId="77777777" w:rsidR="000C3359" w:rsidRPr="00506686" w:rsidRDefault="000C3359" w:rsidP="00506686">
      <w:pPr>
        <w:ind w:firstLine="0"/>
        <w:rPr>
          <w:color w:val="000000" w:themeColor="text1"/>
          <w:lang w:val="es-ES"/>
        </w:rPr>
      </w:pPr>
    </w:p>
    <w:p w14:paraId="7C77BCD9" w14:textId="77777777" w:rsidR="00003AA9" w:rsidRPr="00506686" w:rsidRDefault="00003AA9" w:rsidP="00506686">
      <w:pPr>
        <w:pStyle w:val="Ttulo3"/>
        <w:spacing w:line="360" w:lineRule="auto"/>
        <w:rPr>
          <w:color w:val="000000" w:themeColor="text1"/>
          <w:lang w:val="es-ES"/>
        </w:rPr>
      </w:pPr>
      <w:bookmarkStart w:id="47" w:name="_Toc238769858"/>
      <w:bookmarkStart w:id="48" w:name="_Toc239450857"/>
      <w:r w:rsidRPr="00506686">
        <w:rPr>
          <w:color w:val="000000" w:themeColor="text1"/>
          <w:lang w:val="es-ES"/>
        </w:rPr>
        <w:t>Módulo 3 — Conciliación de Pagos</w:t>
      </w:r>
      <w:bookmarkEnd w:id="47"/>
      <w:bookmarkEnd w:id="48"/>
      <w:r w:rsidRPr="00506686">
        <w:rPr>
          <w:color w:val="000000" w:themeColor="text1"/>
          <w:lang w:val="es-ES"/>
        </w:rPr>
        <w:t> </w:t>
      </w:r>
    </w:p>
    <w:tbl>
      <w:tblPr>
        <w:tblStyle w:val="Tablaconcuadrcula6concolores-nfasis4"/>
        <w:tblW w:w="9360" w:type="dxa"/>
        <w:tblLook w:val="0000" w:firstRow="0" w:lastRow="0" w:firstColumn="0" w:lastColumn="0" w:noHBand="0" w:noVBand="0"/>
      </w:tblPr>
      <w:tblGrid>
        <w:gridCol w:w="1258"/>
        <w:gridCol w:w="6688"/>
        <w:gridCol w:w="1414"/>
      </w:tblGrid>
      <w:tr w:rsidR="00234616" w:rsidRPr="00506686" w14:paraId="72222A11"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1894BE61" w14:textId="77777777" w:rsidR="00234616" w:rsidRPr="00506686" w:rsidRDefault="00234616" w:rsidP="00506686">
            <w:pPr>
              <w:spacing w:after="40"/>
              <w:ind w:firstLine="0"/>
              <w:jc w:val="center"/>
              <w:rPr>
                <w:color w:val="000000" w:themeColor="text1"/>
              </w:rPr>
            </w:pPr>
            <w:proofErr w:type="spellStart"/>
            <w:r w:rsidRPr="00506686">
              <w:rPr>
                <w:b/>
                <w:bCs/>
              </w:rPr>
              <w:t>N°</w:t>
            </w:r>
            <w:proofErr w:type="spellEnd"/>
          </w:p>
        </w:tc>
        <w:tc>
          <w:tcPr>
            <w:tcW w:w="6789" w:type="dxa"/>
            <w:vAlign w:val="center"/>
          </w:tcPr>
          <w:p w14:paraId="1D58584C" w14:textId="77777777" w:rsidR="00234616" w:rsidRPr="00506686" w:rsidRDefault="00234616" w:rsidP="00506686">
            <w:pPr>
              <w:spacing w:after="40"/>
              <w:ind w:firstLine="0"/>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06686">
              <w:rPr>
                <w:b/>
                <w:bCs/>
              </w:rPr>
              <w:t>Nombre y Descripción</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614012E8" w14:textId="77777777" w:rsidR="00234616" w:rsidRPr="00506686" w:rsidRDefault="00234616" w:rsidP="00506686">
            <w:pPr>
              <w:spacing w:after="40"/>
              <w:ind w:firstLine="0"/>
              <w:jc w:val="center"/>
              <w:rPr>
                <w:color w:val="000000" w:themeColor="text1"/>
              </w:rPr>
            </w:pPr>
            <w:r w:rsidRPr="00506686">
              <w:rPr>
                <w:b/>
                <w:bCs/>
              </w:rPr>
              <w:t>Dificultad</w:t>
            </w:r>
          </w:p>
        </w:tc>
      </w:tr>
      <w:tr w:rsidR="00234616" w:rsidRPr="00506686" w14:paraId="1AE6A946" w14:textId="77777777" w:rsidTr="00C60D22">
        <w:tc>
          <w:tcPr>
            <w:cnfStyle w:val="000010000000" w:firstRow="0" w:lastRow="0" w:firstColumn="0" w:lastColumn="0" w:oddVBand="1" w:evenVBand="0" w:oddHBand="0" w:evenHBand="0" w:firstRowFirstColumn="0" w:firstRowLastColumn="0" w:lastRowFirstColumn="0" w:lastRowLastColumn="0"/>
            <w:tcW w:w="1271" w:type="dxa"/>
            <w:vAlign w:val="center"/>
          </w:tcPr>
          <w:p w14:paraId="23B4BB93" w14:textId="77777777" w:rsidR="00234616" w:rsidRPr="00506686" w:rsidRDefault="00234616" w:rsidP="00506686">
            <w:pPr>
              <w:spacing w:after="40"/>
              <w:ind w:firstLine="0"/>
              <w:jc w:val="center"/>
              <w:rPr>
                <w:color w:val="000000" w:themeColor="text1"/>
              </w:rPr>
            </w:pPr>
            <w:r w:rsidRPr="00506686">
              <w:rPr>
                <w:b/>
                <w:bCs/>
              </w:rPr>
              <w:t>RF-19</w:t>
            </w:r>
          </w:p>
        </w:tc>
        <w:tc>
          <w:tcPr>
            <w:tcW w:w="6789" w:type="dxa"/>
            <w:vAlign w:val="center"/>
          </w:tcPr>
          <w:p w14:paraId="678CB15E" w14:textId="77777777" w:rsidR="00234616" w:rsidRPr="00506686" w:rsidRDefault="00234616"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rPr>
                <w:b/>
                <w:bCs/>
              </w:rPr>
              <w:t>Envío de comprobante por WhatsApp</w:t>
            </w:r>
          </w:p>
          <w:p w14:paraId="1B7D617B" w14:textId="77777777" w:rsidR="00234616" w:rsidRPr="00506686" w:rsidRDefault="00234616"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lastRenderedPageBreak/>
              <w:t xml:space="preserve">El sistema debe permitir al cliente enviar, a través del </w:t>
            </w:r>
            <w:proofErr w:type="spellStart"/>
            <w:r w:rsidRPr="00506686">
              <w:t>bot</w:t>
            </w:r>
            <w:proofErr w:type="spellEnd"/>
            <w:r w:rsidRPr="00506686">
              <w:t>, un comprobante de pago (imagen o PDF), previa identificación.</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3411689A" w14:textId="77777777" w:rsidR="00234616" w:rsidRPr="00506686" w:rsidRDefault="00234616" w:rsidP="00506686">
            <w:pPr>
              <w:spacing w:after="40"/>
              <w:ind w:firstLine="0"/>
              <w:jc w:val="center"/>
              <w:rPr>
                <w:color w:val="000000" w:themeColor="text1"/>
              </w:rPr>
            </w:pPr>
            <w:r w:rsidRPr="00506686">
              <w:rPr>
                <w:b/>
                <w:bCs/>
              </w:rPr>
              <w:lastRenderedPageBreak/>
              <w:t>Media</w:t>
            </w:r>
          </w:p>
        </w:tc>
      </w:tr>
      <w:tr w:rsidR="00234616" w:rsidRPr="00506686" w14:paraId="0F5A36B7"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1DF8A74B" w14:textId="77777777" w:rsidR="00234616" w:rsidRPr="00506686" w:rsidRDefault="00234616" w:rsidP="00506686">
            <w:pPr>
              <w:spacing w:after="40"/>
              <w:ind w:firstLine="0"/>
              <w:jc w:val="center"/>
              <w:rPr>
                <w:color w:val="000000" w:themeColor="text1"/>
              </w:rPr>
            </w:pPr>
            <w:r w:rsidRPr="00506686">
              <w:rPr>
                <w:b/>
                <w:bCs/>
              </w:rPr>
              <w:t>RF-20</w:t>
            </w:r>
          </w:p>
        </w:tc>
        <w:tc>
          <w:tcPr>
            <w:tcW w:w="6789" w:type="dxa"/>
            <w:vAlign w:val="center"/>
          </w:tcPr>
          <w:p w14:paraId="673698F3" w14:textId="77777777" w:rsidR="00234616" w:rsidRPr="00506686" w:rsidRDefault="00234616" w:rsidP="00506686">
            <w:pPr>
              <w:spacing w:after="40"/>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rPr>
                <w:b/>
                <w:bCs/>
              </w:rPr>
              <w:t>Extracción de datos del comprobante (OCR)</w:t>
            </w:r>
          </w:p>
          <w:p w14:paraId="34967EAA" w14:textId="77777777" w:rsidR="00234616" w:rsidRPr="00506686" w:rsidRDefault="00234616" w:rsidP="00506686">
            <w:pPr>
              <w:spacing w:after="40"/>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t>El sistema debe procesar automáticamente el comprobante mediante OCR extrayendo monto y fecha cuando sea posible.</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0C86182D" w14:textId="77777777" w:rsidR="00234616" w:rsidRPr="00506686" w:rsidRDefault="00234616" w:rsidP="00506686">
            <w:pPr>
              <w:spacing w:after="40"/>
              <w:ind w:firstLine="0"/>
              <w:jc w:val="center"/>
              <w:rPr>
                <w:color w:val="000000" w:themeColor="text1"/>
              </w:rPr>
            </w:pPr>
            <w:r w:rsidRPr="00506686">
              <w:rPr>
                <w:b/>
                <w:bCs/>
              </w:rPr>
              <w:t>Alta</w:t>
            </w:r>
          </w:p>
        </w:tc>
      </w:tr>
      <w:tr w:rsidR="00234616" w:rsidRPr="00506686" w14:paraId="6FAA9540" w14:textId="77777777" w:rsidTr="00C60D22">
        <w:tc>
          <w:tcPr>
            <w:cnfStyle w:val="000010000000" w:firstRow="0" w:lastRow="0" w:firstColumn="0" w:lastColumn="0" w:oddVBand="1" w:evenVBand="0" w:oddHBand="0" w:evenHBand="0" w:firstRowFirstColumn="0" w:firstRowLastColumn="0" w:lastRowFirstColumn="0" w:lastRowLastColumn="0"/>
            <w:tcW w:w="1271" w:type="dxa"/>
            <w:vAlign w:val="center"/>
          </w:tcPr>
          <w:p w14:paraId="12F1BF15" w14:textId="77777777" w:rsidR="00234616" w:rsidRPr="00506686" w:rsidRDefault="00234616" w:rsidP="00506686">
            <w:pPr>
              <w:spacing w:after="40"/>
              <w:ind w:firstLine="0"/>
              <w:jc w:val="center"/>
              <w:rPr>
                <w:color w:val="000000" w:themeColor="text1"/>
              </w:rPr>
            </w:pPr>
            <w:r w:rsidRPr="00506686">
              <w:rPr>
                <w:b/>
                <w:bCs/>
              </w:rPr>
              <w:t>RF-21</w:t>
            </w:r>
          </w:p>
        </w:tc>
        <w:tc>
          <w:tcPr>
            <w:tcW w:w="6789" w:type="dxa"/>
            <w:vAlign w:val="center"/>
          </w:tcPr>
          <w:p w14:paraId="5F3C4FBC" w14:textId="77777777" w:rsidR="00234616" w:rsidRPr="00506686" w:rsidRDefault="00234616"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rPr>
                <w:b/>
                <w:bCs/>
              </w:rPr>
              <w:t>Solicitud de reenvío ante fallo de OCR</w:t>
            </w:r>
          </w:p>
          <w:p w14:paraId="27CBC799" w14:textId="77777777" w:rsidR="00234616" w:rsidRPr="00506686" w:rsidRDefault="00234616"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t xml:space="preserve">Si el sistema no logra reconocer los datos del comprobante, el </w:t>
            </w:r>
            <w:proofErr w:type="spellStart"/>
            <w:r w:rsidRPr="00506686">
              <w:t>bot</w:t>
            </w:r>
            <w:proofErr w:type="spellEnd"/>
            <w:r w:rsidRPr="00506686">
              <w:t xml:space="preserve"> debe informar al cliente y solicitarle que reenvíe una imagen más clara.</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4FB50C6D" w14:textId="77777777" w:rsidR="00234616" w:rsidRPr="00506686" w:rsidRDefault="00234616" w:rsidP="00506686">
            <w:pPr>
              <w:spacing w:after="40"/>
              <w:ind w:firstLine="0"/>
              <w:jc w:val="center"/>
              <w:rPr>
                <w:color w:val="000000" w:themeColor="text1"/>
              </w:rPr>
            </w:pPr>
            <w:r w:rsidRPr="00506686">
              <w:rPr>
                <w:b/>
                <w:bCs/>
              </w:rPr>
              <w:t>Baja</w:t>
            </w:r>
          </w:p>
        </w:tc>
      </w:tr>
      <w:tr w:rsidR="00234616" w:rsidRPr="00506686" w14:paraId="30AC4288"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7E2CA86A" w14:textId="77777777" w:rsidR="00234616" w:rsidRPr="00506686" w:rsidRDefault="00234616" w:rsidP="00506686">
            <w:pPr>
              <w:spacing w:after="40"/>
              <w:ind w:firstLine="0"/>
              <w:jc w:val="center"/>
              <w:rPr>
                <w:color w:val="000000" w:themeColor="text1"/>
              </w:rPr>
            </w:pPr>
            <w:r w:rsidRPr="00506686">
              <w:rPr>
                <w:b/>
                <w:bCs/>
              </w:rPr>
              <w:t>RF-22</w:t>
            </w:r>
          </w:p>
        </w:tc>
        <w:tc>
          <w:tcPr>
            <w:tcW w:w="6789" w:type="dxa"/>
            <w:vAlign w:val="center"/>
          </w:tcPr>
          <w:p w14:paraId="1245E791" w14:textId="77777777" w:rsidR="00234616" w:rsidRPr="00506686" w:rsidRDefault="00234616" w:rsidP="00506686">
            <w:pPr>
              <w:spacing w:after="40"/>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rPr>
                <w:b/>
                <w:bCs/>
              </w:rPr>
              <w:t>Detección de comprobante duplicado</w:t>
            </w:r>
          </w:p>
          <w:p w14:paraId="1ED15F4C" w14:textId="77777777" w:rsidR="00234616" w:rsidRPr="00506686" w:rsidRDefault="00234616" w:rsidP="00506686">
            <w:pPr>
              <w:spacing w:after="40"/>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t>El sistema debe detectar cuando un comprobante ya fue procesado anteriormente. En ese caso debe informar al cliente que el pago ya fue validado y generar una alerta para el empleado indicando la situación.</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6141B43C" w14:textId="77777777" w:rsidR="00234616" w:rsidRPr="00506686" w:rsidRDefault="00234616" w:rsidP="00506686">
            <w:pPr>
              <w:spacing w:after="40"/>
              <w:ind w:firstLine="0"/>
              <w:jc w:val="center"/>
              <w:rPr>
                <w:color w:val="000000" w:themeColor="text1"/>
              </w:rPr>
            </w:pPr>
            <w:r w:rsidRPr="00506686">
              <w:rPr>
                <w:b/>
                <w:bCs/>
              </w:rPr>
              <w:t>Media</w:t>
            </w:r>
          </w:p>
        </w:tc>
      </w:tr>
      <w:tr w:rsidR="00234616" w:rsidRPr="00506686" w14:paraId="5924EA4C" w14:textId="77777777" w:rsidTr="00C60D22">
        <w:tc>
          <w:tcPr>
            <w:cnfStyle w:val="000010000000" w:firstRow="0" w:lastRow="0" w:firstColumn="0" w:lastColumn="0" w:oddVBand="1" w:evenVBand="0" w:oddHBand="0" w:evenHBand="0" w:firstRowFirstColumn="0" w:firstRowLastColumn="0" w:lastRowFirstColumn="0" w:lastRowLastColumn="0"/>
            <w:tcW w:w="1271" w:type="dxa"/>
            <w:vAlign w:val="center"/>
          </w:tcPr>
          <w:p w14:paraId="5B8121FD" w14:textId="77777777" w:rsidR="00234616" w:rsidRPr="00506686" w:rsidRDefault="00234616" w:rsidP="00506686">
            <w:pPr>
              <w:spacing w:after="40"/>
              <w:ind w:firstLine="0"/>
              <w:jc w:val="center"/>
              <w:rPr>
                <w:color w:val="000000" w:themeColor="text1"/>
              </w:rPr>
            </w:pPr>
            <w:r w:rsidRPr="00506686">
              <w:rPr>
                <w:b/>
                <w:bCs/>
              </w:rPr>
              <w:t>RF-23</w:t>
            </w:r>
          </w:p>
        </w:tc>
        <w:tc>
          <w:tcPr>
            <w:tcW w:w="6789" w:type="dxa"/>
            <w:vAlign w:val="center"/>
          </w:tcPr>
          <w:p w14:paraId="0401C4CD" w14:textId="77777777" w:rsidR="00234616" w:rsidRPr="00506686" w:rsidRDefault="00234616"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rPr>
                <w:b/>
                <w:bCs/>
              </w:rPr>
              <w:t>Bandeja de conciliación de pagos</w:t>
            </w:r>
          </w:p>
          <w:p w14:paraId="52E79070" w14:textId="77777777" w:rsidR="00234616" w:rsidRPr="00506686" w:rsidRDefault="00234616"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t>El sistema debe mostrar en el panel web una bandeja de comprobantes pendientes de validación con los datos extraídos por OCR junto a la imagen original.</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189CF9B9" w14:textId="77777777" w:rsidR="00234616" w:rsidRPr="00506686" w:rsidRDefault="00234616" w:rsidP="00506686">
            <w:pPr>
              <w:spacing w:after="40"/>
              <w:ind w:firstLine="0"/>
              <w:jc w:val="center"/>
              <w:rPr>
                <w:color w:val="000000" w:themeColor="text1"/>
              </w:rPr>
            </w:pPr>
            <w:r w:rsidRPr="00506686">
              <w:rPr>
                <w:b/>
                <w:bCs/>
              </w:rPr>
              <w:t>Media</w:t>
            </w:r>
          </w:p>
        </w:tc>
      </w:tr>
      <w:tr w:rsidR="00234616" w:rsidRPr="00506686" w14:paraId="541F7642"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783D595F" w14:textId="77777777" w:rsidR="00234616" w:rsidRPr="00506686" w:rsidRDefault="00234616" w:rsidP="00506686">
            <w:pPr>
              <w:spacing w:after="40"/>
              <w:ind w:firstLine="0"/>
              <w:jc w:val="center"/>
              <w:rPr>
                <w:color w:val="000000" w:themeColor="text1"/>
              </w:rPr>
            </w:pPr>
            <w:r w:rsidRPr="00506686">
              <w:rPr>
                <w:b/>
                <w:bCs/>
              </w:rPr>
              <w:t>RF-24</w:t>
            </w:r>
          </w:p>
        </w:tc>
        <w:tc>
          <w:tcPr>
            <w:tcW w:w="6789" w:type="dxa"/>
            <w:vAlign w:val="center"/>
          </w:tcPr>
          <w:p w14:paraId="649A83B3" w14:textId="77777777" w:rsidR="00234616" w:rsidRPr="00506686" w:rsidRDefault="00234616" w:rsidP="00506686">
            <w:pPr>
              <w:spacing w:after="40"/>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rPr>
                <w:b/>
                <w:bCs/>
              </w:rPr>
              <w:t>Confirmación o rechazo de comprobante</w:t>
            </w:r>
          </w:p>
          <w:p w14:paraId="16BB6357" w14:textId="77777777" w:rsidR="00234616" w:rsidRPr="00506686" w:rsidRDefault="00234616" w:rsidP="00506686">
            <w:pPr>
              <w:spacing w:after="40"/>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t>El sistema debe permitir a un empleado o administrador confirmar o rechazar un comprobante desde la bandeja de conciliación.</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2DDEB701" w14:textId="77777777" w:rsidR="00234616" w:rsidRPr="00506686" w:rsidRDefault="00234616" w:rsidP="00506686">
            <w:pPr>
              <w:spacing w:after="40"/>
              <w:ind w:firstLine="0"/>
              <w:jc w:val="center"/>
              <w:rPr>
                <w:color w:val="000000" w:themeColor="text1"/>
              </w:rPr>
            </w:pPr>
            <w:r w:rsidRPr="00506686">
              <w:rPr>
                <w:b/>
                <w:bCs/>
              </w:rPr>
              <w:t>Baja</w:t>
            </w:r>
          </w:p>
        </w:tc>
      </w:tr>
      <w:tr w:rsidR="00234616" w:rsidRPr="00506686" w14:paraId="23F5F452" w14:textId="77777777" w:rsidTr="00C60D22">
        <w:tc>
          <w:tcPr>
            <w:cnfStyle w:val="000010000000" w:firstRow="0" w:lastRow="0" w:firstColumn="0" w:lastColumn="0" w:oddVBand="1" w:evenVBand="0" w:oddHBand="0" w:evenHBand="0" w:firstRowFirstColumn="0" w:firstRowLastColumn="0" w:lastRowFirstColumn="0" w:lastRowLastColumn="0"/>
            <w:tcW w:w="1271" w:type="dxa"/>
            <w:vAlign w:val="center"/>
          </w:tcPr>
          <w:p w14:paraId="56089419" w14:textId="77777777" w:rsidR="00234616" w:rsidRPr="00506686" w:rsidRDefault="00234616" w:rsidP="00506686">
            <w:pPr>
              <w:spacing w:after="40"/>
              <w:ind w:firstLine="0"/>
              <w:jc w:val="center"/>
              <w:rPr>
                <w:color w:val="000000" w:themeColor="text1"/>
              </w:rPr>
            </w:pPr>
            <w:r w:rsidRPr="00506686">
              <w:rPr>
                <w:b/>
                <w:bCs/>
              </w:rPr>
              <w:t>RF-25</w:t>
            </w:r>
          </w:p>
        </w:tc>
        <w:tc>
          <w:tcPr>
            <w:tcW w:w="6789" w:type="dxa"/>
            <w:vAlign w:val="center"/>
          </w:tcPr>
          <w:p w14:paraId="22265FEC" w14:textId="77777777" w:rsidR="00234616" w:rsidRPr="00506686" w:rsidRDefault="00234616"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rPr>
                <w:b/>
                <w:bCs/>
              </w:rPr>
              <w:t>Actualización automática de cuenta corriente</w:t>
            </w:r>
          </w:p>
          <w:p w14:paraId="353A963C" w14:textId="77777777" w:rsidR="00234616" w:rsidRPr="00506686" w:rsidRDefault="00234616"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t>Al confirmar un comprobante, el sistema debe registrar el pago, asociarlo con las cuotas correspondientes y actualizar automáticamente la cuenta corriente y el historial de pagos del cliente.</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23A249CD" w14:textId="77777777" w:rsidR="00234616" w:rsidRPr="00506686" w:rsidRDefault="00234616" w:rsidP="00506686">
            <w:pPr>
              <w:spacing w:after="40"/>
              <w:ind w:firstLine="0"/>
              <w:jc w:val="center"/>
              <w:rPr>
                <w:color w:val="000000" w:themeColor="text1"/>
              </w:rPr>
            </w:pPr>
            <w:r w:rsidRPr="00506686">
              <w:rPr>
                <w:b/>
                <w:bCs/>
              </w:rPr>
              <w:t>Media</w:t>
            </w:r>
          </w:p>
        </w:tc>
      </w:tr>
      <w:tr w:rsidR="00234616" w:rsidRPr="00506686" w14:paraId="77223CC2"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2DAAC622" w14:textId="77777777" w:rsidR="00234616" w:rsidRPr="00506686" w:rsidRDefault="00234616" w:rsidP="00506686">
            <w:pPr>
              <w:spacing w:after="40"/>
              <w:ind w:firstLine="0"/>
              <w:jc w:val="center"/>
              <w:rPr>
                <w:color w:val="000000" w:themeColor="text1"/>
              </w:rPr>
            </w:pPr>
            <w:r w:rsidRPr="00506686">
              <w:rPr>
                <w:b/>
                <w:bCs/>
              </w:rPr>
              <w:t>RF-26</w:t>
            </w:r>
          </w:p>
        </w:tc>
        <w:tc>
          <w:tcPr>
            <w:tcW w:w="6789" w:type="dxa"/>
            <w:vAlign w:val="center"/>
          </w:tcPr>
          <w:p w14:paraId="0B7FBFC0" w14:textId="77777777" w:rsidR="00234616" w:rsidRPr="00506686" w:rsidRDefault="00234616" w:rsidP="00506686">
            <w:pPr>
              <w:spacing w:after="40"/>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rPr>
                <w:b/>
                <w:bCs/>
              </w:rPr>
              <w:t>Notificación de resultado del pago al cliente</w:t>
            </w:r>
          </w:p>
          <w:p w14:paraId="3EEBE179" w14:textId="77777777" w:rsidR="00234616" w:rsidRPr="00506686" w:rsidRDefault="00234616" w:rsidP="00506686">
            <w:pPr>
              <w:spacing w:after="40"/>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lastRenderedPageBreak/>
              <w:t>El sistema debe notificar al cliente por WhatsApp el resultado de la validación de su comprobante (confirmado o rechazado con motivo).</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7A35A5B0" w14:textId="77777777" w:rsidR="00234616" w:rsidRPr="00506686" w:rsidRDefault="00234616" w:rsidP="00506686">
            <w:pPr>
              <w:spacing w:after="40"/>
              <w:ind w:firstLine="0"/>
              <w:jc w:val="center"/>
              <w:rPr>
                <w:color w:val="000000" w:themeColor="text1"/>
              </w:rPr>
            </w:pPr>
            <w:r w:rsidRPr="00506686">
              <w:rPr>
                <w:b/>
                <w:bCs/>
              </w:rPr>
              <w:lastRenderedPageBreak/>
              <w:t>Media</w:t>
            </w:r>
          </w:p>
        </w:tc>
      </w:tr>
    </w:tbl>
    <w:p w14:paraId="7781C700" w14:textId="77777777" w:rsidR="00566C8D" w:rsidRPr="00506686" w:rsidRDefault="00566C8D" w:rsidP="00506686">
      <w:pPr>
        <w:ind w:firstLine="0"/>
        <w:rPr>
          <w:color w:val="000000" w:themeColor="text1"/>
          <w:lang w:val="es-ES"/>
        </w:rPr>
      </w:pPr>
    </w:p>
    <w:p w14:paraId="48BC33D3" w14:textId="77777777" w:rsidR="00003AA9" w:rsidRPr="00506686" w:rsidRDefault="00003AA9" w:rsidP="00506686">
      <w:pPr>
        <w:pStyle w:val="Ttulo3"/>
        <w:spacing w:line="360" w:lineRule="auto"/>
        <w:rPr>
          <w:color w:val="000000" w:themeColor="text1"/>
          <w:lang w:val="es-ES"/>
        </w:rPr>
      </w:pPr>
      <w:bookmarkStart w:id="49" w:name="_Toc238769859"/>
      <w:bookmarkStart w:id="50" w:name="_Toc239450858"/>
      <w:r w:rsidRPr="00506686">
        <w:rPr>
          <w:color w:val="000000" w:themeColor="text1"/>
          <w:lang w:val="es-ES"/>
        </w:rPr>
        <w:t>Módulo 4 — Soporte Técnico</w:t>
      </w:r>
      <w:bookmarkEnd w:id="49"/>
      <w:bookmarkEnd w:id="50"/>
      <w:r w:rsidRPr="00506686">
        <w:rPr>
          <w:color w:val="000000" w:themeColor="text1"/>
          <w:lang w:val="es-ES"/>
        </w:rPr>
        <w:t> </w:t>
      </w:r>
    </w:p>
    <w:tbl>
      <w:tblPr>
        <w:tblStyle w:val="Tablaconcuadrcula6concolores-nfasis4"/>
        <w:tblW w:w="9360" w:type="dxa"/>
        <w:tblLook w:val="0000" w:firstRow="0" w:lastRow="0" w:firstColumn="0" w:lastColumn="0" w:noHBand="0" w:noVBand="0"/>
      </w:tblPr>
      <w:tblGrid>
        <w:gridCol w:w="1258"/>
        <w:gridCol w:w="6688"/>
        <w:gridCol w:w="1414"/>
      </w:tblGrid>
      <w:tr w:rsidR="00E9402A" w:rsidRPr="00506686" w14:paraId="141B34F9"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771D03FC" w14:textId="77777777" w:rsidR="00E9402A" w:rsidRPr="00506686" w:rsidRDefault="00E9402A" w:rsidP="00506686">
            <w:pPr>
              <w:spacing w:after="40"/>
              <w:ind w:firstLine="0"/>
              <w:jc w:val="center"/>
              <w:rPr>
                <w:color w:val="000000" w:themeColor="text1"/>
              </w:rPr>
            </w:pPr>
            <w:proofErr w:type="spellStart"/>
            <w:r w:rsidRPr="00506686">
              <w:rPr>
                <w:b/>
                <w:bCs/>
              </w:rPr>
              <w:t>N°</w:t>
            </w:r>
            <w:proofErr w:type="spellEnd"/>
          </w:p>
        </w:tc>
        <w:tc>
          <w:tcPr>
            <w:tcW w:w="6789" w:type="dxa"/>
            <w:vAlign w:val="center"/>
          </w:tcPr>
          <w:p w14:paraId="2F2ECEB0" w14:textId="77777777" w:rsidR="00E9402A" w:rsidRPr="00506686" w:rsidRDefault="00E9402A" w:rsidP="00506686">
            <w:pPr>
              <w:spacing w:after="40"/>
              <w:ind w:firstLine="0"/>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06686">
              <w:rPr>
                <w:b/>
                <w:bCs/>
              </w:rPr>
              <w:t>Nombre y Descripción</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31BBFE65" w14:textId="77777777" w:rsidR="00E9402A" w:rsidRPr="00506686" w:rsidRDefault="00E9402A" w:rsidP="00506686">
            <w:pPr>
              <w:spacing w:after="40"/>
              <w:ind w:firstLine="0"/>
              <w:jc w:val="center"/>
              <w:rPr>
                <w:color w:val="000000" w:themeColor="text1"/>
              </w:rPr>
            </w:pPr>
            <w:r w:rsidRPr="00506686">
              <w:rPr>
                <w:b/>
                <w:bCs/>
              </w:rPr>
              <w:t>Dificultad</w:t>
            </w:r>
          </w:p>
        </w:tc>
      </w:tr>
      <w:tr w:rsidR="00E9402A" w:rsidRPr="00506686" w14:paraId="0F971ED9" w14:textId="77777777" w:rsidTr="00C60D22">
        <w:tc>
          <w:tcPr>
            <w:cnfStyle w:val="000010000000" w:firstRow="0" w:lastRow="0" w:firstColumn="0" w:lastColumn="0" w:oddVBand="1" w:evenVBand="0" w:oddHBand="0" w:evenHBand="0" w:firstRowFirstColumn="0" w:firstRowLastColumn="0" w:lastRowFirstColumn="0" w:lastRowLastColumn="0"/>
            <w:tcW w:w="1271" w:type="dxa"/>
            <w:vAlign w:val="center"/>
          </w:tcPr>
          <w:p w14:paraId="72CBE47C" w14:textId="77777777" w:rsidR="00E9402A" w:rsidRPr="00506686" w:rsidRDefault="00E9402A" w:rsidP="00506686">
            <w:pPr>
              <w:spacing w:after="40"/>
              <w:ind w:firstLine="0"/>
              <w:jc w:val="center"/>
              <w:rPr>
                <w:color w:val="000000" w:themeColor="text1"/>
              </w:rPr>
            </w:pPr>
            <w:r w:rsidRPr="00506686">
              <w:rPr>
                <w:b/>
                <w:bCs/>
              </w:rPr>
              <w:t>RF-27</w:t>
            </w:r>
          </w:p>
        </w:tc>
        <w:tc>
          <w:tcPr>
            <w:tcW w:w="6789" w:type="dxa"/>
            <w:vAlign w:val="center"/>
          </w:tcPr>
          <w:p w14:paraId="13095373" w14:textId="77777777" w:rsidR="00E9402A" w:rsidRPr="00506686" w:rsidRDefault="00E9402A"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rPr>
                <w:b/>
                <w:bCs/>
              </w:rPr>
              <w:t xml:space="preserve">Creación de </w:t>
            </w:r>
            <w:proofErr w:type="gramStart"/>
            <w:r w:rsidRPr="00506686">
              <w:rPr>
                <w:b/>
                <w:bCs/>
              </w:rPr>
              <w:t>ticket</w:t>
            </w:r>
            <w:proofErr w:type="gramEnd"/>
            <w:r w:rsidRPr="00506686">
              <w:rPr>
                <w:b/>
                <w:bCs/>
              </w:rPr>
              <w:t xml:space="preserve"> de soporte</w:t>
            </w:r>
          </w:p>
          <w:p w14:paraId="67D3138E" w14:textId="77777777" w:rsidR="00E9402A" w:rsidRPr="00506686" w:rsidRDefault="00E9402A"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t xml:space="preserve">El sistema debe permitir generar </w:t>
            </w:r>
            <w:proofErr w:type="gramStart"/>
            <w:r w:rsidRPr="00506686">
              <w:t>tickets</w:t>
            </w:r>
            <w:proofErr w:type="gramEnd"/>
            <w:r w:rsidRPr="00506686">
              <w:t xml:space="preserve"> de soporte tanto automáticamente desde el </w:t>
            </w:r>
            <w:proofErr w:type="spellStart"/>
            <w:r w:rsidRPr="00506686">
              <w:t>bot</w:t>
            </w:r>
            <w:proofErr w:type="spellEnd"/>
            <w:r w:rsidRPr="00506686">
              <w:t xml:space="preserve"> como manualmente por un empleado o administrador desde el panel web.</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27A211F1" w14:textId="77777777" w:rsidR="00E9402A" w:rsidRPr="00506686" w:rsidRDefault="00E9402A" w:rsidP="00506686">
            <w:pPr>
              <w:spacing w:after="40"/>
              <w:ind w:firstLine="0"/>
              <w:jc w:val="center"/>
              <w:rPr>
                <w:color w:val="000000" w:themeColor="text1"/>
              </w:rPr>
            </w:pPr>
            <w:r w:rsidRPr="00506686">
              <w:rPr>
                <w:b/>
                <w:bCs/>
              </w:rPr>
              <w:t>Baja</w:t>
            </w:r>
          </w:p>
        </w:tc>
      </w:tr>
      <w:tr w:rsidR="00E9402A" w:rsidRPr="00506686" w14:paraId="7D6ABE94"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33872B92" w14:textId="77777777" w:rsidR="00E9402A" w:rsidRPr="00506686" w:rsidRDefault="00E9402A" w:rsidP="00506686">
            <w:pPr>
              <w:spacing w:after="40"/>
              <w:ind w:firstLine="0"/>
              <w:jc w:val="center"/>
              <w:rPr>
                <w:color w:val="000000" w:themeColor="text1"/>
              </w:rPr>
            </w:pPr>
            <w:r w:rsidRPr="00506686">
              <w:rPr>
                <w:b/>
                <w:bCs/>
              </w:rPr>
              <w:t>RF-28</w:t>
            </w:r>
          </w:p>
        </w:tc>
        <w:tc>
          <w:tcPr>
            <w:tcW w:w="6789" w:type="dxa"/>
            <w:vAlign w:val="center"/>
          </w:tcPr>
          <w:p w14:paraId="639F577B" w14:textId="77777777" w:rsidR="00E9402A" w:rsidRPr="00506686" w:rsidRDefault="00E9402A" w:rsidP="00506686">
            <w:pPr>
              <w:spacing w:after="40"/>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rPr>
                <w:b/>
                <w:bCs/>
              </w:rPr>
              <w:t xml:space="preserve">Visualización y búsqueda de </w:t>
            </w:r>
            <w:proofErr w:type="gramStart"/>
            <w:r w:rsidRPr="00506686">
              <w:rPr>
                <w:b/>
                <w:bCs/>
              </w:rPr>
              <w:t>tickets</w:t>
            </w:r>
            <w:proofErr w:type="gramEnd"/>
          </w:p>
          <w:p w14:paraId="72EBE28C" w14:textId="77777777" w:rsidR="00E9402A" w:rsidRPr="00506686" w:rsidRDefault="00E9402A" w:rsidP="00506686">
            <w:pPr>
              <w:spacing w:after="40"/>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t xml:space="preserve">El sistema debe permitir visualizar, buscar y filtrar los </w:t>
            </w:r>
            <w:proofErr w:type="gramStart"/>
            <w:r w:rsidRPr="00506686">
              <w:t>tickets</w:t>
            </w:r>
            <w:proofErr w:type="gramEnd"/>
            <w:r w:rsidRPr="00506686">
              <w:t xml:space="preserve"> de soporte en el panel web.</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5E5EFF08" w14:textId="77777777" w:rsidR="00E9402A" w:rsidRPr="00506686" w:rsidRDefault="00E9402A" w:rsidP="00506686">
            <w:pPr>
              <w:spacing w:after="40"/>
              <w:ind w:firstLine="0"/>
              <w:jc w:val="center"/>
              <w:rPr>
                <w:color w:val="000000" w:themeColor="text1"/>
              </w:rPr>
            </w:pPr>
            <w:r w:rsidRPr="00506686">
              <w:rPr>
                <w:b/>
                <w:bCs/>
              </w:rPr>
              <w:t>Baja</w:t>
            </w:r>
          </w:p>
        </w:tc>
      </w:tr>
      <w:tr w:rsidR="00E9402A" w:rsidRPr="00506686" w14:paraId="478D249A" w14:textId="77777777" w:rsidTr="00C60D22">
        <w:tc>
          <w:tcPr>
            <w:cnfStyle w:val="000010000000" w:firstRow="0" w:lastRow="0" w:firstColumn="0" w:lastColumn="0" w:oddVBand="1" w:evenVBand="0" w:oddHBand="0" w:evenHBand="0" w:firstRowFirstColumn="0" w:firstRowLastColumn="0" w:lastRowFirstColumn="0" w:lastRowLastColumn="0"/>
            <w:tcW w:w="1271" w:type="dxa"/>
            <w:vAlign w:val="center"/>
          </w:tcPr>
          <w:p w14:paraId="031E2A75" w14:textId="77777777" w:rsidR="00E9402A" w:rsidRPr="00506686" w:rsidRDefault="00E9402A" w:rsidP="00506686">
            <w:pPr>
              <w:spacing w:after="40"/>
              <w:ind w:firstLine="0"/>
              <w:jc w:val="center"/>
              <w:rPr>
                <w:color w:val="000000" w:themeColor="text1"/>
              </w:rPr>
            </w:pPr>
            <w:r w:rsidRPr="00506686">
              <w:rPr>
                <w:b/>
                <w:bCs/>
              </w:rPr>
              <w:t>RF-29</w:t>
            </w:r>
          </w:p>
        </w:tc>
        <w:tc>
          <w:tcPr>
            <w:tcW w:w="6789" w:type="dxa"/>
            <w:vAlign w:val="center"/>
          </w:tcPr>
          <w:p w14:paraId="374F7331" w14:textId="77777777" w:rsidR="00E9402A" w:rsidRPr="00506686" w:rsidRDefault="00E9402A"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rPr>
                <w:b/>
                <w:bCs/>
              </w:rPr>
              <w:t xml:space="preserve">Asignación de </w:t>
            </w:r>
            <w:proofErr w:type="gramStart"/>
            <w:r w:rsidRPr="00506686">
              <w:rPr>
                <w:b/>
                <w:bCs/>
              </w:rPr>
              <w:t>ticket</w:t>
            </w:r>
            <w:proofErr w:type="gramEnd"/>
            <w:r w:rsidRPr="00506686">
              <w:rPr>
                <w:b/>
                <w:bCs/>
              </w:rPr>
              <w:t xml:space="preserve"> a un responsable</w:t>
            </w:r>
          </w:p>
          <w:p w14:paraId="7E02EA7A" w14:textId="77777777" w:rsidR="00E9402A" w:rsidRPr="00506686" w:rsidRDefault="00E9402A"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t xml:space="preserve">El sistema debe permitir asignar un </w:t>
            </w:r>
            <w:proofErr w:type="gramStart"/>
            <w:r w:rsidRPr="00506686">
              <w:t>ticket</w:t>
            </w:r>
            <w:proofErr w:type="gramEnd"/>
            <w:r w:rsidRPr="00506686">
              <w:t xml:space="preserve"> a un empleado o administrador, tanto de forma automática (respetando orden de llegada y disponibilidad) como de forma manual.</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50EA4CB2" w14:textId="77777777" w:rsidR="00E9402A" w:rsidRPr="00506686" w:rsidRDefault="00E9402A" w:rsidP="00506686">
            <w:pPr>
              <w:spacing w:after="40"/>
              <w:ind w:firstLine="0"/>
              <w:jc w:val="center"/>
              <w:rPr>
                <w:color w:val="000000" w:themeColor="text1"/>
              </w:rPr>
            </w:pPr>
            <w:r w:rsidRPr="00506686">
              <w:rPr>
                <w:b/>
                <w:bCs/>
              </w:rPr>
              <w:t>Baja</w:t>
            </w:r>
          </w:p>
        </w:tc>
      </w:tr>
      <w:tr w:rsidR="00E9402A" w:rsidRPr="00506686" w14:paraId="6038F3CF"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0CC1FCEB" w14:textId="77777777" w:rsidR="00E9402A" w:rsidRPr="00506686" w:rsidRDefault="00E9402A" w:rsidP="00506686">
            <w:pPr>
              <w:spacing w:after="40"/>
              <w:ind w:firstLine="0"/>
              <w:jc w:val="center"/>
              <w:rPr>
                <w:color w:val="000000" w:themeColor="text1"/>
              </w:rPr>
            </w:pPr>
            <w:r w:rsidRPr="00506686">
              <w:rPr>
                <w:b/>
                <w:bCs/>
              </w:rPr>
              <w:t>RF-30</w:t>
            </w:r>
          </w:p>
        </w:tc>
        <w:tc>
          <w:tcPr>
            <w:tcW w:w="6789" w:type="dxa"/>
            <w:vAlign w:val="center"/>
          </w:tcPr>
          <w:p w14:paraId="0910761A" w14:textId="77777777" w:rsidR="00E9402A" w:rsidRPr="00506686" w:rsidRDefault="00E9402A" w:rsidP="00506686">
            <w:pPr>
              <w:spacing w:after="40"/>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rPr>
                <w:b/>
                <w:bCs/>
              </w:rPr>
              <w:t xml:space="preserve">Cambio de estado de </w:t>
            </w:r>
            <w:proofErr w:type="gramStart"/>
            <w:r w:rsidRPr="00506686">
              <w:rPr>
                <w:b/>
                <w:bCs/>
              </w:rPr>
              <w:t>ticket</w:t>
            </w:r>
            <w:proofErr w:type="gramEnd"/>
          </w:p>
          <w:p w14:paraId="578F75CC" w14:textId="77777777" w:rsidR="00E9402A" w:rsidRPr="00506686" w:rsidRDefault="00E9402A" w:rsidP="00506686">
            <w:pPr>
              <w:spacing w:after="40"/>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t xml:space="preserve">El sistema debe permitir que el responsable cambie el estado de un </w:t>
            </w:r>
            <w:proofErr w:type="gramStart"/>
            <w:r w:rsidRPr="00506686">
              <w:t>ticket</w:t>
            </w:r>
            <w:proofErr w:type="gramEnd"/>
            <w:r w:rsidRPr="00506686">
              <w:t xml:space="preserve"> (pendiente, en proceso, resuelto).</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35A6EF59" w14:textId="77777777" w:rsidR="00E9402A" w:rsidRPr="00506686" w:rsidRDefault="00E9402A" w:rsidP="00506686">
            <w:pPr>
              <w:spacing w:after="40"/>
              <w:ind w:firstLine="0"/>
              <w:jc w:val="center"/>
              <w:rPr>
                <w:color w:val="000000" w:themeColor="text1"/>
              </w:rPr>
            </w:pPr>
            <w:r w:rsidRPr="00506686">
              <w:rPr>
                <w:b/>
                <w:bCs/>
              </w:rPr>
              <w:t>Baja</w:t>
            </w:r>
          </w:p>
        </w:tc>
      </w:tr>
      <w:tr w:rsidR="00E9402A" w:rsidRPr="00506686" w14:paraId="2A7CA0EC" w14:textId="77777777" w:rsidTr="00C60D22">
        <w:tc>
          <w:tcPr>
            <w:cnfStyle w:val="000010000000" w:firstRow="0" w:lastRow="0" w:firstColumn="0" w:lastColumn="0" w:oddVBand="1" w:evenVBand="0" w:oddHBand="0" w:evenHBand="0" w:firstRowFirstColumn="0" w:firstRowLastColumn="0" w:lastRowFirstColumn="0" w:lastRowLastColumn="0"/>
            <w:tcW w:w="1271" w:type="dxa"/>
            <w:vAlign w:val="center"/>
          </w:tcPr>
          <w:p w14:paraId="03EE3B2C" w14:textId="77777777" w:rsidR="00E9402A" w:rsidRPr="00506686" w:rsidRDefault="00E9402A" w:rsidP="00506686">
            <w:pPr>
              <w:spacing w:after="40"/>
              <w:ind w:firstLine="0"/>
              <w:jc w:val="center"/>
              <w:rPr>
                <w:color w:val="000000" w:themeColor="text1"/>
              </w:rPr>
            </w:pPr>
            <w:r w:rsidRPr="00506686">
              <w:rPr>
                <w:b/>
                <w:bCs/>
              </w:rPr>
              <w:t>RF-31</w:t>
            </w:r>
          </w:p>
        </w:tc>
        <w:tc>
          <w:tcPr>
            <w:tcW w:w="6789" w:type="dxa"/>
            <w:vAlign w:val="center"/>
          </w:tcPr>
          <w:p w14:paraId="6560BAD5" w14:textId="77777777" w:rsidR="00E9402A" w:rsidRPr="00506686" w:rsidRDefault="00E9402A"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rPr>
                <w:b/>
                <w:bCs/>
              </w:rPr>
              <w:t xml:space="preserve">Reapertura de </w:t>
            </w:r>
            <w:proofErr w:type="gramStart"/>
            <w:r w:rsidRPr="00506686">
              <w:rPr>
                <w:b/>
                <w:bCs/>
              </w:rPr>
              <w:t>ticket</w:t>
            </w:r>
            <w:proofErr w:type="gramEnd"/>
          </w:p>
          <w:p w14:paraId="4AEC71E4" w14:textId="77777777" w:rsidR="00E9402A" w:rsidRPr="00506686" w:rsidRDefault="00E9402A"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t xml:space="preserve">El sistema debe permitir reabrir un </w:t>
            </w:r>
            <w:proofErr w:type="gramStart"/>
            <w:r w:rsidRPr="00506686">
              <w:t>ticket</w:t>
            </w:r>
            <w:proofErr w:type="gramEnd"/>
            <w:r w:rsidRPr="00506686">
              <w:t xml:space="preserve"> resuelto si el problema persiste o no fue correctamente solucionado.</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6BDA22F9" w14:textId="77777777" w:rsidR="00E9402A" w:rsidRPr="00506686" w:rsidRDefault="00E9402A" w:rsidP="00506686">
            <w:pPr>
              <w:spacing w:after="40"/>
              <w:ind w:firstLine="0"/>
              <w:jc w:val="center"/>
              <w:rPr>
                <w:color w:val="000000" w:themeColor="text1"/>
              </w:rPr>
            </w:pPr>
            <w:r w:rsidRPr="00506686">
              <w:rPr>
                <w:b/>
                <w:bCs/>
              </w:rPr>
              <w:t>Baja</w:t>
            </w:r>
          </w:p>
        </w:tc>
      </w:tr>
      <w:tr w:rsidR="00E9402A" w:rsidRPr="00506686" w14:paraId="6AAAECFE"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0A3637F5" w14:textId="77777777" w:rsidR="00E9402A" w:rsidRPr="00506686" w:rsidRDefault="00E9402A" w:rsidP="00506686">
            <w:pPr>
              <w:spacing w:after="40"/>
              <w:ind w:firstLine="0"/>
              <w:jc w:val="center"/>
              <w:rPr>
                <w:color w:val="000000" w:themeColor="text1"/>
              </w:rPr>
            </w:pPr>
            <w:r w:rsidRPr="00506686">
              <w:rPr>
                <w:b/>
                <w:bCs/>
              </w:rPr>
              <w:t>RF-32</w:t>
            </w:r>
          </w:p>
        </w:tc>
        <w:tc>
          <w:tcPr>
            <w:tcW w:w="6789" w:type="dxa"/>
            <w:vAlign w:val="center"/>
          </w:tcPr>
          <w:p w14:paraId="5D0D6AA6" w14:textId="77777777" w:rsidR="00E9402A" w:rsidRPr="00506686" w:rsidRDefault="00E9402A" w:rsidP="00506686">
            <w:pPr>
              <w:spacing w:after="40"/>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rPr>
                <w:b/>
                <w:bCs/>
              </w:rPr>
              <w:t xml:space="preserve">Comentarios internos en </w:t>
            </w:r>
            <w:proofErr w:type="gramStart"/>
            <w:r w:rsidRPr="00506686">
              <w:rPr>
                <w:b/>
                <w:bCs/>
              </w:rPr>
              <w:t>ticket</w:t>
            </w:r>
            <w:proofErr w:type="gramEnd"/>
          </w:p>
          <w:p w14:paraId="66C1486E" w14:textId="77777777" w:rsidR="00E9402A" w:rsidRPr="00506686" w:rsidRDefault="00E9402A" w:rsidP="00506686">
            <w:pPr>
              <w:spacing w:after="40"/>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t xml:space="preserve">El sistema debe permitir que empleados y administradores agreguen notas o comentarios internos a un </w:t>
            </w:r>
            <w:proofErr w:type="gramStart"/>
            <w:r w:rsidRPr="00506686">
              <w:t>ticket</w:t>
            </w:r>
            <w:proofErr w:type="gramEnd"/>
            <w:r w:rsidRPr="00506686">
              <w:t>.</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200493E8" w14:textId="77777777" w:rsidR="00E9402A" w:rsidRPr="00506686" w:rsidRDefault="00E9402A" w:rsidP="00506686">
            <w:pPr>
              <w:spacing w:after="40"/>
              <w:ind w:firstLine="0"/>
              <w:jc w:val="center"/>
              <w:rPr>
                <w:color w:val="000000" w:themeColor="text1"/>
              </w:rPr>
            </w:pPr>
            <w:r w:rsidRPr="00506686">
              <w:rPr>
                <w:b/>
                <w:bCs/>
              </w:rPr>
              <w:t>Baja</w:t>
            </w:r>
          </w:p>
        </w:tc>
      </w:tr>
      <w:tr w:rsidR="00E9402A" w:rsidRPr="00506686" w14:paraId="7EE44ED4" w14:textId="77777777" w:rsidTr="00C60D22">
        <w:tc>
          <w:tcPr>
            <w:cnfStyle w:val="000010000000" w:firstRow="0" w:lastRow="0" w:firstColumn="0" w:lastColumn="0" w:oddVBand="1" w:evenVBand="0" w:oddHBand="0" w:evenHBand="0" w:firstRowFirstColumn="0" w:firstRowLastColumn="0" w:lastRowFirstColumn="0" w:lastRowLastColumn="0"/>
            <w:tcW w:w="1271" w:type="dxa"/>
            <w:vAlign w:val="center"/>
          </w:tcPr>
          <w:p w14:paraId="3A52B194" w14:textId="77777777" w:rsidR="00E9402A" w:rsidRPr="00506686" w:rsidRDefault="00E9402A" w:rsidP="00506686">
            <w:pPr>
              <w:spacing w:after="40"/>
              <w:ind w:firstLine="0"/>
              <w:jc w:val="center"/>
              <w:rPr>
                <w:color w:val="000000" w:themeColor="text1"/>
              </w:rPr>
            </w:pPr>
            <w:r w:rsidRPr="00506686">
              <w:rPr>
                <w:b/>
                <w:bCs/>
              </w:rPr>
              <w:t>RF-33</w:t>
            </w:r>
          </w:p>
        </w:tc>
        <w:tc>
          <w:tcPr>
            <w:tcW w:w="6789" w:type="dxa"/>
            <w:vAlign w:val="center"/>
          </w:tcPr>
          <w:p w14:paraId="1173446C" w14:textId="77777777" w:rsidR="00E9402A" w:rsidRPr="00506686" w:rsidRDefault="00E9402A"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rPr>
                <w:b/>
                <w:bCs/>
              </w:rPr>
              <w:t xml:space="preserve">Visualización de conversación asociada al </w:t>
            </w:r>
            <w:proofErr w:type="gramStart"/>
            <w:r w:rsidRPr="00506686">
              <w:rPr>
                <w:b/>
                <w:bCs/>
              </w:rPr>
              <w:t>ticket</w:t>
            </w:r>
            <w:proofErr w:type="gramEnd"/>
          </w:p>
          <w:p w14:paraId="0E14ABEB" w14:textId="77777777" w:rsidR="00E9402A" w:rsidRPr="00506686" w:rsidRDefault="00E9402A"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t xml:space="preserve">El sistema debe permitir consultar desde el </w:t>
            </w:r>
            <w:proofErr w:type="gramStart"/>
            <w:r w:rsidRPr="00506686">
              <w:t>ticket</w:t>
            </w:r>
            <w:proofErr w:type="gramEnd"/>
            <w:r w:rsidRPr="00506686">
              <w:t xml:space="preserve"> la conversación de WhatsApp que lo originó.</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4A141131" w14:textId="77777777" w:rsidR="00E9402A" w:rsidRPr="00506686" w:rsidRDefault="00E9402A" w:rsidP="00506686">
            <w:pPr>
              <w:spacing w:after="40"/>
              <w:ind w:firstLine="0"/>
              <w:jc w:val="center"/>
              <w:rPr>
                <w:color w:val="000000" w:themeColor="text1"/>
              </w:rPr>
            </w:pPr>
            <w:r w:rsidRPr="00506686">
              <w:rPr>
                <w:b/>
                <w:bCs/>
              </w:rPr>
              <w:t>Baja</w:t>
            </w:r>
          </w:p>
        </w:tc>
      </w:tr>
    </w:tbl>
    <w:p w14:paraId="17B1068A" w14:textId="77777777" w:rsidR="00566C8D" w:rsidRPr="00506686" w:rsidRDefault="00566C8D" w:rsidP="00506686">
      <w:pPr>
        <w:ind w:firstLine="0"/>
        <w:rPr>
          <w:color w:val="000000" w:themeColor="text1"/>
          <w:lang w:val="es-ES"/>
        </w:rPr>
      </w:pPr>
    </w:p>
    <w:p w14:paraId="7D54A8C8" w14:textId="77777777" w:rsidR="00003AA9" w:rsidRPr="00506686" w:rsidRDefault="00003AA9" w:rsidP="00506686">
      <w:pPr>
        <w:pStyle w:val="Ttulo3"/>
        <w:spacing w:line="360" w:lineRule="auto"/>
        <w:rPr>
          <w:color w:val="000000" w:themeColor="text1"/>
          <w:lang w:val="es-ES"/>
        </w:rPr>
      </w:pPr>
      <w:bookmarkStart w:id="51" w:name="_Toc238769860"/>
      <w:bookmarkStart w:id="52" w:name="_Toc239450859"/>
      <w:r w:rsidRPr="00506686">
        <w:rPr>
          <w:color w:val="000000" w:themeColor="text1"/>
          <w:lang w:val="es-ES"/>
        </w:rPr>
        <w:t xml:space="preserve">Módulo 5 — Reportes y </w:t>
      </w:r>
      <w:proofErr w:type="spellStart"/>
      <w:r w:rsidRPr="00506686">
        <w:rPr>
          <w:color w:val="000000" w:themeColor="text1"/>
          <w:lang w:val="es-ES"/>
        </w:rPr>
        <w:t>Dashboard</w:t>
      </w:r>
      <w:bookmarkEnd w:id="51"/>
      <w:bookmarkEnd w:id="52"/>
      <w:proofErr w:type="spellEnd"/>
      <w:r w:rsidRPr="00506686">
        <w:rPr>
          <w:color w:val="000000" w:themeColor="text1"/>
          <w:lang w:val="es-ES"/>
        </w:rPr>
        <w:t> </w:t>
      </w:r>
    </w:p>
    <w:tbl>
      <w:tblPr>
        <w:tblStyle w:val="Tablaconcuadrcula6concolores-nfasis4"/>
        <w:tblW w:w="9360" w:type="dxa"/>
        <w:tblLook w:val="0000" w:firstRow="0" w:lastRow="0" w:firstColumn="0" w:lastColumn="0" w:noHBand="0" w:noVBand="0"/>
      </w:tblPr>
      <w:tblGrid>
        <w:gridCol w:w="1258"/>
        <w:gridCol w:w="6688"/>
        <w:gridCol w:w="1414"/>
      </w:tblGrid>
      <w:tr w:rsidR="00CC31A5" w:rsidRPr="00506686" w14:paraId="694CD0D2"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33DBF9E4" w14:textId="77777777" w:rsidR="00CC31A5" w:rsidRPr="00506686" w:rsidRDefault="00CC31A5" w:rsidP="00506686">
            <w:pPr>
              <w:spacing w:after="40"/>
              <w:ind w:firstLine="0"/>
              <w:jc w:val="center"/>
              <w:rPr>
                <w:color w:val="000000" w:themeColor="text1"/>
              </w:rPr>
            </w:pPr>
            <w:proofErr w:type="spellStart"/>
            <w:r w:rsidRPr="00506686">
              <w:rPr>
                <w:b/>
                <w:bCs/>
              </w:rPr>
              <w:t>N°</w:t>
            </w:r>
            <w:proofErr w:type="spellEnd"/>
          </w:p>
        </w:tc>
        <w:tc>
          <w:tcPr>
            <w:tcW w:w="6789" w:type="dxa"/>
            <w:vAlign w:val="center"/>
          </w:tcPr>
          <w:p w14:paraId="190E75C6" w14:textId="77777777" w:rsidR="00CC31A5" w:rsidRPr="00506686" w:rsidRDefault="00CC31A5" w:rsidP="00506686">
            <w:pPr>
              <w:spacing w:after="40"/>
              <w:ind w:firstLine="0"/>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06686">
              <w:rPr>
                <w:b/>
                <w:bCs/>
              </w:rPr>
              <w:t>Nombre y Descripción</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5AC8ED84" w14:textId="77777777" w:rsidR="00CC31A5" w:rsidRPr="00506686" w:rsidRDefault="00CC31A5" w:rsidP="00506686">
            <w:pPr>
              <w:spacing w:after="40"/>
              <w:ind w:firstLine="0"/>
              <w:jc w:val="center"/>
              <w:rPr>
                <w:color w:val="000000" w:themeColor="text1"/>
              </w:rPr>
            </w:pPr>
            <w:r w:rsidRPr="00506686">
              <w:rPr>
                <w:b/>
                <w:bCs/>
              </w:rPr>
              <w:t>Dificultad</w:t>
            </w:r>
          </w:p>
        </w:tc>
      </w:tr>
      <w:tr w:rsidR="00CC31A5" w:rsidRPr="00506686" w14:paraId="58FCCD6E" w14:textId="77777777" w:rsidTr="00C60D22">
        <w:tc>
          <w:tcPr>
            <w:cnfStyle w:val="000010000000" w:firstRow="0" w:lastRow="0" w:firstColumn="0" w:lastColumn="0" w:oddVBand="1" w:evenVBand="0" w:oddHBand="0" w:evenHBand="0" w:firstRowFirstColumn="0" w:firstRowLastColumn="0" w:lastRowFirstColumn="0" w:lastRowLastColumn="0"/>
            <w:tcW w:w="1271" w:type="dxa"/>
            <w:vAlign w:val="center"/>
          </w:tcPr>
          <w:p w14:paraId="42F3E965" w14:textId="77777777" w:rsidR="00CC31A5" w:rsidRPr="00506686" w:rsidRDefault="00CC31A5" w:rsidP="00506686">
            <w:pPr>
              <w:spacing w:after="40"/>
              <w:ind w:firstLine="0"/>
              <w:jc w:val="center"/>
              <w:rPr>
                <w:color w:val="000000" w:themeColor="text1"/>
              </w:rPr>
            </w:pPr>
            <w:r w:rsidRPr="00506686">
              <w:rPr>
                <w:b/>
                <w:bCs/>
              </w:rPr>
              <w:t>RF-34</w:t>
            </w:r>
          </w:p>
        </w:tc>
        <w:tc>
          <w:tcPr>
            <w:tcW w:w="6789" w:type="dxa"/>
            <w:vAlign w:val="center"/>
          </w:tcPr>
          <w:p w14:paraId="224DB11E" w14:textId="77777777" w:rsidR="00CC31A5" w:rsidRPr="00506686" w:rsidRDefault="00CC31A5"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rPr>
                <w:b/>
                <w:bCs/>
              </w:rPr>
              <w:t>Reporte de clientes al día y en mora</w:t>
            </w:r>
          </w:p>
          <w:p w14:paraId="1990952E" w14:textId="77777777" w:rsidR="00CC31A5" w:rsidRPr="00506686" w:rsidRDefault="00CC31A5"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t>El sistema debe generar un reporte de clientes al día y clientes en mora.</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5AB7D1E9" w14:textId="77777777" w:rsidR="00CC31A5" w:rsidRPr="00506686" w:rsidRDefault="00CC31A5" w:rsidP="00506686">
            <w:pPr>
              <w:spacing w:after="40"/>
              <w:ind w:firstLine="0"/>
              <w:jc w:val="center"/>
              <w:rPr>
                <w:color w:val="000000" w:themeColor="text1"/>
              </w:rPr>
            </w:pPr>
            <w:r w:rsidRPr="00506686">
              <w:rPr>
                <w:b/>
                <w:bCs/>
              </w:rPr>
              <w:t>Media</w:t>
            </w:r>
          </w:p>
        </w:tc>
      </w:tr>
      <w:tr w:rsidR="00CC31A5" w:rsidRPr="00506686" w14:paraId="4977A4AF"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7561E37A" w14:textId="77777777" w:rsidR="00CC31A5" w:rsidRPr="00506686" w:rsidRDefault="00CC31A5" w:rsidP="00506686">
            <w:pPr>
              <w:spacing w:after="40"/>
              <w:ind w:firstLine="0"/>
              <w:jc w:val="center"/>
              <w:rPr>
                <w:color w:val="000000" w:themeColor="text1"/>
              </w:rPr>
            </w:pPr>
            <w:r w:rsidRPr="00506686">
              <w:rPr>
                <w:b/>
                <w:bCs/>
              </w:rPr>
              <w:t>RF-35</w:t>
            </w:r>
          </w:p>
        </w:tc>
        <w:tc>
          <w:tcPr>
            <w:tcW w:w="6789" w:type="dxa"/>
            <w:vAlign w:val="center"/>
          </w:tcPr>
          <w:p w14:paraId="4760BC73" w14:textId="77777777" w:rsidR="00CC31A5" w:rsidRPr="00506686" w:rsidRDefault="00CC31A5" w:rsidP="00506686">
            <w:pPr>
              <w:spacing w:after="40"/>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rPr>
                <w:b/>
                <w:bCs/>
              </w:rPr>
              <w:t>Reporte de ingresos por período</w:t>
            </w:r>
          </w:p>
          <w:p w14:paraId="652A6ECD" w14:textId="77777777" w:rsidR="00CC31A5" w:rsidRPr="00506686" w:rsidRDefault="00CC31A5" w:rsidP="00506686">
            <w:pPr>
              <w:spacing w:after="40"/>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t>El sistema debe generar un reporte de ingresos filtrable por día, semana o mes.</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27E9A550" w14:textId="77777777" w:rsidR="00CC31A5" w:rsidRPr="00506686" w:rsidRDefault="00CC31A5" w:rsidP="00506686">
            <w:pPr>
              <w:spacing w:after="40"/>
              <w:ind w:firstLine="0"/>
              <w:jc w:val="center"/>
              <w:rPr>
                <w:color w:val="000000" w:themeColor="text1"/>
              </w:rPr>
            </w:pPr>
            <w:r w:rsidRPr="00506686">
              <w:rPr>
                <w:b/>
                <w:bCs/>
              </w:rPr>
              <w:t>Media</w:t>
            </w:r>
          </w:p>
        </w:tc>
      </w:tr>
      <w:tr w:rsidR="00CC31A5" w:rsidRPr="00506686" w14:paraId="7250D3D5" w14:textId="77777777" w:rsidTr="00C60D22">
        <w:tc>
          <w:tcPr>
            <w:cnfStyle w:val="000010000000" w:firstRow="0" w:lastRow="0" w:firstColumn="0" w:lastColumn="0" w:oddVBand="1" w:evenVBand="0" w:oddHBand="0" w:evenHBand="0" w:firstRowFirstColumn="0" w:firstRowLastColumn="0" w:lastRowFirstColumn="0" w:lastRowLastColumn="0"/>
            <w:tcW w:w="1271" w:type="dxa"/>
            <w:vAlign w:val="center"/>
          </w:tcPr>
          <w:p w14:paraId="0DF5B760" w14:textId="77777777" w:rsidR="00CC31A5" w:rsidRPr="00506686" w:rsidRDefault="00CC31A5" w:rsidP="00506686">
            <w:pPr>
              <w:spacing w:after="40"/>
              <w:ind w:firstLine="0"/>
              <w:jc w:val="center"/>
              <w:rPr>
                <w:color w:val="000000" w:themeColor="text1"/>
              </w:rPr>
            </w:pPr>
            <w:r w:rsidRPr="00506686">
              <w:rPr>
                <w:b/>
                <w:bCs/>
              </w:rPr>
              <w:t>RF-36</w:t>
            </w:r>
          </w:p>
        </w:tc>
        <w:tc>
          <w:tcPr>
            <w:tcW w:w="6789" w:type="dxa"/>
            <w:vAlign w:val="center"/>
          </w:tcPr>
          <w:p w14:paraId="2688A3A3" w14:textId="77777777" w:rsidR="00CC31A5" w:rsidRPr="00506686" w:rsidRDefault="00CC31A5"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rPr>
                <w:b/>
                <w:bCs/>
              </w:rPr>
              <w:t xml:space="preserve">Reporte de </w:t>
            </w:r>
            <w:proofErr w:type="gramStart"/>
            <w:r w:rsidRPr="00506686">
              <w:rPr>
                <w:b/>
                <w:bCs/>
              </w:rPr>
              <w:t>tickets</w:t>
            </w:r>
            <w:proofErr w:type="gramEnd"/>
          </w:p>
          <w:p w14:paraId="62FA5BCF" w14:textId="77777777" w:rsidR="00CC31A5" w:rsidRPr="00506686" w:rsidRDefault="00CC31A5"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t xml:space="preserve">El sistema debe generar un reporte de </w:t>
            </w:r>
            <w:proofErr w:type="gramStart"/>
            <w:r w:rsidRPr="00506686">
              <w:t>tickets</w:t>
            </w:r>
            <w:proofErr w:type="gramEnd"/>
            <w:r w:rsidRPr="00506686">
              <w:t xml:space="preserve"> por estado, responsable y período.</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39A10BDC" w14:textId="77777777" w:rsidR="00CC31A5" w:rsidRPr="00506686" w:rsidRDefault="00CC31A5" w:rsidP="00506686">
            <w:pPr>
              <w:spacing w:after="40"/>
              <w:ind w:firstLine="0"/>
              <w:jc w:val="center"/>
              <w:rPr>
                <w:color w:val="000000" w:themeColor="text1"/>
              </w:rPr>
            </w:pPr>
            <w:r w:rsidRPr="00506686">
              <w:rPr>
                <w:b/>
                <w:bCs/>
              </w:rPr>
              <w:t>Media</w:t>
            </w:r>
          </w:p>
        </w:tc>
      </w:tr>
      <w:tr w:rsidR="00CC31A5" w:rsidRPr="00506686" w14:paraId="0EB934B8"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21DB7536" w14:textId="77777777" w:rsidR="00CC31A5" w:rsidRPr="00506686" w:rsidRDefault="00CC31A5" w:rsidP="00506686">
            <w:pPr>
              <w:spacing w:after="40"/>
              <w:ind w:firstLine="0"/>
              <w:jc w:val="center"/>
              <w:rPr>
                <w:color w:val="000000" w:themeColor="text1"/>
              </w:rPr>
            </w:pPr>
            <w:r w:rsidRPr="00506686">
              <w:rPr>
                <w:b/>
                <w:bCs/>
              </w:rPr>
              <w:t>RF-37</w:t>
            </w:r>
          </w:p>
        </w:tc>
        <w:tc>
          <w:tcPr>
            <w:tcW w:w="6789" w:type="dxa"/>
            <w:vAlign w:val="center"/>
          </w:tcPr>
          <w:p w14:paraId="7B2C6291" w14:textId="77777777" w:rsidR="00CC31A5" w:rsidRPr="00506686" w:rsidRDefault="00CC31A5" w:rsidP="00506686">
            <w:pPr>
              <w:spacing w:after="40"/>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rPr>
                <w:b/>
                <w:bCs/>
              </w:rPr>
              <w:t>Alertas de vencimiento</w:t>
            </w:r>
          </w:p>
          <w:p w14:paraId="70CE5F97" w14:textId="77777777" w:rsidR="00CC31A5" w:rsidRPr="00506686" w:rsidRDefault="00CC31A5" w:rsidP="00506686">
            <w:pPr>
              <w:spacing w:after="40"/>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t>El sistema debe visualizar alertas de clientes próximos a vencer o ya vencidos en el panel web, y notificarlos automáticamente por WhatsApp.</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38361B11" w14:textId="77777777" w:rsidR="00CC31A5" w:rsidRPr="00506686" w:rsidRDefault="00CC31A5" w:rsidP="00506686">
            <w:pPr>
              <w:spacing w:after="40"/>
              <w:ind w:firstLine="0"/>
              <w:jc w:val="center"/>
              <w:rPr>
                <w:color w:val="000000" w:themeColor="text1"/>
              </w:rPr>
            </w:pPr>
            <w:r w:rsidRPr="00506686">
              <w:rPr>
                <w:b/>
                <w:bCs/>
              </w:rPr>
              <w:t>Media</w:t>
            </w:r>
          </w:p>
        </w:tc>
      </w:tr>
      <w:tr w:rsidR="00CC31A5" w:rsidRPr="00506686" w14:paraId="5B2657F9" w14:textId="77777777" w:rsidTr="00C60D22">
        <w:tc>
          <w:tcPr>
            <w:cnfStyle w:val="000010000000" w:firstRow="0" w:lastRow="0" w:firstColumn="0" w:lastColumn="0" w:oddVBand="1" w:evenVBand="0" w:oddHBand="0" w:evenHBand="0" w:firstRowFirstColumn="0" w:firstRowLastColumn="0" w:lastRowFirstColumn="0" w:lastRowLastColumn="0"/>
            <w:tcW w:w="1271" w:type="dxa"/>
            <w:vAlign w:val="center"/>
          </w:tcPr>
          <w:p w14:paraId="72282CA4" w14:textId="77777777" w:rsidR="00CC31A5" w:rsidRPr="00506686" w:rsidRDefault="00CC31A5" w:rsidP="00506686">
            <w:pPr>
              <w:spacing w:after="40"/>
              <w:ind w:firstLine="0"/>
              <w:jc w:val="center"/>
              <w:rPr>
                <w:color w:val="000000" w:themeColor="text1"/>
              </w:rPr>
            </w:pPr>
            <w:r w:rsidRPr="00506686">
              <w:rPr>
                <w:b/>
                <w:bCs/>
              </w:rPr>
              <w:t>RF-38</w:t>
            </w:r>
          </w:p>
        </w:tc>
        <w:tc>
          <w:tcPr>
            <w:tcW w:w="6789" w:type="dxa"/>
            <w:vAlign w:val="center"/>
          </w:tcPr>
          <w:p w14:paraId="0A457975" w14:textId="77777777" w:rsidR="00CC31A5" w:rsidRPr="00506686" w:rsidRDefault="00CC31A5"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506686">
              <w:rPr>
                <w:b/>
                <w:bCs/>
              </w:rPr>
              <w:t>Dashboard</w:t>
            </w:r>
            <w:proofErr w:type="spellEnd"/>
            <w:r w:rsidRPr="00506686">
              <w:rPr>
                <w:b/>
                <w:bCs/>
              </w:rPr>
              <w:t xml:space="preserve"> general</w:t>
            </w:r>
          </w:p>
          <w:p w14:paraId="265123F2" w14:textId="77777777" w:rsidR="00CC31A5" w:rsidRPr="00506686" w:rsidRDefault="00CC31A5"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t xml:space="preserve">El sistema debe contar con un </w:t>
            </w:r>
            <w:proofErr w:type="spellStart"/>
            <w:r w:rsidRPr="00506686">
              <w:t>dashboard</w:t>
            </w:r>
            <w:proofErr w:type="spellEnd"/>
            <w:r w:rsidRPr="00506686">
              <w:t xml:space="preserve"> que muestre los indicadores clave: clientes activos, clientes en mora, ingresos del período, </w:t>
            </w:r>
            <w:proofErr w:type="gramStart"/>
            <w:r w:rsidRPr="00506686">
              <w:t>tickets</w:t>
            </w:r>
            <w:proofErr w:type="gramEnd"/>
            <w:r w:rsidRPr="00506686">
              <w:t xml:space="preserve"> pendientes y comprobantes por validar.</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11DCB55C" w14:textId="77777777" w:rsidR="00CC31A5" w:rsidRPr="00506686" w:rsidRDefault="00CC31A5" w:rsidP="00506686">
            <w:pPr>
              <w:spacing w:after="40"/>
              <w:ind w:firstLine="0"/>
              <w:jc w:val="center"/>
              <w:rPr>
                <w:color w:val="000000" w:themeColor="text1"/>
              </w:rPr>
            </w:pPr>
            <w:r w:rsidRPr="00506686">
              <w:rPr>
                <w:b/>
                <w:bCs/>
              </w:rPr>
              <w:t>Alta</w:t>
            </w:r>
          </w:p>
        </w:tc>
      </w:tr>
      <w:tr w:rsidR="00CC31A5" w:rsidRPr="00506686" w14:paraId="388F1E60"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6909C538" w14:textId="77777777" w:rsidR="00CC31A5" w:rsidRPr="00506686" w:rsidRDefault="00CC31A5" w:rsidP="00506686">
            <w:pPr>
              <w:spacing w:after="40"/>
              <w:ind w:firstLine="0"/>
              <w:jc w:val="center"/>
              <w:rPr>
                <w:color w:val="000000" w:themeColor="text1"/>
              </w:rPr>
            </w:pPr>
            <w:r w:rsidRPr="00506686">
              <w:rPr>
                <w:b/>
                <w:bCs/>
              </w:rPr>
              <w:t>RF-39</w:t>
            </w:r>
          </w:p>
        </w:tc>
        <w:tc>
          <w:tcPr>
            <w:tcW w:w="6789" w:type="dxa"/>
            <w:vAlign w:val="center"/>
          </w:tcPr>
          <w:p w14:paraId="36DFE669" w14:textId="77777777" w:rsidR="00CC31A5" w:rsidRPr="00506686" w:rsidRDefault="00CC31A5" w:rsidP="00506686">
            <w:pPr>
              <w:spacing w:after="40"/>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rPr>
                <w:b/>
                <w:bCs/>
              </w:rPr>
              <w:t>Exportación de reportes</w:t>
            </w:r>
          </w:p>
          <w:p w14:paraId="469727A8" w14:textId="77777777" w:rsidR="00CC31A5" w:rsidRPr="00506686" w:rsidRDefault="00CC31A5" w:rsidP="00506686">
            <w:pPr>
              <w:spacing w:after="40"/>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t>El sistema debe permitir exportar los reportes en formato PDF y Excel.</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2FD925E2" w14:textId="77777777" w:rsidR="00CC31A5" w:rsidRPr="00506686" w:rsidRDefault="00CC31A5" w:rsidP="00506686">
            <w:pPr>
              <w:spacing w:after="40"/>
              <w:ind w:firstLine="0"/>
              <w:jc w:val="center"/>
              <w:rPr>
                <w:color w:val="000000" w:themeColor="text1"/>
              </w:rPr>
            </w:pPr>
            <w:r w:rsidRPr="00506686">
              <w:rPr>
                <w:b/>
                <w:bCs/>
              </w:rPr>
              <w:t>Media</w:t>
            </w:r>
          </w:p>
        </w:tc>
      </w:tr>
    </w:tbl>
    <w:p w14:paraId="658D2975" w14:textId="77777777" w:rsidR="00E9402A" w:rsidRPr="00506686" w:rsidRDefault="00E9402A" w:rsidP="00506686">
      <w:pPr>
        <w:ind w:firstLine="0"/>
        <w:rPr>
          <w:color w:val="000000" w:themeColor="text1"/>
          <w:lang w:val="es-ES"/>
        </w:rPr>
      </w:pPr>
    </w:p>
    <w:p w14:paraId="737C4C83" w14:textId="77777777" w:rsidR="00003AA9" w:rsidRPr="00506686" w:rsidRDefault="00003AA9" w:rsidP="00506686">
      <w:pPr>
        <w:pStyle w:val="Ttulo3"/>
        <w:spacing w:line="360" w:lineRule="auto"/>
        <w:rPr>
          <w:color w:val="000000" w:themeColor="text1"/>
          <w:lang w:val="es-ES"/>
        </w:rPr>
      </w:pPr>
      <w:bookmarkStart w:id="53" w:name="_Toc238769861"/>
      <w:bookmarkStart w:id="54" w:name="_Toc239450860"/>
      <w:r w:rsidRPr="00506686">
        <w:rPr>
          <w:color w:val="000000" w:themeColor="text1"/>
          <w:lang w:val="es-ES"/>
        </w:rPr>
        <w:t>Módulo 6 — Usuarios y Accesos</w:t>
      </w:r>
      <w:bookmarkEnd w:id="53"/>
      <w:bookmarkEnd w:id="54"/>
      <w:r w:rsidRPr="00506686">
        <w:rPr>
          <w:color w:val="000000" w:themeColor="text1"/>
          <w:lang w:val="es-ES"/>
        </w:rPr>
        <w:t> </w:t>
      </w:r>
    </w:p>
    <w:tbl>
      <w:tblPr>
        <w:tblStyle w:val="Tablaconcuadrcula6concolores-nfasis4"/>
        <w:tblW w:w="9360" w:type="dxa"/>
        <w:tblLook w:val="0000" w:firstRow="0" w:lastRow="0" w:firstColumn="0" w:lastColumn="0" w:noHBand="0" w:noVBand="0"/>
      </w:tblPr>
      <w:tblGrid>
        <w:gridCol w:w="1258"/>
        <w:gridCol w:w="6688"/>
        <w:gridCol w:w="1414"/>
      </w:tblGrid>
      <w:tr w:rsidR="00C60D22" w:rsidRPr="00506686" w14:paraId="781F82F8"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029023B9" w14:textId="77777777" w:rsidR="00C60D22" w:rsidRPr="00506686" w:rsidRDefault="00C60D22" w:rsidP="00506686">
            <w:pPr>
              <w:spacing w:after="40"/>
              <w:ind w:firstLine="0"/>
              <w:jc w:val="center"/>
              <w:rPr>
                <w:color w:val="000000" w:themeColor="text1"/>
              </w:rPr>
            </w:pPr>
            <w:proofErr w:type="spellStart"/>
            <w:r w:rsidRPr="00506686">
              <w:rPr>
                <w:b/>
                <w:bCs/>
              </w:rPr>
              <w:t>N°</w:t>
            </w:r>
            <w:proofErr w:type="spellEnd"/>
          </w:p>
        </w:tc>
        <w:tc>
          <w:tcPr>
            <w:tcW w:w="6789" w:type="dxa"/>
            <w:vAlign w:val="center"/>
          </w:tcPr>
          <w:p w14:paraId="6EB7137F" w14:textId="77777777" w:rsidR="00C60D22" w:rsidRPr="00506686" w:rsidRDefault="00C60D22" w:rsidP="00506686">
            <w:pPr>
              <w:spacing w:after="40"/>
              <w:ind w:firstLine="0"/>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06686">
              <w:rPr>
                <w:b/>
                <w:bCs/>
              </w:rPr>
              <w:t>Nombre y Descripción</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0073DE30" w14:textId="77777777" w:rsidR="00C60D22" w:rsidRPr="00506686" w:rsidRDefault="00C60D22" w:rsidP="00506686">
            <w:pPr>
              <w:spacing w:after="40"/>
              <w:ind w:firstLine="0"/>
              <w:jc w:val="center"/>
              <w:rPr>
                <w:color w:val="000000" w:themeColor="text1"/>
              </w:rPr>
            </w:pPr>
            <w:r w:rsidRPr="00506686">
              <w:rPr>
                <w:b/>
                <w:bCs/>
              </w:rPr>
              <w:t>Dificultad</w:t>
            </w:r>
          </w:p>
        </w:tc>
      </w:tr>
      <w:tr w:rsidR="00C60D22" w:rsidRPr="00506686" w14:paraId="01793C9F" w14:textId="77777777" w:rsidTr="00C60D22">
        <w:tc>
          <w:tcPr>
            <w:cnfStyle w:val="000010000000" w:firstRow="0" w:lastRow="0" w:firstColumn="0" w:lastColumn="0" w:oddVBand="1" w:evenVBand="0" w:oddHBand="0" w:evenHBand="0" w:firstRowFirstColumn="0" w:firstRowLastColumn="0" w:lastRowFirstColumn="0" w:lastRowLastColumn="0"/>
            <w:tcW w:w="1271" w:type="dxa"/>
            <w:vAlign w:val="center"/>
          </w:tcPr>
          <w:p w14:paraId="6BF05263" w14:textId="77777777" w:rsidR="00C60D22" w:rsidRPr="00506686" w:rsidRDefault="00C60D22" w:rsidP="00506686">
            <w:pPr>
              <w:spacing w:after="40"/>
              <w:ind w:firstLine="0"/>
              <w:jc w:val="center"/>
              <w:rPr>
                <w:color w:val="000000" w:themeColor="text1"/>
              </w:rPr>
            </w:pPr>
            <w:r w:rsidRPr="00506686">
              <w:rPr>
                <w:b/>
                <w:bCs/>
              </w:rPr>
              <w:t>RF-40</w:t>
            </w:r>
          </w:p>
        </w:tc>
        <w:tc>
          <w:tcPr>
            <w:tcW w:w="6789" w:type="dxa"/>
            <w:vAlign w:val="center"/>
          </w:tcPr>
          <w:p w14:paraId="7D9593BA" w14:textId="77777777" w:rsidR="00C60D22" w:rsidRPr="00506686" w:rsidRDefault="00C60D22"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rPr>
                <w:b/>
                <w:bCs/>
              </w:rPr>
              <w:t>Inicio de sesión</w:t>
            </w:r>
          </w:p>
          <w:p w14:paraId="6E5138D5" w14:textId="77777777" w:rsidR="00C60D22" w:rsidRPr="00506686" w:rsidRDefault="00C60D22"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t>El sistema debe permitir el inicio de sesión del dueño y los empleados mediante usuario y contraseña.</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3CFE43BB" w14:textId="77777777" w:rsidR="00C60D22" w:rsidRPr="00506686" w:rsidRDefault="00C60D22" w:rsidP="00506686">
            <w:pPr>
              <w:spacing w:after="40"/>
              <w:ind w:firstLine="0"/>
              <w:jc w:val="center"/>
              <w:rPr>
                <w:color w:val="000000" w:themeColor="text1"/>
              </w:rPr>
            </w:pPr>
            <w:r w:rsidRPr="00506686">
              <w:rPr>
                <w:b/>
                <w:bCs/>
              </w:rPr>
              <w:t>Baja</w:t>
            </w:r>
          </w:p>
        </w:tc>
      </w:tr>
      <w:tr w:rsidR="00C60D22" w:rsidRPr="00506686" w14:paraId="6DC0834A"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23175184" w14:textId="77777777" w:rsidR="00C60D22" w:rsidRPr="00506686" w:rsidRDefault="00C60D22" w:rsidP="00506686">
            <w:pPr>
              <w:spacing w:after="40"/>
              <w:ind w:firstLine="0"/>
              <w:jc w:val="center"/>
              <w:rPr>
                <w:color w:val="000000" w:themeColor="text1"/>
              </w:rPr>
            </w:pPr>
            <w:r w:rsidRPr="00506686">
              <w:rPr>
                <w:b/>
                <w:bCs/>
              </w:rPr>
              <w:lastRenderedPageBreak/>
              <w:t>RF-41</w:t>
            </w:r>
          </w:p>
        </w:tc>
        <w:tc>
          <w:tcPr>
            <w:tcW w:w="6789" w:type="dxa"/>
            <w:vAlign w:val="center"/>
          </w:tcPr>
          <w:p w14:paraId="509EFFCF" w14:textId="77777777" w:rsidR="00C60D22" w:rsidRPr="00506686" w:rsidRDefault="00C60D22" w:rsidP="00506686">
            <w:pPr>
              <w:spacing w:after="40"/>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rPr>
                <w:b/>
                <w:bCs/>
              </w:rPr>
              <w:t>Cierre de sesión</w:t>
            </w:r>
          </w:p>
          <w:p w14:paraId="7EC878C8" w14:textId="77777777" w:rsidR="00C60D22" w:rsidRPr="00506686" w:rsidRDefault="00C60D22" w:rsidP="00506686">
            <w:pPr>
              <w:spacing w:after="40"/>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t>El sistema debe permitir cerrar la sesión activa de forma segura.</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6BCE8B3D" w14:textId="77777777" w:rsidR="00C60D22" w:rsidRPr="00506686" w:rsidRDefault="00C60D22" w:rsidP="00506686">
            <w:pPr>
              <w:spacing w:after="40"/>
              <w:ind w:firstLine="0"/>
              <w:jc w:val="center"/>
              <w:rPr>
                <w:color w:val="000000" w:themeColor="text1"/>
              </w:rPr>
            </w:pPr>
            <w:r w:rsidRPr="00506686">
              <w:rPr>
                <w:b/>
                <w:bCs/>
              </w:rPr>
              <w:t>Baja</w:t>
            </w:r>
          </w:p>
        </w:tc>
      </w:tr>
      <w:tr w:rsidR="00C60D22" w:rsidRPr="00506686" w14:paraId="15D6C9B8" w14:textId="77777777" w:rsidTr="00C60D22">
        <w:tc>
          <w:tcPr>
            <w:cnfStyle w:val="000010000000" w:firstRow="0" w:lastRow="0" w:firstColumn="0" w:lastColumn="0" w:oddVBand="1" w:evenVBand="0" w:oddHBand="0" w:evenHBand="0" w:firstRowFirstColumn="0" w:firstRowLastColumn="0" w:lastRowFirstColumn="0" w:lastRowLastColumn="0"/>
            <w:tcW w:w="1271" w:type="dxa"/>
            <w:vAlign w:val="center"/>
          </w:tcPr>
          <w:p w14:paraId="0D79AFE3" w14:textId="77777777" w:rsidR="00C60D22" w:rsidRPr="00506686" w:rsidRDefault="00C60D22" w:rsidP="00506686">
            <w:pPr>
              <w:spacing w:after="40"/>
              <w:ind w:firstLine="0"/>
              <w:jc w:val="center"/>
              <w:rPr>
                <w:color w:val="000000" w:themeColor="text1"/>
              </w:rPr>
            </w:pPr>
            <w:r w:rsidRPr="00506686">
              <w:rPr>
                <w:b/>
                <w:bCs/>
              </w:rPr>
              <w:t>RF-42</w:t>
            </w:r>
          </w:p>
        </w:tc>
        <w:tc>
          <w:tcPr>
            <w:tcW w:w="6789" w:type="dxa"/>
            <w:vAlign w:val="center"/>
          </w:tcPr>
          <w:p w14:paraId="105D50A3" w14:textId="77777777" w:rsidR="00C60D22" w:rsidRPr="00506686" w:rsidRDefault="00C60D22"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rPr>
                <w:b/>
                <w:bCs/>
              </w:rPr>
              <w:t>Alta de usuario</w:t>
            </w:r>
          </w:p>
          <w:p w14:paraId="66EB4764" w14:textId="77777777" w:rsidR="00C60D22" w:rsidRPr="00506686" w:rsidRDefault="00C60D22"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t>El sistema debe permitir registrar nuevos usuarios del sistema (empleados y administradores).</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6B1EC0C9" w14:textId="77777777" w:rsidR="00C60D22" w:rsidRPr="00506686" w:rsidRDefault="00C60D22" w:rsidP="00506686">
            <w:pPr>
              <w:spacing w:after="40"/>
              <w:ind w:firstLine="0"/>
              <w:jc w:val="center"/>
              <w:rPr>
                <w:color w:val="000000" w:themeColor="text1"/>
              </w:rPr>
            </w:pPr>
            <w:r w:rsidRPr="00506686">
              <w:rPr>
                <w:b/>
                <w:bCs/>
              </w:rPr>
              <w:t>Baja</w:t>
            </w:r>
          </w:p>
        </w:tc>
      </w:tr>
      <w:tr w:rsidR="00C60D22" w:rsidRPr="00506686" w14:paraId="44DC4A68"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6C05647E" w14:textId="77777777" w:rsidR="00C60D22" w:rsidRPr="00506686" w:rsidRDefault="00C60D22" w:rsidP="00506686">
            <w:pPr>
              <w:spacing w:after="40"/>
              <w:ind w:firstLine="0"/>
              <w:jc w:val="center"/>
              <w:rPr>
                <w:color w:val="000000" w:themeColor="text1"/>
              </w:rPr>
            </w:pPr>
            <w:r w:rsidRPr="00506686">
              <w:rPr>
                <w:b/>
                <w:bCs/>
              </w:rPr>
              <w:t>RF-43</w:t>
            </w:r>
          </w:p>
        </w:tc>
        <w:tc>
          <w:tcPr>
            <w:tcW w:w="6789" w:type="dxa"/>
            <w:vAlign w:val="center"/>
          </w:tcPr>
          <w:p w14:paraId="25ED2F02" w14:textId="77777777" w:rsidR="00C60D22" w:rsidRPr="00506686" w:rsidRDefault="00C60D22" w:rsidP="00506686">
            <w:pPr>
              <w:spacing w:after="40"/>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rPr>
                <w:b/>
                <w:bCs/>
              </w:rPr>
              <w:t>Edición de usuario</w:t>
            </w:r>
          </w:p>
          <w:p w14:paraId="173135AC" w14:textId="77777777" w:rsidR="00C60D22" w:rsidRPr="00506686" w:rsidRDefault="00C60D22" w:rsidP="00506686">
            <w:pPr>
              <w:spacing w:after="40"/>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t>El sistema debe permitir editar los datos de un usuario existente.</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55E4C812" w14:textId="77777777" w:rsidR="00C60D22" w:rsidRPr="00506686" w:rsidRDefault="00C60D22" w:rsidP="00506686">
            <w:pPr>
              <w:spacing w:after="40"/>
              <w:ind w:firstLine="0"/>
              <w:jc w:val="center"/>
              <w:rPr>
                <w:color w:val="000000" w:themeColor="text1"/>
              </w:rPr>
            </w:pPr>
            <w:r w:rsidRPr="00506686">
              <w:rPr>
                <w:b/>
                <w:bCs/>
              </w:rPr>
              <w:t>Baja</w:t>
            </w:r>
          </w:p>
        </w:tc>
      </w:tr>
      <w:tr w:rsidR="00C60D22" w:rsidRPr="00506686" w14:paraId="340E854D" w14:textId="77777777" w:rsidTr="00C60D22">
        <w:tc>
          <w:tcPr>
            <w:cnfStyle w:val="000010000000" w:firstRow="0" w:lastRow="0" w:firstColumn="0" w:lastColumn="0" w:oddVBand="1" w:evenVBand="0" w:oddHBand="0" w:evenHBand="0" w:firstRowFirstColumn="0" w:firstRowLastColumn="0" w:lastRowFirstColumn="0" w:lastRowLastColumn="0"/>
            <w:tcW w:w="1271" w:type="dxa"/>
            <w:vAlign w:val="center"/>
          </w:tcPr>
          <w:p w14:paraId="521F58E3" w14:textId="77777777" w:rsidR="00C60D22" w:rsidRPr="00506686" w:rsidRDefault="00C60D22" w:rsidP="00506686">
            <w:pPr>
              <w:spacing w:after="40"/>
              <w:ind w:firstLine="0"/>
              <w:jc w:val="center"/>
              <w:rPr>
                <w:color w:val="000000" w:themeColor="text1"/>
              </w:rPr>
            </w:pPr>
            <w:r w:rsidRPr="00506686">
              <w:rPr>
                <w:b/>
                <w:bCs/>
              </w:rPr>
              <w:t>RF-44</w:t>
            </w:r>
          </w:p>
        </w:tc>
        <w:tc>
          <w:tcPr>
            <w:tcW w:w="6789" w:type="dxa"/>
            <w:vAlign w:val="center"/>
          </w:tcPr>
          <w:p w14:paraId="17A1E5E4" w14:textId="77777777" w:rsidR="00C60D22" w:rsidRPr="00506686" w:rsidRDefault="00C60D22"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rPr>
                <w:b/>
                <w:bCs/>
              </w:rPr>
              <w:t>Listado de usuarios</w:t>
            </w:r>
          </w:p>
          <w:p w14:paraId="38FD251C" w14:textId="77777777" w:rsidR="00C60D22" w:rsidRPr="00506686" w:rsidRDefault="00C60D22"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t>El sistema debe permitir visualizar el listado completo de usuarios del sistema.</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62856F5F" w14:textId="77777777" w:rsidR="00C60D22" w:rsidRPr="00506686" w:rsidRDefault="00C60D22" w:rsidP="00506686">
            <w:pPr>
              <w:spacing w:after="40"/>
              <w:ind w:firstLine="0"/>
              <w:jc w:val="center"/>
              <w:rPr>
                <w:color w:val="000000" w:themeColor="text1"/>
              </w:rPr>
            </w:pPr>
            <w:r w:rsidRPr="00506686">
              <w:rPr>
                <w:b/>
                <w:bCs/>
              </w:rPr>
              <w:t>Baja</w:t>
            </w:r>
          </w:p>
        </w:tc>
      </w:tr>
      <w:tr w:rsidR="00C60D22" w:rsidRPr="00506686" w14:paraId="163D116E"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2C1CA321" w14:textId="77777777" w:rsidR="00C60D22" w:rsidRPr="00506686" w:rsidRDefault="00C60D22" w:rsidP="00506686">
            <w:pPr>
              <w:spacing w:after="40"/>
              <w:ind w:firstLine="0"/>
              <w:jc w:val="center"/>
              <w:rPr>
                <w:color w:val="000000" w:themeColor="text1"/>
              </w:rPr>
            </w:pPr>
            <w:r w:rsidRPr="00506686">
              <w:rPr>
                <w:b/>
                <w:bCs/>
              </w:rPr>
              <w:t>RF-45</w:t>
            </w:r>
          </w:p>
        </w:tc>
        <w:tc>
          <w:tcPr>
            <w:tcW w:w="6789" w:type="dxa"/>
            <w:vAlign w:val="center"/>
          </w:tcPr>
          <w:p w14:paraId="61AAFFC1" w14:textId="77777777" w:rsidR="00C60D22" w:rsidRPr="00506686" w:rsidRDefault="00C60D22" w:rsidP="00506686">
            <w:pPr>
              <w:spacing w:after="40"/>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rPr>
                <w:b/>
                <w:bCs/>
              </w:rPr>
              <w:t>Cambio de contraseña</w:t>
            </w:r>
          </w:p>
          <w:p w14:paraId="782275FD" w14:textId="77777777" w:rsidR="00C60D22" w:rsidRPr="00506686" w:rsidRDefault="00C60D22" w:rsidP="00506686">
            <w:pPr>
              <w:spacing w:after="40"/>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t>El sistema debe permitir que un usuario cambie su propia contraseña desde el panel.</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5D1553CF" w14:textId="77777777" w:rsidR="00C60D22" w:rsidRPr="00506686" w:rsidRDefault="00C60D22" w:rsidP="00506686">
            <w:pPr>
              <w:spacing w:after="40"/>
              <w:ind w:firstLine="0"/>
              <w:jc w:val="center"/>
              <w:rPr>
                <w:color w:val="000000" w:themeColor="text1"/>
              </w:rPr>
            </w:pPr>
            <w:r w:rsidRPr="00506686">
              <w:rPr>
                <w:b/>
                <w:bCs/>
              </w:rPr>
              <w:t>Baja</w:t>
            </w:r>
          </w:p>
        </w:tc>
      </w:tr>
      <w:tr w:rsidR="00C60D22" w:rsidRPr="00506686" w14:paraId="65CD9E0A" w14:textId="77777777" w:rsidTr="00C60D22">
        <w:tc>
          <w:tcPr>
            <w:cnfStyle w:val="000010000000" w:firstRow="0" w:lastRow="0" w:firstColumn="0" w:lastColumn="0" w:oddVBand="1" w:evenVBand="0" w:oddHBand="0" w:evenHBand="0" w:firstRowFirstColumn="0" w:firstRowLastColumn="0" w:lastRowFirstColumn="0" w:lastRowLastColumn="0"/>
            <w:tcW w:w="1271" w:type="dxa"/>
            <w:vAlign w:val="center"/>
          </w:tcPr>
          <w:p w14:paraId="3FD26BA6" w14:textId="77777777" w:rsidR="00C60D22" w:rsidRPr="00506686" w:rsidRDefault="00C60D22" w:rsidP="00506686">
            <w:pPr>
              <w:spacing w:after="40"/>
              <w:ind w:firstLine="0"/>
              <w:jc w:val="center"/>
              <w:rPr>
                <w:color w:val="000000" w:themeColor="text1"/>
              </w:rPr>
            </w:pPr>
            <w:r w:rsidRPr="00506686">
              <w:rPr>
                <w:b/>
                <w:bCs/>
              </w:rPr>
              <w:t>RF-46</w:t>
            </w:r>
          </w:p>
        </w:tc>
        <w:tc>
          <w:tcPr>
            <w:tcW w:w="6789" w:type="dxa"/>
            <w:vAlign w:val="center"/>
          </w:tcPr>
          <w:p w14:paraId="06788C1C" w14:textId="77777777" w:rsidR="00C60D22" w:rsidRPr="00506686" w:rsidRDefault="00C60D22"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rPr>
                <w:b/>
                <w:bCs/>
              </w:rPr>
              <w:t>Niveles de acceso por tipo de usuario y área</w:t>
            </w:r>
          </w:p>
          <w:p w14:paraId="59A3C89D" w14:textId="77777777" w:rsidR="00C60D22" w:rsidRPr="00506686" w:rsidRDefault="00C60D22"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t>El sistema debe permitir asignar niveles de acceso según el tipo de usuario (empleado o administrador) y para los empleados según su área de trabajo (administración, soporte técnico o atención al cliente).</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7B5422F2" w14:textId="77777777" w:rsidR="00C60D22" w:rsidRPr="00506686" w:rsidRDefault="00C60D22" w:rsidP="00506686">
            <w:pPr>
              <w:spacing w:after="40"/>
              <w:ind w:firstLine="0"/>
              <w:jc w:val="center"/>
              <w:rPr>
                <w:color w:val="000000" w:themeColor="text1"/>
              </w:rPr>
            </w:pPr>
            <w:r w:rsidRPr="00506686">
              <w:rPr>
                <w:b/>
                <w:bCs/>
              </w:rPr>
              <w:t>Media</w:t>
            </w:r>
          </w:p>
        </w:tc>
      </w:tr>
    </w:tbl>
    <w:p w14:paraId="1C34D6DA" w14:textId="77777777" w:rsidR="00E9402A" w:rsidRPr="00506686" w:rsidRDefault="00E9402A" w:rsidP="00506686">
      <w:pPr>
        <w:ind w:firstLine="0"/>
        <w:rPr>
          <w:color w:val="000000" w:themeColor="text1"/>
          <w:lang w:val="es-ES"/>
        </w:rPr>
      </w:pPr>
    </w:p>
    <w:p w14:paraId="32232E48" w14:textId="77777777" w:rsidR="00003AA9" w:rsidRPr="00506686" w:rsidRDefault="00003AA9" w:rsidP="00506686">
      <w:pPr>
        <w:pStyle w:val="Ttulo2"/>
        <w:spacing w:line="360" w:lineRule="auto"/>
        <w:rPr>
          <w:color w:val="000000" w:themeColor="text1"/>
          <w:lang w:val="es-ES"/>
        </w:rPr>
      </w:pPr>
      <w:bookmarkStart w:id="55" w:name="_Toc238769862"/>
      <w:bookmarkStart w:id="56" w:name="_Toc239450861"/>
      <w:r w:rsidRPr="00506686">
        <w:rPr>
          <w:color w:val="000000" w:themeColor="text1"/>
          <w:lang w:val="es-ES"/>
        </w:rPr>
        <w:t>Requerimientos No Funcionales (RNF)</w:t>
      </w:r>
      <w:bookmarkEnd w:id="55"/>
      <w:bookmarkEnd w:id="56"/>
      <w:r w:rsidRPr="00506686">
        <w:rPr>
          <w:color w:val="000000" w:themeColor="text1"/>
          <w:lang w:val="es-ES"/>
        </w:rPr>
        <w:t> </w:t>
      </w:r>
    </w:p>
    <w:p w14:paraId="0AB345C5" w14:textId="77777777" w:rsidR="00003AA9" w:rsidRPr="00506686" w:rsidRDefault="00003AA9" w:rsidP="00506686">
      <w:pPr>
        <w:pStyle w:val="Ttulo3"/>
        <w:spacing w:line="360" w:lineRule="auto"/>
        <w:rPr>
          <w:color w:val="000000" w:themeColor="text1"/>
          <w:lang w:val="es-ES"/>
        </w:rPr>
      </w:pPr>
      <w:bookmarkStart w:id="57" w:name="_Toc238769863"/>
      <w:bookmarkStart w:id="58" w:name="_Toc239450862"/>
      <w:r w:rsidRPr="00506686">
        <w:rPr>
          <w:color w:val="000000" w:themeColor="text1"/>
          <w:lang w:val="es-ES"/>
        </w:rPr>
        <w:t>Usabilidad</w:t>
      </w:r>
      <w:bookmarkEnd w:id="57"/>
      <w:bookmarkEnd w:id="58"/>
      <w:r w:rsidRPr="00506686">
        <w:rPr>
          <w:color w:val="000000" w:themeColor="text1"/>
          <w:lang w:val="es-ES"/>
        </w:rPr>
        <w:t> </w:t>
      </w:r>
    </w:p>
    <w:tbl>
      <w:tblPr>
        <w:tblStyle w:val="Tablaconcuadrcula4-nfasis4"/>
        <w:tblW w:w="8494" w:type="dxa"/>
        <w:tblLook w:val="04A0" w:firstRow="1" w:lastRow="0" w:firstColumn="1" w:lastColumn="0" w:noHBand="0" w:noVBand="1"/>
      </w:tblPr>
      <w:tblGrid>
        <w:gridCol w:w="1250"/>
        <w:gridCol w:w="1519"/>
        <w:gridCol w:w="4311"/>
        <w:gridCol w:w="1414"/>
      </w:tblGrid>
      <w:tr w:rsidR="00003AA9" w:rsidRPr="00506686" w14:paraId="09FAB916" w14:textId="77777777" w:rsidTr="00C60D2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71" w:type="dxa"/>
            <w:vAlign w:val="center"/>
            <w:hideMark/>
          </w:tcPr>
          <w:p w14:paraId="1A88403B" w14:textId="77777777" w:rsidR="00003AA9" w:rsidRPr="00506686" w:rsidRDefault="00003AA9" w:rsidP="00506686">
            <w:pPr>
              <w:spacing w:after="40"/>
              <w:ind w:firstLine="0"/>
              <w:jc w:val="center"/>
              <w:rPr>
                <w:color w:val="000000" w:themeColor="text1"/>
                <w:lang w:val="es-ES"/>
              </w:rPr>
            </w:pPr>
            <w:proofErr w:type="spellStart"/>
            <w:r w:rsidRPr="00506686">
              <w:rPr>
                <w:rFonts w:eastAsia="Times New Roman"/>
                <w:lang w:val="es-ES"/>
              </w:rPr>
              <w:t>N°</w:t>
            </w:r>
            <w:proofErr w:type="spellEnd"/>
          </w:p>
        </w:tc>
        <w:tc>
          <w:tcPr>
            <w:tcW w:w="1533" w:type="dxa"/>
            <w:vAlign w:val="center"/>
            <w:hideMark/>
          </w:tcPr>
          <w:p w14:paraId="7814CA9B" w14:textId="77777777" w:rsidR="00003AA9" w:rsidRPr="00506686" w:rsidRDefault="00003AA9" w:rsidP="00506686">
            <w:pPr>
              <w:spacing w:after="40"/>
              <w:ind w:firstLine="0"/>
              <w:jc w:val="center"/>
              <w:cnfStyle w:val="100000000000" w:firstRow="1" w:lastRow="0" w:firstColumn="0" w:lastColumn="0" w:oddVBand="0" w:evenVBand="0" w:oddHBand="0" w:evenHBand="0" w:firstRowFirstColumn="0" w:firstRowLastColumn="0" w:lastRowFirstColumn="0" w:lastRowLastColumn="0"/>
              <w:rPr>
                <w:color w:val="000000" w:themeColor="text1"/>
                <w:lang w:val="es-ES"/>
              </w:rPr>
            </w:pPr>
            <w:r w:rsidRPr="00506686">
              <w:rPr>
                <w:rFonts w:eastAsia="Times New Roman"/>
                <w:lang w:val="es-ES"/>
              </w:rPr>
              <w:t>Nombre</w:t>
            </w:r>
          </w:p>
        </w:tc>
        <w:tc>
          <w:tcPr>
            <w:tcW w:w="4447" w:type="dxa"/>
            <w:vAlign w:val="center"/>
            <w:hideMark/>
          </w:tcPr>
          <w:p w14:paraId="50AD9ED5" w14:textId="77777777" w:rsidR="00003AA9" w:rsidRPr="00506686" w:rsidRDefault="00003AA9" w:rsidP="00506686">
            <w:pPr>
              <w:spacing w:after="40"/>
              <w:ind w:firstLine="0"/>
              <w:jc w:val="center"/>
              <w:cnfStyle w:val="100000000000" w:firstRow="1" w:lastRow="0" w:firstColumn="0" w:lastColumn="0" w:oddVBand="0" w:evenVBand="0" w:oddHBand="0" w:evenHBand="0" w:firstRowFirstColumn="0" w:firstRowLastColumn="0" w:lastRowFirstColumn="0" w:lastRowLastColumn="0"/>
              <w:rPr>
                <w:color w:val="000000" w:themeColor="text1"/>
                <w:lang w:val="es-ES"/>
              </w:rPr>
            </w:pPr>
            <w:r w:rsidRPr="00506686">
              <w:rPr>
                <w:rFonts w:eastAsia="Times New Roman"/>
                <w:lang w:val="es-ES"/>
              </w:rPr>
              <w:t>Descripción</w:t>
            </w:r>
          </w:p>
        </w:tc>
        <w:tc>
          <w:tcPr>
            <w:tcW w:w="1243" w:type="dxa"/>
            <w:vAlign w:val="center"/>
            <w:hideMark/>
          </w:tcPr>
          <w:p w14:paraId="2FB33B67" w14:textId="77777777" w:rsidR="00003AA9" w:rsidRPr="00506686" w:rsidRDefault="00003AA9" w:rsidP="00506686">
            <w:pPr>
              <w:spacing w:after="40"/>
              <w:ind w:firstLine="0"/>
              <w:jc w:val="center"/>
              <w:cnfStyle w:val="100000000000" w:firstRow="1" w:lastRow="0" w:firstColumn="0" w:lastColumn="0" w:oddVBand="0" w:evenVBand="0" w:oddHBand="0" w:evenHBand="0" w:firstRowFirstColumn="0" w:firstRowLastColumn="0" w:lastRowFirstColumn="0" w:lastRowLastColumn="0"/>
              <w:rPr>
                <w:color w:val="000000" w:themeColor="text1"/>
                <w:lang w:val="es-ES"/>
              </w:rPr>
            </w:pPr>
            <w:r w:rsidRPr="00506686">
              <w:rPr>
                <w:rFonts w:eastAsia="Times New Roman"/>
                <w:lang w:val="es-ES"/>
              </w:rPr>
              <w:t>Dificultad</w:t>
            </w:r>
          </w:p>
        </w:tc>
      </w:tr>
      <w:tr w:rsidR="00003AA9" w:rsidRPr="00506686" w14:paraId="5509E214" w14:textId="77777777" w:rsidTr="00C60D2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71" w:type="dxa"/>
            <w:vAlign w:val="center"/>
            <w:hideMark/>
          </w:tcPr>
          <w:p w14:paraId="729B2C39" w14:textId="77777777" w:rsidR="00003AA9" w:rsidRPr="00506686" w:rsidRDefault="00003AA9" w:rsidP="00506686">
            <w:pPr>
              <w:spacing w:after="40"/>
              <w:ind w:firstLine="0"/>
              <w:jc w:val="center"/>
              <w:rPr>
                <w:color w:val="000000" w:themeColor="text1"/>
                <w:lang w:val="es-ES"/>
              </w:rPr>
            </w:pPr>
            <w:r w:rsidRPr="00506686">
              <w:rPr>
                <w:rFonts w:eastAsia="Times New Roman"/>
                <w:lang w:val="es-ES"/>
              </w:rPr>
              <w:t>RNF-01</w:t>
            </w:r>
          </w:p>
        </w:tc>
        <w:tc>
          <w:tcPr>
            <w:tcW w:w="1533" w:type="dxa"/>
            <w:vAlign w:val="center"/>
            <w:hideMark/>
          </w:tcPr>
          <w:p w14:paraId="45FC7F7E" w14:textId="77777777" w:rsidR="00003AA9" w:rsidRPr="00506686" w:rsidRDefault="00003AA9" w:rsidP="00506686">
            <w:pPr>
              <w:spacing w:after="40"/>
              <w:ind w:firstLine="0"/>
              <w:jc w:val="center"/>
              <w:cnfStyle w:val="000000100000" w:firstRow="0" w:lastRow="0" w:firstColumn="0" w:lastColumn="0" w:oddVBand="0" w:evenVBand="0" w:oddHBand="1" w:evenHBand="0" w:firstRowFirstColumn="0" w:firstRowLastColumn="0" w:lastRowFirstColumn="0" w:lastRowLastColumn="0"/>
              <w:rPr>
                <w:color w:val="000000" w:themeColor="text1"/>
                <w:lang w:val="es-ES"/>
              </w:rPr>
            </w:pPr>
            <w:r w:rsidRPr="00506686">
              <w:rPr>
                <w:rFonts w:eastAsia="Times New Roman"/>
                <w:lang w:val="es-ES"/>
              </w:rPr>
              <w:t>Interfaz simple e intuitiva</w:t>
            </w:r>
          </w:p>
        </w:tc>
        <w:tc>
          <w:tcPr>
            <w:tcW w:w="4447" w:type="dxa"/>
            <w:vAlign w:val="center"/>
            <w:hideMark/>
          </w:tcPr>
          <w:p w14:paraId="02B3D720" w14:textId="77777777" w:rsidR="00003AA9" w:rsidRPr="00506686" w:rsidRDefault="00003AA9" w:rsidP="00506686">
            <w:pPr>
              <w:spacing w:after="40"/>
              <w:ind w:firstLine="0"/>
              <w:jc w:val="center"/>
              <w:cnfStyle w:val="000000100000" w:firstRow="0" w:lastRow="0" w:firstColumn="0" w:lastColumn="0" w:oddVBand="0" w:evenVBand="0" w:oddHBand="1" w:evenHBand="0" w:firstRowFirstColumn="0" w:firstRowLastColumn="0" w:lastRowFirstColumn="0" w:lastRowLastColumn="0"/>
              <w:rPr>
                <w:color w:val="000000" w:themeColor="text1"/>
                <w:lang w:val="es-ES"/>
              </w:rPr>
            </w:pPr>
            <w:r w:rsidRPr="00506686">
              <w:rPr>
                <w:rFonts w:eastAsia="Times New Roman"/>
                <w:lang w:val="es-ES"/>
              </w:rPr>
              <w:t>El panel web debe tener una interfaz simple e intuitiva, dado que será utilizado por personal sin conocimientos técnicos avanzados.</w:t>
            </w:r>
          </w:p>
        </w:tc>
        <w:tc>
          <w:tcPr>
            <w:tcW w:w="1243" w:type="dxa"/>
            <w:vAlign w:val="center"/>
            <w:hideMark/>
          </w:tcPr>
          <w:p w14:paraId="48508BA4" w14:textId="77777777" w:rsidR="00003AA9" w:rsidRPr="00506686" w:rsidRDefault="00003AA9" w:rsidP="00506686">
            <w:pPr>
              <w:spacing w:after="40"/>
              <w:ind w:firstLine="0"/>
              <w:jc w:val="center"/>
              <w:cnfStyle w:val="000000100000" w:firstRow="0" w:lastRow="0" w:firstColumn="0" w:lastColumn="0" w:oddVBand="0" w:evenVBand="0" w:oddHBand="1" w:evenHBand="0" w:firstRowFirstColumn="0" w:firstRowLastColumn="0" w:lastRowFirstColumn="0" w:lastRowLastColumn="0"/>
              <w:rPr>
                <w:color w:val="000000" w:themeColor="text1"/>
                <w:lang w:val="es-ES"/>
              </w:rPr>
            </w:pPr>
            <w:r w:rsidRPr="00506686">
              <w:rPr>
                <w:rFonts w:eastAsia="Times New Roman"/>
                <w:lang w:val="es-ES"/>
              </w:rPr>
              <w:t>Baja</w:t>
            </w:r>
          </w:p>
        </w:tc>
      </w:tr>
      <w:tr w:rsidR="00003AA9" w:rsidRPr="00506686" w14:paraId="053650E9" w14:textId="77777777" w:rsidTr="00C60D22">
        <w:trPr>
          <w:trHeight w:val="300"/>
        </w:trPr>
        <w:tc>
          <w:tcPr>
            <w:cnfStyle w:val="001000000000" w:firstRow="0" w:lastRow="0" w:firstColumn="1" w:lastColumn="0" w:oddVBand="0" w:evenVBand="0" w:oddHBand="0" w:evenHBand="0" w:firstRowFirstColumn="0" w:firstRowLastColumn="0" w:lastRowFirstColumn="0" w:lastRowLastColumn="0"/>
            <w:tcW w:w="1271" w:type="dxa"/>
            <w:vAlign w:val="center"/>
            <w:hideMark/>
          </w:tcPr>
          <w:p w14:paraId="7732FF64" w14:textId="77777777" w:rsidR="00003AA9" w:rsidRPr="00506686" w:rsidRDefault="00003AA9" w:rsidP="00506686">
            <w:pPr>
              <w:spacing w:after="40"/>
              <w:ind w:firstLine="0"/>
              <w:jc w:val="center"/>
              <w:rPr>
                <w:color w:val="000000" w:themeColor="text1"/>
                <w:lang w:val="es-ES"/>
              </w:rPr>
            </w:pPr>
            <w:r w:rsidRPr="00506686">
              <w:rPr>
                <w:rFonts w:eastAsia="Times New Roman"/>
                <w:lang w:val="es-ES"/>
              </w:rPr>
              <w:lastRenderedPageBreak/>
              <w:t>RNF-02</w:t>
            </w:r>
          </w:p>
        </w:tc>
        <w:tc>
          <w:tcPr>
            <w:tcW w:w="1533" w:type="dxa"/>
            <w:vAlign w:val="center"/>
            <w:hideMark/>
          </w:tcPr>
          <w:p w14:paraId="7A7C8F45" w14:textId="77777777" w:rsidR="00003AA9" w:rsidRPr="00506686" w:rsidRDefault="00003AA9" w:rsidP="00506686">
            <w:pPr>
              <w:spacing w:after="40"/>
              <w:ind w:firstLine="0"/>
              <w:jc w:val="center"/>
              <w:cnfStyle w:val="000000000000" w:firstRow="0" w:lastRow="0" w:firstColumn="0" w:lastColumn="0" w:oddVBand="0" w:evenVBand="0" w:oddHBand="0" w:evenHBand="0" w:firstRowFirstColumn="0" w:firstRowLastColumn="0" w:lastRowFirstColumn="0" w:lastRowLastColumn="0"/>
              <w:rPr>
                <w:color w:val="000000" w:themeColor="text1"/>
                <w:lang w:val="es-ES"/>
              </w:rPr>
            </w:pPr>
            <w:r w:rsidRPr="00506686">
              <w:rPr>
                <w:rFonts w:eastAsia="Times New Roman"/>
                <w:lang w:val="es-ES"/>
              </w:rPr>
              <w:t xml:space="preserve">Lenguaje claro del </w:t>
            </w:r>
            <w:proofErr w:type="spellStart"/>
            <w:r w:rsidRPr="00506686">
              <w:rPr>
                <w:rFonts w:eastAsia="Times New Roman"/>
                <w:lang w:val="es-ES"/>
              </w:rPr>
              <w:t>bot</w:t>
            </w:r>
            <w:proofErr w:type="spellEnd"/>
          </w:p>
        </w:tc>
        <w:tc>
          <w:tcPr>
            <w:tcW w:w="4447" w:type="dxa"/>
            <w:vAlign w:val="center"/>
            <w:hideMark/>
          </w:tcPr>
          <w:p w14:paraId="1791324B" w14:textId="77777777" w:rsidR="00003AA9" w:rsidRPr="00506686" w:rsidRDefault="00003AA9" w:rsidP="00506686">
            <w:pPr>
              <w:spacing w:after="40"/>
              <w:ind w:firstLine="0"/>
              <w:jc w:val="center"/>
              <w:cnfStyle w:val="000000000000" w:firstRow="0" w:lastRow="0" w:firstColumn="0" w:lastColumn="0" w:oddVBand="0" w:evenVBand="0" w:oddHBand="0" w:evenHBand="0" w:firstRowFirstColumn="0" w:firstRowLastColumn="0" w:lastRowFirstColumn="0" w:lastRowLastColumn="0"/>
              <w:rPr>
                <w:color w:val="000000" w:themeColor="text1"/>
                <w:lang w:val="es-ES"/>
              </w:rPr>
            </w:pPr>
            <w:r w:rsidRPr="00506686">
              <w:rPr>
                <w:rFonts w:eastAsia="Times New Roman"/>
                <w:lang w:val="es-ES"/>
              </w:rPr>
              <w:t xml:space="preserve">El </w:t>
            </w:r>
            <w:proofErr w:type="spellStart"/>
            <w:r w:rsidRPr="00506686">
              <w:rPr>
                <w:rFonts w:eastAsia="Times New Roman"/>
                <w:lang w:val="es-ES"/>
              </w:rPr>
              <w:t>bot</w:t>
            </w:r>
            <w:proofErr w:type="spellEnd"/>
            <w:r w:rsidRPr="00506686">
              <w:rPr>
                <w:rFonts w:eastAsia="Times New Roman"/>
                <w:lang w:val="es-ES"/>
              </w:rPr>
              <w:t xml:space="preserve"> de WhatsApp debe responder utilizando lenguaje claro y cercano, evitando tecnicismos, dado que se dirige a clientes finales sin conocimientos técnicos.</w:t>
            </w:r>
          </w:p>
        </w:tc>
        <w:tc>
          <w:tcPr>
            <w:tcW w:w="1243" w:type="dxa"/>
            <w:vAlign w:val="center"/>
            <w:hideMark/>
          </w:tcPr>
          <w:p w14:paraId="38433433" w14:textId="77777777" w:rsidR="00003AA9" w:rsidRPr="00506686" w:rsidRDefault="00003AA9" w:rsidP="00506686">
            <w:pPr>
              <w:spacing w:after="40"/>
              <w:ind w:firstLine="0"/>
              <w:jc w:val="center"/>
              <w:cnfStyle w:val="000000000000" w:firstRow="0" w:lastRow="0" w:firstColumn="0" w:lastColumn="0" w:oddVBand="0" w:evenVBand="0" w:oddHBand="0" w:evenHBand="0" w:firstRowFirstColumn="0" w:firstRowLastColumn="0" w:lastRowFirstColumn="0" w:lastRowLastColumn="0"/>
              <w:rPr>
                <w:color w:val="000000" w:themeColor="text1"/>
                <w:lang w:val="es-ES"/>
              </w:rPr>
            </w:pPr>
            <w:r w:rsidRPr="00506686">
              <w:rPr>
                <w:rFonts w:eastAsia="Times New Roman"/>
                <w:lang w:val="es-ES"/>
              </w:rPr>
              <w:t>Baja</w:t>
            </w:r>
          </w:p>
        </w:tc>
      </w:tr>
    </w:tbl>
    <w:p w14:paraId="0FCABFF5" w14:textId="77777777" w:rsidR="00003AA9" w:rsidRPr="00506686" w:rsidRDefault="00003AA9" w:rsidP="00506686">
      <w:pPr>
        <w:pStyle w:val="Ttulo3"/>
        <w:spacing w:line="360" w:lineRule="auto"/>
        <w:rPr>
          <w:color w:val="000000" w:themeColor="text1"/>
          <w:lang w:val="es-ES"/>
        </w:rPr>
      </w:pPr>
      <w:bookmarkStart w:id="59" w:name="_Toc238769864"/>
      <w:bookmarkStart w:id="60" w:name="_Toc239450863"/>
      <w:r w:rsidRPr="00506686">
        <w:rPr>
          <w:color w:val="000000" w:themeColor="text1"/>
          <w:lang w:val="es-ES"/>
        </w:rPr>
        <w:t>Disponibilidad y Rendimiento</w:t>
      </w:r>
      <w:bookmarkEnd w:id="59"/>
      <w:bookmarkEnd w:id="60"/>
      <w:r w:rsidRPr="00506686">
        <w:rPr>
          <w:color w:val="000000" w:themeColor="text1"/>
          <w:lang w:val="es-ES"/>
        </w:rPr>
        <w:t> </w:t>
      </w:r>
    </w:p>
    <w:tbl>
      <w:tblPr>
        <w:tblStyle w:val="Tablaconcuadrcula4-nfasis4"/>
        <w:tblW w:w="8494" w:type="dxa"/>
        <w:tblLook w:val="04A0" w:firstRow="1" w:lastRow="0" w:firstColumn="1" w:lastColumn="0" w:noHBand="0" w:noVBand="1"/>
      </w:tblPr>
      <w:tblGrid>
        <w:gridCol w:w="1224"/>
        <w:gridCol w:w="1881"/>
        <w:gridCol w:w="3975"/>
        <w:gridCol w:w="1414"/>
      </w:tblGrid>
      <w:tr w:rsidR="00003AA9" w:rsidRPr="00506686" w14:paraId="49488954" w14:textId="77777777" w:rsidTr="00C60D2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71" w:type="dxa"/>
            <w:vAlign w:val="center"/>
            <w:hideMark/>
          </w:tcPr>
          <w:p w14:paraId="7032CE27" w14:textId="77777777" w:rsidR="00003AA9" w:rsidRPr="00506686" w:rsidRDefault="00003AA9" w:rsidP="00506686">
            <w:pPr>
              <w:spacing w:after="40"/>
              <w:ind w:firstLine="0"/>
              <w:jc w:val="center"/>
              <w:rPr>
                <w:color w:val="000000" w:themeColor="text1"/>
                <w:lang w:val="es-ES"/>
              </w:rPr>
            </w:pPr>
            <w:proofErr w:type="spellStart"/>
            <w:r w:rsidRPr="00506686">
              <w:rPr>
                <w:rFonts w:eastAsia="Times New Roman"/>
                <w:lang w:val="es-ES"/>
              </w:rPr>
              <w:t>N°</w:t>
            </w:r>
            <w:proofErr w:type="spellEnd"/>
          </w:p>
        </w:tc>
        <w:tc>
          <w:tcPr>
            <w:tcW w:w="1678" w:type="dxa"/>
            <w:vAlign w:val="center"/>
            <w:hideMark/>
          </w:tcPr>
          <w:p w14:paraId="681B9830" w14:textId="77777777" w:rsidR="00003AA9" w:rsidRPr="00506686" w:rsidRDefault="00003AA9" w:rsidP="00506686">
            <w:pPr>
              <w:spacing w:after="40"/>
              <w:ind w:firstLine="0"/>
              <w:jc w:val="center"/>
              <w:cnfStyle w:val="100000000000" w:firstRow="1" w:lastRow="0" w:firstColumn="0" w:lastColumn="0" w:oddVBand="0" w:evenVBand="0" w:oddHBand="0" w:evenHBand="0" w:firstRowFirstColumn="0" w:firstRowLastColumn="0" w:lastRowFirstColumn="0" w:lastRowLastColumn="0"/>
              <w:rPr>
                <w:color w:val="000000" w:themeColor="text1"/>
                <w:lang w:val="es-ES"/>
              </w:rPr>
            </w:pPr>
            <w:r w:rsidRPr="00506686">
              <w:rPr>
                <w:rFonts w:eastAsia="Times New Roman"/>
                <w:lang w:val="es-ES"/>
              </w:rPr>
              <w:t>Nombre</w:t>
            </w:r>
          </w:p>
        </w:tc>
        <w:tc>
          <w:tcPr>
            <w:tcW w:w="4302" w:type="dxa"/>
            <w:vAlign w:val="center"/>
            <w:hideMark/>
          </w:tcPr>
          <w:p w14:paraId="05AA6A8B" w14:textId="77777777" w:rsidR="00003AA9" w:rsidRPr="00506686" w:rsidRDefault="00003AA9" w:rsidP="00506686">
            <w:pPr>
              <w:spacing w:after="40"/>
              <w:ind w:firstLine="0"/>
              <w:jc w:val="center"/>
              <w:cnfStyle w:val="100000000000" w:firstRow="1" w:lastRow="0" w:firstColumn="0" w:lastColumn="0" w:oddVBand="0" w:evenVBand="0" w:oddHBand="0" w:evenHBand="0" w:firstRowFirstColumn="0" w:firstRowLastColumn="0" w:lastRowFirstColumn="0" w:lastRowLastColumn="0"/>
              <w:rPr>
                <w:color w:val="000000" w:themeColor="text1"/>
                <w:lang w:val="es-ES"/>
              </w:rPr>
            </w:pPr>
            <w:r w:rsidRPr="00506686">
              <w:rPr>
                <w:rFonts w:eastAsia="Times New Roman"/>
                <w:lang w:val="es-ES"/>
              </w:rPr>
              <w:t>Descripción</w:t>
            </w:r>
          </w:p>
        </w:tc>
        <w:tc>
          <w:tcPr>
            <w:tcW w:w="1243" w:type="dxa"/>
            <w:vAlign w:val="center"/>
            <w:hideMark/>
          </w:tcPr>
          <w:p w14:paraId="75C608B2" w14:textId="77777777" w:rsidR="00003AA9" w:rsidRPr="00506686" w:rsidRDefault="00003AA9" w:rsidP="00506686">
            <w:pPr>
              <w:spacing w:after="40"/>
              <w:ind w:firstLine="0"/>
              <w:jc w:val="center"/>
              <w:cnfStyle w:val="100000000000" w:firstRow="1" w:lastRow="0" w:firstColumn="0" w:lastColumn="0" w:oddVBand="0" w:evenVBand="0" w:oddHBand="0" w:evenHBand="0" w:firstRowFirstColumn="0" w:firstRowLastColumn="0" w:lastRowFirstColumn="0" w:lastRowLastColumn="0"/>
              <w:rPr>
                <w:color w:val="000000" w:themeColor="text1"/>
                <w:lang w:val="es-ES"/>
              </w:rPr>
            </w:pPr>
            <w:r w:rsidRPr="00506686">
              <w:rPr>
                <w:rFonts w:eastAsia="Times New Roman"/>
                <w:lang w:val="es-ES"/>
              </w:rPr>
              <w:t>Dificultad</w:t>
            </w:r>
          </w:p>
        </w:tc>
      </w:tr>
      <w:tr w:rsidR="00003AA9" w:rsidRPr="00506686" w14:paraId="08E1664F" w14:textId="77777777" w:rsidTr="00C60D2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71" w:type="dxa"/>
            <w:vAlign w:val="center"/>
            <w:hideMark/>
          </w:tcPr>
          <w:p w14:paraId="7EC92E4F" w14:textId="77777777" w:rsidR="00003AA9" w:rsidRPr="00506686" w:rsidRDefault="00003AA9" w:rsidP="00506686">
            <w:pPr>
              <w:spacing w:after="40"/>
              <w:ind w:firstLine="0"/>
              <w:jc w:val="center"/>
              <w:rPr>
                <w:color w:val="000000" w:themeColor="text1"/>
                <w:lang w:val="es-ES"/>
              </w:rPr>
            </w:pPr>
            <w:r w:rsidRPr="00506686">
              <w:rPr>
                <w:rFonts w:eastAsia="Times New Roman"/>
                <w:lang w:val="es-ES"/>
              </w:rPr>
              <w:t>RNF-03</w:t>
            </w:r>
          </w:p>
        </w:tc>
        <w:tc>
          <w:tcPr>
            <w:tcW w:w="1678" w:type="dxa"/>
            <w:vAlign w:val="center"/>
            <w:hideMark/>
          </w:tcPr>
          <w:p w14:paraId="070281E4" w14:textId="77777777" w:rsidR="00003AA9" w:rsidRPr="00506686" w:rsidRDefault="00003AA9" w:rsidP="00506686">
            <w:pPr>
              <w:spacing w:after="40"/>
              <w:ind w:firstLine="0"/>
              <w:jc w:val="center"/>
              <w:cnfStyle w:val="000000100000" w:firstRow="0" w:lastRow="0" w:firstColumn="0" w:lastColumn="0" w:oddVBand="0" w:evenVBand="0" w:oddHBand="1" w:evenHBand="0" w:firstRowFirstColumn="0" w:firstRowLastColumn="0" w:lastRowFirstColumn="0" w:lastRowLastColumn="0"/>
              <w:rPr>
                <w:color w:val="000000" w:themeColor="text1"/>
                <w:lang w:val="es-ES"/>
              </w:rPr>
            </w:pPr>
            <w:r w:rsidRPr="00506686">
              <w:rPr>
                <w:rFonts w:eastAsia="Times New Roman"/>
                <w:lang w:val="es-ES"/>
              </w:rPr>
              <w:t xml:space="preserve">Disponibilidad del </w:t>
            </w:r>
            <w:proofErr w:type="spellStart"/>
            <w:r w:rsidRPr="00506686">
              <w:rPr>
                <w:rFonts w:eastAsia="Times New Roman"/>
                <w:lang w:val="es-ES"/>
              </w:rPr>
              <w:t>bot</w:t>
            </w:r>
            <w:proofErr w:type="spellEnd"/>
          </w:p>
        </w:tc>
        <w:tc>
          <w:tcPr>
            <w:tcW w:w="4302" w:type="dxa"/>
            <w:vAlign w:val="center"/>
            <w:hideMark/>
          </w:tcPr>
          <w:p w14:paraId="063DBE9B" w14:textId="77777777" w:rsidR="00003AA9" w:rsidRPr="00506686" w:rsidRDefault="00003AA9" w:rsidP="00506686">
            <w:pPr>
              <w:spacing w:after="40"/>
              <w:ind w:firstLine="0"/>
              <w:jc w:val="center"/>
              <w:cnfStyle w:val="000000100000" w:firstRow="0" w:lastRow="0" w:firstColumn="0" w:lastColumn="0" w:oddVBand="0" w:evenVBand="0" w:oddHBand="1" w:evenHBand="0" w:firstRowFirstColumn="0" w:firstRowLastColumn="0" w:lastRowFirstColumn="0" w:lastRowLastColumn="0"/>
              <w:rPr>
                <w:color w:val="000000" w:themeColor="text1"/>
                <w:lang w:val="es-ES"/>
              </w:rPr>
            </w:pPr>
            <w:r w:rsidRPr="00506686">
              <w:rPr>
                <w:rFonts w:eastAsia="Times New Roman"/>
                <w:lang w:val="es-ES"/>
              </w:rPr>
              <w:t xml:space="preserve">El </w:t>
            </w:r>
            <w:proofErr w:type="spellStart"/>
            <w:r w:rsidRPr="00506686">
              <w:rPr>
                <w:rFonts w:eastAsia="Times New Roman"/>
                <w:lang w:val="es-ES"/>
              </w:rPr>
              <w:t>bot</w:t>
            </w:r>
            <w:proofErr w:type="spellEnd"/>
            <w:r w:rsidRPr="00506686">
              <w:rPr>
                <w:rFonts w:eastAsia="Times New Roman"/>
                <w:lang w:val="es-ES"/>
              </w:rPr>
              <w:t xml:space="preserve"> de WhatsApp debe estar disponible las 24 horas del día para la recepción de mensajes.</w:t>
            </w:r>
          </w:p>
        </w:tc>
        <w:tc>
          <w:tcPr>
            <w:tcW w:w="1243" w:type="dxa"/>
            <w:vAlign w:val="center"/>
            <w:hideMark/>
          </w:tcPr>
          <w:p w14:paraId="09C5EB52" w14:textId="77777777" w:rsidR="00003AA9" w:rsidRPr="00506686" w:rsidRDefault="00003AA9" w:rsidP="00506686">
            <w:pPr>
              <w:spacing w:after="40"/>
              <w:ind w:firstLine="0"/>
              <w:jc w:val="center"/>
              <w:cnfStyle w:val="000000100000" w:firstRow="0" w:lastRow="0" w:firstColumn="0" w:lastColumn="0" w:oddVBand="0" w:evenVBand="0" w:oddHBand="1" w:evenHBand="0" w:firstRowFirstColumn="0" w:firstRowLastColumn="0" w:lastRowFirstColumn="0" w:lastRowLastColumn="0"/>
              <w:rPr>
                <w:color w:val="000000" w:themeColor="text1"/>
                <w:lang w:val="es-ES"/>
              </w:rPr>
            </w:pPr>
            <w:r w:rsidRPr="00506686">
              <w:rPr>
                <w:rFonts w:eastAsia="Times New Roman"/>
                <w:lang w:val="es-ES"/>
              </w:rPr>
              <w:t>Media</w:t>
            </w:r>
          </w:p>
        </w:tc>
      </w:tr>
      <w:tr w:rsidR="00003AA9" w:rsidRPr="00506686" w14:paraId="757F556B" w14:textId="77777777" w:rsidTr="00C60D22">
        <w:trPr>
          <w:trHeight w:val="300"/>
        </w:trPr>
        <w:tc>
          <w:tcPr>
            <w:cnfStyle w:val="001000000000" w:firstRow="0" w:lastRow="0" w:firstColumn="1" w:lastColumn="0" w:oddVBand="0" w:evenVBand="0" w:oddHBand="0" w:evenHBand="0" w:firstRowFirstColumn="0" w:firstRowLastColumn="0" w:lastRowFirstColumn="0" w:lastRowLastColumn="0"/>
            <w:tcW w:w="1271" w:type="dxa"/>
            <w:vAlign w:val="center"/>
            <w:hideMark/>
          </w:tcPr>
          <w:p w14:paraId="4A1E9D0C" w14:textId="77777777" w:rsidR="00003AA9" w:rsidRPr="00506686" w:rsidRDefault="00003AA9" w:rsidP="00506686">
            <w:pPr>
              <w:spacing w:after="40"/>
              <w:ind w:firstLine="0"/>
              <w:jc w:val="center"/>
              <w:rPr>
                <w:color w:val="000000" w:themeColor="text1"/>
                <w:lang w:val="es-ES"/>
              </w:rPr>
            </w:pPr>
            <w:r w:rsidRPr="00506686">
              <w:rPr>
                <w:rFonts w:eastAsia="Times New Roman"/>
                <w:lang w:val="es-ES"/>
              </w:rPr>
              <w:t>RNF-04</w:t>
            </w:r>
          </w:p>
        </w:tc>
        <w:tc>
          <w:tcPr>
            <w:tcW w:w="1678" w:type="dxa"/>
            <w:vAlign w:val="center"/>
            <w:hideMark/>
          </w:tcPr>
          <w:p w14:paraId="137B9F9E" w14:textId="77777777" w:rsidR="00003AA9" w:rsidRPr="00506686" w:rsidRDefault="00003AA9" w:rsidP="00506686">
            <w:pPr>
              <w:spacing w:after="40"/>
              <w:ind w:firstLine="0"/>
              <w:jc w:val="center"/>
              <w:cnfStyle w:val="000000000000" w:firstRow="0" w:lastRow="0" w:firstColumn="0" w:lastColumn="0" w:oddVBand="0" w:evenVBand="0" w:oddHBand="0" w:evenHBand="0" w:firstRowFirstColumn="0" w:firstRowLastColumn="0" w:lastRowFirstColumn="0" w:lastRowLastColumn="0"/>
              <w:rPr>
                <w:color w:val="000000" w:themeColor="text1"/>
                <w:lang w:val="es-ES"/>
              </w:rPr>
            </w:pPr>
            <w:r w:rsidRPr="00506686">
              <w:rPr>
                <w:rFonts w:eastAsia="Times New Roman"/>
                <w:lang w:val="es-ES"/>
              </w:rPr>
              <w:t>Tiempo de respuesta</w:t>
            </w:r>
          </w:p>
        </w:tc>
        <w:tc>
          <w:tcPr>
            <w:tcW w:w="4302" w:type="dxa"/>
            <w:vAlign w:val="center"/>
            <w:hideMark/>
          </w:tcPr>
          <w:p w14:paraId="08A7241A" w14:textId="77777777" w:rsidR="00003AA9" w:rsidRPr="00506686" w:rsidRDefault="00003AA9" w:rsidP="00506686">
            <w:pPr>
              <w:spacing w:after="40"/>
              <w:ind w:firstLine="0"/>
              <w:jc w:val="center"/>
              <w:cnfStyle w:val="000000000000" w:firstRow="0" w:lastRow="0" w:firstColumn="0" w:lastColumn="0" w:oddVBand="0" w:evenVBand="0" w:oddHBand="0" w:evenHBand="0" w:firstRowFirstColumn="0" w:firstRowLastColumn="0" w:lastRowFirstColumn="0" w:lastRowLastColumn="0"/>
              <w:rPr>
                <w:color w:val="000000" w:themeColor="text1"/>
                <w:lang w:val="es-ES"/>
              </w:rPr>
            </w:pPr>
            <w:r w:rsidRPr="00506686">
              <w:rPr>
                <w:rFonts w:eastAsia="Times New Roman"/>
                <w:lang w:val="es-ES"/>
              </w:rPr>
              <w:t xml:space="preserve">El sistema debe responder a las consultas del </w:t>
            </w:r>
            <w:proofErr w:type="spellStart"/>
            <w:r w:rsidRPr="00506686">
              <w:rPr>
                <w:rFonts w:eastAsia="Times New Roman"/>
                <w:lang w:val="es-ES"/>
              </w:rPr>
              <w:t>bot</w:t>
            </w:r>
            <w:proofErr w:type="spellEnd"/>
            <w:r w:rsidRPr="00506686">
              <w:rPr>
                <w:rFonts w:eastAsia="Times New Roman"/>
                <w:lang w:val="es-ES"/>
              </w:rPr>
              <w:t xml:space="preserve"> en un tiempo razonable (pocos segundos), para no generar una mala experiencia en el cliente.</w:t>
            </w:r>
          </w:p>
        </w:tc>
        <w:tc>
          <w:tcPr>
            <w:tcW w:w="1243" w:type="dxa"/>
            <w:vAlign w:val="center"/>
            <w:hideMark/>
          </w:tcPr>
          <w:p w14:paraId="0F20B9AA" w14:textId="77777777" w:rsidR="00003AA9" w:rsidRPr="00506686" w:rsidRDefault="00003AA9" w:rsidP="00506686">
            <w:pPr>
              <w:spacing w:after="40"/>
              <w:ind w:firstLine="0"/>
              <w:jc w:val="center"/>
              <w:cnfStyle w:val="000000000000" w:firstRow="0" w:lastRow="0" w:firstColumn="0" w:lastColumn="0" w:oddVBand="0" w:evenVBand="0" w:oddHBand="0" w:evenHBand="0" w:firstRowFirstColumn="0" w:firstRowLastColumn="0" w:lastRowFirstColumn="0" w:lastRowLastColumn="0"/>
              <w:rPr>
                <w:color w:val="000000" w:themeColor="text1"/>
                <w:lang w:val="es-ES"/>
              </w:rPr>
            </w:pPr>
            <w:r w:rsidRPr="00506686">
              <w:rPr>
                <w:rFonts w:eastAsia="Times New Roman"/>
                <w:lang w:val="es-ES"/>
              </w:rPr>
              <w:t>Media</w:t>
            </w:r>
          </w:p>
        </w:tc>
      </w:tr>
    </w:tbl>
    <w:p w14:paraId="30FCDF96" w14:textId="77777777" w:rsidR="00003AA9" w:rsidRPr="00506686" w:rsidRDefault="00003AA9" w:rsidP="00506686">
      <w:pPr>
        <w:pStyle w:val="Ttulo3"/>
        <w:spacing w:line="360" w:lineRule="auto"/>
        <w:rPr>
          <w:color w:val="000000" w:themeColor="text1"/>
          <w:lang w:val="es-ES"/>
        </w:rPr>
      </w:pPr>
      <w:bookmarkStart w:id="61" w:name="_Toc238769865"/>
      <w:bookmarkStart w:id="62" w:name="_Toc239450864"/>
      <w:r w:rsidRPr="00506686">
        <w:rPr>
          <w:color w:val="000000" w:themeColor="text1"/>
          <w:lang w:val="es-ES"/>
        </w:rPr>
        <w:t>Seguridad</w:t>
      </w:r>
      <w:bookmarkEnd w:id="61"/>
      <w:bookmarkEnd w:id="62"/>
      <w:r w:rsidRPr="00506686">
        <w:rPr>
          <w:color w:val="000000" w:themeColor="text1"/>
          <w:lang w:val="es-ES"/>
        </w:rPr>
        <w:t> </w:t>
      </w:r>
    </w:p>
    <w:tbl>
      <w:tblPr>
        <w:tblStyle w:val="Tablaconcuadrcula4-nfasis4"/>
        <w:tblW w:w="8494" w:type="dxa"/>
        <w:tblLook w:val="04A0" w:firstRow="1" w:lastRow="0" w:firstColumn="1" w:lastColumn="0" w:noHBand="0" w:noVBand="1"/>
      </w:tblPr>
      <w:tblGrid>
        <w:gridCol w:w="1231"/>
        <w:gridCol w:w="1787"/>
        <w:gridCol w:w="4062"/>
        <w:gridCol w:w="1414"/>
      </w:tblGrid>
      <w:tr w:rsidR="00003AA9" w:rsidRPr="00506686" w14:paraId="2A91B0D8" w14:textId="77777777" w:rsidTr="00C60D2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71" w:type="dxa"/>
            <w:vAlign w:val="center"/>
            <w:hideMark/>
          </w:tcPr>
          <w:p w14:paraId="701A3EC1" w14:textId="77777777" w:rsidR="00003AA9" w:rsidRPr="00506686" w:rsidRDefault="00003AA9" w:rsidP="00506686">
            <w:pPr>
              <w:spacing w:after="40"/>
              <w:ind w:firstLine="0"/>
              <w:jc w:val="center"/>
              <w:rPr>
                <w:color w:val="000000" w:themeColor="text1"/>
                <w:lang w:val="es-ES"/>
              </w:rPr>
            </w:pPr>
            <w:proofErr w:type="spellStart"/>
            <w:r w:rsidRPr="00506686">
              <w:rPr>
                <w:rFonts w:eastAsia="Times New Roman"/>
                <w:lang w:val="es-ES"/>
              </w:rPr>
              <w:t>N°</w:t>
            </w:r>
            <w:proofErr w:type="spellEnd"/>
          </w:p>
        </w:tc>
        <w:tc>
          <w:tcPr>
            <w:tcW w:w="1650" w:type="dxa"/>
            <w:vAlign w:val="center"/>
            <w:hideMark/>
          </w:tcPr>
          <w:p w14:paraId="39E653F8" w14:textId="77777777" w:rsidR="00003AA9" w:rsidRPr="00506686" w:rsidRDefault="00003AA9" w:rsidP="00506686">
            <w:pPr>
              <w:spacing w:after="40"/>
              <w:ind w:firstLine="0"/>
              <w:jc w:val="center"/>
              <w:cnfStyle w:val="100000000000" w:firstRow="1" w:lastRow="0" w:firstColumn="0" w:lastColumn="0" w:oddVBand="0" w:evenVBand="0" w:oddHBand="0" w:evenHBand="0" w:firstRowFirstColumn="0" w:firstRowLastColumn="0" w:lastRowFirstColumn="0" w:lastRowLastColumn="0"/>
              <w:rPr>
                <w:color w:val="000000" w:themeColor="text1"/>
                <w:lang w:val="es-ES"/>
              </w:rPr>
            </w:pPr>
            <w:r w:rsidRPr="00506686">
              <w:rPr>
                <w:rFonts w:eastAsia="Times New Roman"/>
                <w:lang w:val="es-ES"/>
              </w:rPr>
              <w:t>Nombre</w:t>
            </w:r>
          </w:p>
        </w:tc>
        <w:tc>
          <w:tcPr>
            <w:tcW w:w="4330" w:type="dxa"/>
            <w:vAlign w:val="center"/>
            <w:hideMark/>
          </w:tcPr>
          <w:p w14:paraId="543033A0" w14:textId="77777777" w:rsidR="00003AA9" w:rsidRPr="00506686" w:rsidRDefault="00003AA9" w:rsidP="00506686">
            <w:pPr>
              <w:spacing w:after="40"/>
              <w:ind w:firstLine="0"/>
              <w:jc w:val="center"/>
              <w:cnfStyle w:val="100000000000" w:firstRow="1" w:lastRow="0" w:firstColumn="0" w:lastColumn="0" w:oddVBand="0" w:evenVBand="0" w:oddHBand="0" w:evenHBand="0" w:firstRowFirstColumn="0" w:firstRowLastColumn="0" w:lastRowFirstColumn="0" w:lastRowLastColumn="0"/>
              <w:rPr>
                <w:color w:val="000000" w:themeColor="text1"/>
                <w:lang w:val="es-ES"/>
              </w:rPr>
            </w:pPr>
            <w:r w:rsidRPr="00506686">
              <w:rPr>
                <w:rFonts w:eastAsia="Times New Roman"/>
                <w:lang w:val="es-ES"/>
              </w:rPr>
              <w:t>Descripción</w:t>
            </w:r>
          </w:p>
        </w:tc>
        <w:tc>
          <w:tcPr>
            <w:tcW w:w="1243" w:type="dxa"/>
            <w:vAlign w:val="center"/>
            <w:hideMark/>
          </w:tcPr>
          <w:p w14:paraId="5839557E" w14:textId="77777777" w:rsidR="00003AA9" w:rsidRPr="00506686" w:rsidRDefault="00003AA9" w:rsidP="00506686">
            <w:pPr>
              <w:spacing w:after="40"/>
              <w:ind w:firstLine="0"/>
              <w:jc w:val="center"/>
              <w:cnfStyle w:val="100000000000" w:firstRow="1" w:lastRow="0" w:firstColumn="0" w:lastColumn="0" w:oddVBand="0" w:evenVBand="0" w:oddHBand="0" w:evenHBand="0" w:firstRowFirstColumn="0" w:firstRowLastColumn="0" w:lastRowFirstColumn="0" w:lastRowLastColumn="0"/>
              <w:rPr>
                <w:color w:val="000000" w:themeColor="text1"/>
                <w:lang w:val="es-ES"/>
              </w:rPr>
            </w:pPr>
            <w:r w:rsidRPr="00506686">
              <w:rPr>
                <w:rFonts w:eastAsia="Times New Roman"/>
                <w:lang w:val="es-ES"/>
              </w:rPr>
              <w:t>Dificultad</w:t>
            </w:r>
          </w:p>
        </w:tc>
      </w:tr>
      <w:tr w:rsidR="00003AA9" w:rsidRPr="00506686" w14:paraId="60C38ED5" w14:textId="77777777" w:rsidTr="00C60D2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71" w:type="dxa"/>
            <w:vAlign w:val="center"/>
            <w:hideMark/>
          </w:tcPr>
          <w:p w14:paraId="323A21CA" w14:textId="77777777" w:rsidR="00003AA9" w:rsidRPr="00506686" w:rsidRDefault="00003AA9" w:rsidP="00506686">
            <w:pPr>
              <w:spacing w:after="40"/>
              <w:ind w:firstLine="0"/>
              <w:jc w:val="center"/>
              <w:rPr>
                <w:color w:val="000000" w:themeColor="text1"/>
                <w:lang w:val="es-ES"/>
              </w:rPr>
            </w:pPr>
            <w:r w:rsidRPr="00506686">
              <w:rPr>
                <w:rFonts w:eastAsia="Times New Roman"/>
                <w:lang w:val="es-ES"/>
              </w:rPr>
              <w:t>RNF-05</w:t>
            </w:r>
          </w:p>
        </w:tc>
        <w:tc>
          <w:tcPr>
            <w:tcW w:w="1650" w:type="dxa"/>
            <w:vAlign w:val="center"/>
            <w:hideMark/>
          </w:tcPr>
          <w:p w14:paraId="7B2F1B9E" w14:textId="77777777" w:rsidR="00003AA9" w:rsidRPr="00506686" w:rsidRDefault="00003AA9" w:rsidP="00506686">
            <w:pPr>
              <w:spacing w:after="40"/>
              <w:ind w:firstLine="0"/>
              <w:jc w:val="center"/>
              <w:cnfStyle w:val="000000100000" w:firstRow="0" w:lastRow="0" w:firstColumn="0" w:lastColumn="0" w:oddVBand="0" w:evenVBand="0" w:oddHBand="1" w:evenHBand="0" w:firstRowFirstColumn="0" w:firstRowLastColumn="0" w:lastRowFirstColumn="0" w:lastRowLastColumn="0"/>
              <w:rPr>
                <w:color w:val="000000" w:themeColor="text1"/>
                <w:lang w:val="es-ES"/>
              </w:rPr>
            </w:pPr>
            <w:r w:rsidRPr="00506686">
              <w:rPr>
                <w:rFonts w:eastAsia="Times New Roman"/>
                <w:lang w:val="es-ES"/>
              </w:rPr>
              <w:t>Autenticación y protección de datos</w:t>
            </w:r>
          </w:p>
        </w:tc>
        <w:tc>
          <w:tcPr>
            <w:tcW w:w="4330" w:type="dxa"/>
            <w:vAlign w:val="center"/>
            <w:hideMark/>
          </w:tcPr>
          <w:p w14:paraId="5943896A" w14:textId="77777777" w:rsidR="00003AA9" w:rsidRPr="00506686" w:rsidRDefault="00003AA9" w:rsidP="00506686">
            <w:pPr>
              <w:spacing w:after="40"/>
              <w:ind w:firstLine="0"/>
              <w:jc w:val="center"/>
              <w:cnfStyle w:val="000000100000" w:firstRow="0" w:lastRow="0" w:firstColumn="0" w:lastColumn="0" w:oddVBand="0" w:evenVBand="0" w:oddHBand="1" w:evenHBand="0" w:firstRowFirstColumn="0" w:firstRowLastColumn="0" w:lastRowFirstColumn="0" w:lastRowLastColumn="0"/>
              <w:rPr>
                <w:color w:val="000000" w:themeColor="text1"/>
                <w:lang w:val="es-ES"/>
              </w:rPr>
            </w:pPr>
            <w:r w:rsidRPr="00506686">
              <w:rPr>
                <w:rFonts w:eastAsia="Times New Roman"/>
                <w:lang w:val="es-ES"/>
              </w:rPr>
              <w:t>El acceso al panel web debe estar protegido mediante autenticación de usuario, y los datos personales de los clientes deben almacenarse de forma segura.</w:t>
            </w:r>
          </w:p>
        </w:tc>
        <w:tc>
          <w:tcPr>
            <w:tcW w:w="1243" w:type="dxa"/>
            <w:vAlign w:val="center"/>
            <w:hideMark/>
          </w:tcPr>
          <w:p w14:paraId="0EFB7BA8" w14:textId="77777777" w:rsidR="00003AA9" w:rsidRPr="00506686" w:rsidRDefault="00003AA9" w:rsidP="00506686">
            <w:pPr>
              <w:spacing w:after="40"/>
              <w:ind w:firstLine="0"/>
              <w:jc w:val="center"/>
              <w:cnfStyle w:val="000000100000" w:firstRow="0" w:lastRow="0" w:firstColumn="0" w:lastColumn="0" w:oddVBand="0" w:evenVBand="0" w:oddHBand="1" w:evenHBand="0" w:firstRowFirstColumn="0" w:firstRowLastColumn="0" w:lastRowFirstColumn="0" w:lastRowLastColumn="0"/>
              <w:rPr>
                <w:color w:val="000000" w:themeColor="text1"/>
                <w:lang w:val="es-ES"/>
              </w:rPr>
            </w:pPr>
            <w:r w:rsidRPr="00506686">
              <w:rPr>
                <w:rFonts w:eastAsia="Times New Roman"/>
                <w:lang w:val="es-ES"/>
              </w:rPr>
              <w:t>Alta</w:t>
            </w:r>
          </w:p>
        </w:tc>
      </w:tr>
    </w:tbl>
    <w:p w14:paraId="494B6110" w14:textId="77777777" w:rsidR="00003AA9" w:rsidRPr="00506686" w:rsidRDefault="00003AA9" w:rsidP="00506686">
      <w:pPr>
        <w:pStyle w:val="Ttulo3"/>
        <w:spacing w:line="360" w:lineRule="auto"/>
        <w:rPr>
          <w:color w:val="000000" w:themeColor="text1"/>
          <w:lang w:val="es-ES"/>
        </w:rPr>
      </w:pPr>
      <w:bookmarkStart w:id="63" w:name="_Toc238769866"/>
      <w:bookmarkStart w:id="64" w:name="_Toc239450865"/>
      <w:r w:rsidRPr="00506686">
        <w:rPr>
          <w:color w:val="000000" w:themeColor="text1"/>
          <w:lang w:val="es-ES"/>
        </w:rPr>
        <w:t>Confiabilidad</w:t>
      </w:r>
      <w:bookmarkEnd w:id="63"/>
      <w:bookmarkEnd w:id="64"/>
      <w:r w:rsidRPr="00506686">
        <w:rPr>
          <w:color w:val="000000" w:themeColor="text1"/>
          <w:lang w:val="es-ES"/>
        </w:rPr>
        <w:t> </w:t>
      </w:r>
    </w:p>
    <w:tbl>
      <w:tblPr>
        <w:tblStyle w:val="Tablaconcuadrcula4-nfasis4"/>
        <w:tblW w:w="8494" w:type="dxa"/>
        <w:tblLook w:val="04A0" w:firstRow="1" w:lastRow="0" w:firstColumn="1" w:lastColumn="0" w:noHBand="0" w:noVBand="1"/>
      </w:tblPr>
      <w:tblGrid>
        <w:gridCol w:w="1228"/>
        <w:gridCol w:w="1787"/>
        <w:gridCol w:w="4065"/>
        <w:gridCol w:w="1414"/>
      </w:tblGrid>
      <w:tr w:rsidR="00003AA9" w:rsidRPr="00506686" w14:paraId="449B5497" w14:textId="77777777" w:rsidTr="00C60D2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71" w:type="dxa"/>
            <w:vAlign w:val="center"/>
            <w:hideMark/>
          </w:tcPr>
          <w:p w14:paraId="6BD77AED" w14:textId="77777777" w:rsidR="00003AA9" w:rsidRPr="00506686" w:rsidRDefault="00003AA9" w:rsidP="00506686">
            <w:pPr>
              <w:spacing w:after="40"/>
              <w:ind w:firstLine="0"/>
              <w:jc w:val="center"/>
              <w:rPr>
                <w:color w:val="000000" w:themeColor="text1"/>
                <w:lang w:val="es-ES"/>
              </w:rPr>
            </w:pPr>
            <w:proofErr w:type="spellStart"/>
            <w:r w:rsidRPr="00506686">
              <w:rPr>
                <w:rFonts w:eastAsia="Times New Roman"/>
                <w:lang w:val="es-ES"/>
              </w:rPr>
              <w:t>N°</w:t>
            </w:r>
            <w:proofErr w:type="spellEnd"/>
          </w:p>
        </w:tc>
        <w:tc>
          <w:tcPr>
            <w:tcW w:w="1642" w:type="dxa"/>
            <w:vAlign w:val="center"/>
            <w:hideMark/>
          </w:tcPr>
          <w:p w14:paraId="4493C750" w14:textId="77777777" w:rsidR="00003AA9" w:rsidRPr="00506686" w:rsidRDefault="00003AA9" w:rsidP="00506686">
            <w:pPr>
              <w:spacing w:after="40"/>
              <w:ind w:firstLine="0"/>
              <w:jc w:val="center"/>
              <w:cnfStyle w:val="100000000000" w:firstRow="1" w:lastRow="0" w:firstColumn="0" w:lastColumn="0" w:oddVBand="0" w:evenVBand="0" w:oddHBand="0" w:evenHBand="0" w:firstRowFirstColumn="0" w:firstRowLastColumn="0" w:lastRowFirstColumn="0" w:lastRowLastColumn="0"/>
              <w:rPr>
                <w:color w:val="000000" w:themeColor="text1"/>
                <w:lang w:val="es-ES"/>
              </w:rPr>
            </w:pPr>
            <w:r w:rsidRPr="00506686">
              <w:rPr>
                <w:rFonts w:eastAsia="Times New Roman"/>
                <w:lang w:val="es-ES"/>
              </w:rPr>
              <w:t>Nombre</w:t>
            </w:r>
          </w:p>
        </w:tc>
        <w:tc>
          <w:tcPr>
            <w:tcW w:w="4338" w:type="dxa"/>
            <w:vAlign w:val="center"/>
            <w:hideMark/>
          </w:tcPr>
          <w:p w14:paraId="74523395" w14:textId="77777777" w:rsidR="00003AA9" w:rsidRPr="00506686" w:rsidRDefault="00003AA9" w:rsidP="00506686">
            <w:pPr>
              <w:spacing w:after="40"/>
              <w:ind w:firstLine="0"/>
              <w:jc w:val="center"/>
              <w:cnfStyle w:val="100000000000" w:firstRow="1" w:lastRow="0" w:firstColumn="0" w:lastColumn="0" w:oddVBand="0" w:evenVBand="0" w:oddHBand="0" w:evenHBand="0" w:firstRowFirstColumn="0" w:firstRowLastColumn="0" w:lastRowFirstColumn="0" w:lastRowLastColumn="0"/>
              <w:rPr>
                <w:color w:val="000000" w:themeColor="text1"/>
                <w:lang w:val="es-ES"/>
              </w:rPr>
            </w:pPr>
            <w:r w:rsidRPr="00506686">
              <w:rPr>
                <w:rFonts w:eastAsia="Times New Roman"/>
                <w:lang w:val="es-ES"/>
              </w:rPr>
              <w:t>Descripción</w:t>
            </w:r>
          </w:p>
        </w:tc>
        <w:tc>
          <w:tcPr>
            <w:tcW w:w="1243" w:type="dxa"/>
            <w:vAlign w:val="center"/>
            <w:hideMark/>
          </w:tcPr>
          <w:p w14:paraId="1091CE12" w14:textId="77777777" w:rsidR="00003AA9" w:rsidRPr="00506686" w:rsidRDefault="00003AA9" w:rsidP="00506686">
            <w:pPr>
              <w:spacing w:after="40"/>
              <w:ind w:firstLine="0"/>
              <w:jc w:val="center"/>
              <w:cnfStyle w:val="100000000000" w:firstRow="1" w:lastRow="0" w:firstColumn="0" w:lastColumn="0" w:oddVBand="0" w:evenVBand="0" w:oddHBand="0" w:evenHBand="0" w:firstRowFirstColumn="0" w:firstRowLastColumn="0" w:lastRowFirstColumn="0" w:lastRowLastColumn="0"/>
              <w:rPr>
                <w:color w:val="000000" w:themeColor="text1"/>
                <w:lang w:val="es-ES"/>
              </w:rPr>
            </w:pPr>
            <w:r w:rsidRPr="00506686">
              <w:rPr>
                <w:rFonts w:eastAsia="Times New Roman"/>
                <w:lang w:val="es-ES"/>
              </w:rPr>
              <w:t>Dificultad</w:t>
            </w:r>
          </w:p>
        </w:tc>
      </w:tr>
      <w:tr w:rsidR="00003AA9" w:rsidRPr="00506686" w14:paraId="72E32E04" w14:textId="77777777" w:rsidTr="00C60D2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71" w:type="dxa"/>
            <w:vAlign w:val="center"/>
            <w:hideMark/>
          </w:tcPr>
          <w:p w14:paraId="16090CB5" w14:textId="77777777" w:rsidR="00003AA9" w:rsidRPr="00506686" w:rsidRDefault="00003AA9" w:rsidP="00506686">
            <w:pPr>
              <w:spacing w:after="40"/>
              <w:ind w:firstLine="0"/>
              <w:jc w:val="center"/>
              <w:rPr>
                <w:color w:val="000000" w:themeColor="text1"/>
                <w:lang w:val="es-ES"/>
              </w:rPr>
            </w:pPr>
            <w:r w:rsidRPr="00506686">
              <w:rPr>
                <w:rFonts w:eastAsia="Times New Roman"/>
                <w:lang w:val="es-ES"/>
              </w:rPr>
              <w:t>RNF-06</w:t>
            </w:r>
          </w:p>
        </w:tc>
        <w:tc>
          <w:tcPr>
            <w:tcW w:w="1642" w:type="dxa"/>
            <w:vAlign w:val="center"/>
            <w:hideMark/>
          </w:tcPr>
          <w:p w14:paraId="74394C26" w14:textId="77777777" w:rsidR="00003AA9" w:rsidRPr="00506686" w:rsidRDefault="00003AA9" w:rsidP="00506686">
            <w:pPr>
              <w:spacing w:after="40"/>
              <w:ind w:firstLine="0"/>
              <w:jc w:val="center"/>
              <w:cnfStyle w:val="000000100000" w:firstRow="0" w:lastRow="0" w:firstColumn="0" w:lastColumn="0" w:oddVBand="0" w:evenVBand="0" w:oddHBand="1" w:evenHBand="0" w:firstRowFirstColumn="0" w:firstRowLastColumn="0" w:lastRowFirstColumn="0" w:lastRowLastColumn="0"/>
              <w:rPr>
                <w:color w:val="000000" w:themeColor="text1"/>
                <w:lang w:val="es-ES"/>
              </w:rPr>
            </w:pPr>
            <w:r w:rsidRPr="00506686">
              <w:rPr>
                <w:rFonts w:eastAsia="Times New Roman"/>
                <w:lang w:val="es-ES"/>
              </w:rPr>
              <w:t>No pérdida de comprobantes</w:t>
            </w:r>
          </w:p>
        </w:tc>
        <w:tc>
          <w:tcPr>
            <w:tcW w:w="4338" w:type="dxa"/>
            <w:vAlign w:val="center"/>
            <w:hideMark/>
          </w:tcPr>
          <w:p w14:paraId="552B4A2F" w14:textId="77777777" w:rsidR="00003AA9" w:rsidRPr="00506686" w:rsidRDefault="00003AA9" w:rsidP="00506686">
            <w:pPr>
              <w:spacing w:after="40"/>
              <w:ind w:firstLine="0"/>
              <w:jc w:val="center"/>
              <w:cnfStyle w:val="000000100000" w:firstRow="0" w:lastRow="0" w:firstColumn="0" w:lastColumn="0" w:oddVBand="0" w:evenVBand="0" w:oddHBand="1" w:evenHBand="0" w:firstRowFirstColumn="0" w:firstRowLastColumn="0" w:lastRowFirstColumn="0" w:lastRowLastColumn="0"/>
              <w:rPr>
                <w:color w:val="000000" w:themeColor="text1"/>
                <w:lang w:val="es-ES"/>
              </w:rPr>
            </w:pPr>
            <w:r w:rsidRPr="00506686">
              <w:rPr>
                <w:rFonts w:eastAsia="Times New Roman"/>
                <w:lang w:val="es-ES"/>
              </w:rPr>
              <w:t xml:space="preserve">El sistema debe garantizar que ningún comprobante de pago recibido por el </w:t>
            </w:r>
            <w:proofErr w:type="spellStart"/>
            <w:r w:rsidRPr="00506686">
              <w:rPr>
                <w:rFonts w:eastAsia="Times New Roman"/>
                <w:lang w:val="es-ES"/>
              </w:rPr>
              <w:t>bot</w:t>
            </w:r>
            <w:proofErr w:type="spellEnd"/>
            <w:r w:rsidRPr="00506686">
              <w:rPr>
                <w:rFonts w:eastAsia="Times New Roman"/>
                <w:lang w:val="es-ES"/>
              </w:rPr>
              <w:t xml:space="preserve"> se pierda antes de ser mostrado en la bandeja de conciliación, aun si el OCR no logra leerlo correctamente.</w:t>
            </w:r>
          </w:p>
        </w:tc>
        <w:tc>
          <w:tcPr>
            <w:tcW w:w="1243" w:type="dxa"/>
            <w:vAlign w:val="center"/>
            <w:hideMark/>
          </w:tcPr>
          <w:p w14:paraId="78C9DAFE" w14:textId="77777777" w:rsidR="00003AA9" w:rsidRPr="00506686" w:rsidRDefault="00003AA9" w:rsidP="00506686">
            <w:pPr>
              <w:spacing w:after="40"/>
              <w:ind w:firstLine="0"/>
              <w:jc w:val="center"/>
              <w:cnfStyle w:val="000000100000" w:firstRow="0" w:lastRow="0" w:firstColumn="0" w:lastColumn="0" w:oddVBand="0" w:evenVBand="0" w:oddHBand="1" w:evenHBand="0" w:firstRowFirstColumn="0" w:firstRowLastColumn="0" w:lastRowFirstColumn="0" w:lastRowLastColumn="0"/>
              <w:rPr>
                <w:color w:val="000000" w:themeColor="text1"/>
                <w:lang w:val="es-ES"/>
              </w:rPr>
            </w:pPr>
            <w:r w:rsidRPr="00506686">
              <w:rPr>
                <w:rFonts w:eastAsia="Times New Roman"/>
                <w:lang w:val="es-ES"/>
              </w:rPr>
              <w:t>Alta</w:t>
            </w:r>
          </w:p>
        </w:tc>
      </w:tr>
    </w:tbl>
    <w:p w14:paraId="10695774" w14:textId="77777777" w:rsidR="00003AA9" w:rsidRPr="00506686" w:rsidRDefault="00003AA9" w:rsidP="00506686">
      <w:pPr>
        <w:pStyle w:val="Ttulo3"/>
        <w:spacing w:line="360" w:lineRule="auto"/>
        <w:rPr>
          <w:color w:val="000000" w:themeColor="text1"/>
          <w:lang w:val="es-ES"/>
        </w:rPr>
      </w:pPr>
      <w:bookmarkStart w:id="65" w:name="_Toc238769867"/>
      <w:bookmarkStart w:id="66" w:name="_Toc239450866"/>
      <w:r w:rsidRPr="00506686">
        <w:rPr>
          <w:color w:val="000000" w:themeColor="text1"/>
          <w:lang w:val="es-ES"/>
        </w:rPr>
        <w:lastRenderedPageBreak/>
        <w:t>Escalabilidad, Compatibilidad y Mantenibilidad</w:t>
      </w:r>
      <w:bookmarkEnd w:id="65"/>
      <w:bookmarkEnd w:id="66"/>
      <w:r w:rsidRPr="00506686">
        <w:rPr>
          <w:color w:val="000000" w:themeColor="text1"/>
          <w:lang w:val="es-ES"/>
        </w:rPr>
        <w:t> </w:t>
      </w:r>
    </w:p>
    <w:tbl>
      <w:tblPr>
        <w:tblStyle w:val="Tablaconcuadrcula4-nfasis4"/>
        <w:tblW w:w="8494" w:type="dxa"/>
        <w:tblLook w:val="04A0" w:firstRow="1" w:lastRow="0" w:firstColumn="1" w:lastColumn="0" w:noHBand="0" w:noVBand="1"/>
      </w:tblPr>
      <w:tblGrid>
        <w:gridCol w:w="1177"/>
        <w:gridCol w:w="1959"/>
        <w:gridCol w:w="3944"/>
        <w:gridCol w:w="1414"/>
      </w:tblGrid>
      <w:tr w:rsidR="00003AA9" w:rsidRPr="00506686" w14:paraId="21B8F90C" w14:textId="77777777" w:rsidTr="00C60D2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32" w:type="dxa"/>
            <w:vAlign w:val="center"/>
            <w:hideMark/>
          </w:tcPr>
          <w:p w14:paraId="344CA454" w14:textId="77777777" w:rsidR="00003AA9" w:rsidRPr="00506686" w:rsidRDefault="00003AA9" w:rsidP="00506686">
            <w:pPr>
              <w:spacing w:after="40"/>
              <w:ind w:firstLine="0"/>
              <w:jc w:val="center"/>
              <w:rPr>
                <w:color w:val="000000" w:themeColor="text1"/>
                <w:lang w:val="es-ES"/>
              </w:rPr>
            </w:pPr>
            <w:proofErr w:type="spellStart"/>
            <w:r w:rsidRPr="00506686">
              <w:rPr>
                <w:rFonts w:eastAsia="Times New Roman"/>
                <w:lang w:val="es-ES"/>
              </w:rPr>
              <w:t>N°</w:t>
            </w:r>
            <w:proofErr w:type="spellEnd"/>
          </w:p>
        </w:tc>
        <w:tc>
          <w:tcPr>
            <w:tcW w:w="1718" w:type="dxa"/>
            <w:vAlign w:val="center"/>
            <w:hideMark/>
          </w:tcPr>
          <w:p w14:paraId="7B490447" w14:textId="77777777" w:rsidR="00003AA9" w:rsidRPr="00506686" w:rsidRDefault="00003AA9" w:rsidP="00506686">
            <w:pPr>
              <w:spacing w:after="40"/>
              <w:ind w:firstLine="0"/>
              <w:jc w:val="center"/>
              <w:cnfStyle w:val="100000000000" w:firstRow="1" w:lastRow="0" w:firstColumn="0" w:lastColumn="0" w:oddVBand="0" w:evenVBand="0" w:oddHBand="0" w:evenHBand="0" w:firstRowFirstColumn="0" w:firstRowLastColumn="0" w:lastRowFirstColumn="0" w:lastRowLastColumn="0"/>
              <w:rPr>
                <w:color w:val="000000" w:themeColor="text1"/>
                <w:lang w:val="es-ES"/>
              </w:rPr>
            </w:pPr>
            <w:r w:rsidRPr="00506686">
              <w:rPr>
                <w:rFonts w:eastAsia="Times New Roman"/>
                <w:lang w:val="es-ES"/>
              </w:rPr>
              <w:t>Nombre</w:t>
            </w:r>
          </w:p>
        </w:tc>
        <w:tc>
          <w:tcPr>
            <w:tcW w:w="4301" w:type="dxa"/>
            <w:vAlign w:val="center"/>
            <w:hideMark/>
          </w:tcPr>
          <w:p w14:paraId="3B3608DC" w14:textId="77777777" w:rsidR="00003AA9" w:rsidRPr="00506686" w:rsidRDefault="00003AA9" w:rsidP="00506686">
            <w:pPr>
              <w:spacing w:after="40"/>
              <w:ind w:firstLine="0"/>
              <w:jc w:val="center"/>
              <w:cnfStyle w:val="100000000000" w:firstRow="1" w:lastRow="0" w:firstColumn="0" w:lastColumn="0" w:oddVBand="0" w:evenVBand="0" w:oddHBand="0" w:evenHBand="0" w:firstRowFirstColumn="0" w:firstRowLastColumn="0" w:lastRowFirstColumn="0" w:lastRowLastColumn="0"/>
              <w:rPr>
                <w:color w:val="000000" w:themeColor="text1"/>
                <w:lang w:val="es-ES"/>
              </w:rPr>
            </w:pPr>
            <w:r w:rsidRPr="00506686">
              <w:rPr>
                <w:rFonts w:eastAsia="Times New Roman"/>
                <w:lang w:val="es-ES"/>
              </w:rPr>
              <w:t>Descripción</w:t>
            </w:r>
          </w:p>
        </w:tc>
        <w:tc>
          <w:tcPr>
            <w:tcW w:w="1243" w:type="dxa"/>
            <w:vAlign w:val="center"/>
            <w:hideMark/>
          </w:tcPr>
          <w:p w14:paraId="22FEBD82" w14:textId="77777777" w:rsidR="00003AA9" w:rsidRPr="00506686" w:rsidRDefault="00003AA9" w:rsidP="00506686">
            <w:pPr>
              <w:spacing w:after="40"/>
              <w:ind w:firstLine="0"/>
              <w:jc w:val="center"/>
              <w:cnfStyle w:val="100000000000" w:firstRow="1" w:lastRow="0" w:firstColumn="0" w:lastColumn="0" w:oddVBand="0" w:evenVBand="0" w:oddHBand="0" w:evenHBand="0" w:firstRowFirstColumn="0" w:firstRowLastColumn="0" w:lastRowFirstColumn="0" w:lastRowLastColumn="0"/>
              <w:rPr>
                <w:color w:val="000000" w:themeColor="text1"/>
                <w:lang w:val="es-ES"/>
              </w:rPr>
            </w:pPr>
            <w:r w:rsidRPr="00506686">
              <w:rPr>
                <w:rFonts w:eastAsia="Times New Roman"/>
                <w:lang w:val="es-ES"/>
              </w:rPr>
              <w:t>Dificultad</w:t>
            </w:r>
          </w:p>
        </w:tc>
      </w:tr>
      <w:tr w:rsidR="00003AA9" w:rsidRPr="00506686" w14:paraId="7E0103E1" w14:textId="77777777" w:rsidTr="00C60D2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32" w:type="dxa"/>
            <w:vAlign w:val="center"/>
            <w:hideMark/>
          </w:tcPr>
          <w:p w14:paraId="50370C83" w14:textId="77777777" w:rsidR="00003AA9" w:rsidRPr="00506686" w:rsidRDefault="00003AA9" w:rsidP="00506686">
            <w:pPr>
              <w:spacing w:after="40"/>
              <w:ind w:firstLine="0"/>
              <w:jc w:val="center"/>
              <w:rPr>
                <w:color w:val="000000" w:themeColor="text1"/>
                <w:lang w:val="es-ES"/>
              </w:rPr>
            </w:pPr>
            <w:r w:rsidRPr="00506686">
              <w:rPr>
                <w:rFonts w:eastAsia="Times New Roman"/>
                <w:lang w:val="es-ES"/>
              </w:rPr>
              <w:t>RNF-07</w:t>
            </w:r>
          </w:p>
        </w:tc>
        <w:tc>
          <w:tcPr>
            <w:tcW w:w="1718" w:type="dxa"/>
            <w:vAlign w:val="center"/>
            <w:hideMark/>
          </w:tcPr>
          <w:p w14:paraId="6AE7DE8B" w14:textId="77777777" w:rsidR="00003AA9" w:rsidRPr="00506686" w:rsidRDefault="00003AA9" w:rsidP="00506686">
            <w:pPr>
              <w:spacing w:after="40"/>
              <w:ind w:firstLine="0"/>
              <w:jc w:val="center"/>
              <w:cnfStyle w:val="000000100000" w:firstRow="0" w:lastRow="0" w:firstColumn="0" w:lastColumn="0" w:oddVBand="0" w:evenVBand="0" w:oddHBand="1" w:evenHBand="0" w:firstRowFirstColumn="0" w:firstRowLastColumn="0" w:lastRowFirstColumn="0" w:lastRowLastColumn="0"/>
              <w:rPr>
                <w:color w:val="000000" w:themeColor="text1"/>
                <w:lang w:val="es-ES"/>
              </w:rPr>
            </w:pPr>
            <w:r w:rsidRPr="00506686">
              <w:rPr>
                <w:rFonts w:eastAsia="Times New Roman"/>
                <w:lang w:val="es-ES"/>
              </w:rPr>
              <w:t>Escalabilidad</w:t>
            </w:r>
          </w:p>
        </w:tc>
        <w:tc>
          <w:tcPr>
            <w:tcW w:w="4301" w:type="dxa"/>
            <w:vAlign w:val="center"/>
            <w:hideMark/>
          </w:tcPr>
          <w:p w14:paraId="5C517C58" w14:textId="77777777" w:rsidR="00003AA9" w:rsidRPr="00506686" w:rsidRDefault="00003AA9" w:rsidP="00506686">
            <w:pPr>
              <w:spacing w:after="40"/>
              <w:ind w:firstLine="0"/>
              <w:jc w:val="center"/>
              <w:cnfStyle w:val="000000100000" w:firstRow="0" w:lastRow="0" w:firstColumn="0" w:lastColumn="0" w:oddVBand="0" w:evenVBand="0" w:oddHBand="1" w:evenHBand="0" w:firstRowFirstColumn="0" w:firstRowLastColumn="0" w:lastRowFirstColumn="0" w:lastRowLastColumn="0"/>
              <w:rPr>
                <w:color w:val="000000" w:themeColor="text1"/>
                <w:lang w:val="es-ES"/>
              </w:rPr>
            </w:pPr>
            <w:r w:rsidRPr="00506686">
              <w:rPr>
                <w:rFonts w:eastAsia="Times New Roman"/>
                <w:lang w:val="es-ES"/>
              </w:rPr>
              <w:t>El sistema debe estar preparado para soportar el crecimiento de la base de clientes de la empresa (actualmente ~800, con tendencia creciente) sin degradar su funcionamiento.</w:t>
            </w:r>
          </w:p>
        </w:tc>
        <w:tc>
          <w:tcPr>
            <w:tcW w:w="1243" w:type="dxa"/>
            <w:vAlign w:val="center"/>
            <w:hideMark/>
          </w:tcPr>
          <w:p w14:paraId="3D1C33EE" w14:textId="77777777" w:rsidR="00003AA9" w:rsidRPr="00506686" w:rsidRDefault="00003AA9" w:rsidP="00506686">
            <w:pPr>
              <w:spacing w:after="40"/>
              <w:ind w:firstLine="0"/>
              <w:jc w:val="center"/>
              <w:cnfStyle w:val="000000100000" w:firstRow="0" w:lastRow="0" w:firstColumn="0" w:lastColumn="0" w:oddVBand="0" w:evenVBand="0" w:oddHBand="1" w:evenHBand="0" w:firstRowFirstColumn="0" w:firstRowLastColumn="0" w:lastRowFirstColumn="0" w:lastRowLastColumn="0"/>
              <w:rPr>
                <w:color w:val="000000" w:themeColor="text1"/>
                <w:lang w:val="es-ES"/>
              </w:rPr>
            </w:pPr>
            <w:r w:rsidRPr="00506686">
              <w:rPr>
                <w:rFonts w:eastAsia="Times New Roman"/>
                <w:lang w:val="es-ES"/>
              </w:rPr>
              <w:t>Media</w:t>
            </w:r>
          </w:p>
        </w:tc>
      </w:tr>
      <w:tr w:rsidR="00003AA9" w:rsidRPr="00506686" w14:paraId="07B667C2" w14:textId="77777777" w:rsidTr="00C60D22">
        <w:trPr>
          <w:trHeight w:val="300"/>
        </w:trPr>
        <w:tc>
          <w:tcPr>
            <w:cnfStyle w:val="001000000000" w:firstRow="0" w:lastRow="0" w:firstColumn="1" w:lastColumn="0" w:oddVBand="0" w:evenVBand="0" w:oddHBand="0" w:evenHBand="0" w:firstRowFirstColumn="0" w:firstRowLastColumn="0" w:lastRowFirstColumn="0" w:lastRowLastColumn="0"/>
            <w:tcW w:w="1232" w:type="dxa"/>
            <w:vAlign w:val="center"/>
            <w:hideMark/>
          </w:tcPr>
          <w:p w14:paraId="07FEC774" w14:textId="77777777" w:rsidR="00003AA9" w:rsidRPr="00506686" w:rsidRDefault="00003AA9" w:rsidP="00506686">
            <w:pPr>
              <w:spacing w:after="40"/>
              <w:ind w:firstLine="0"/>
              <w:jc w:val="center"/>
              <w:rPr>
                <w:color w:val="000000" w:themeColor="text1"/>
                <w:lang w:val="es-ES"/>
              </w:rPr>
            </w:pPr>
            <w:r w:rsidRPr="00506686">
              <w:rPr>
                <w:rFonts w:eastAsia="Times New Roman"/>
                <w:lang w:val="es-ES"/>
              </w:rPr>
              <w:t>RNF-08</w:t>
            </w:r>
          </w:p>
        </w:tc>
        <w:tc>
          <w:tcPr>
            <w:tcW w:w="1718" w:type="dxa"/>
            <w:vAlign w:val="center"/>
            <w:hideMark/>
          </w:tcPr>
          <w:p w14:paraId="5436523B" w14:textId="77777777" w:rsidR="00003AA9" w:rsidRPr="00506686" w:rsidRDefault="00003AA9" w:rsidP="00506686">
            <w:pPr>
              <w:spacing w:after="40"/>
              <w:ind w:firstLine="0"/>
              <w:jc w:val="center"/>
              <w:cnfStyle w:val="000000000000" w:firstRow="0" w:lastRow="0" w:firstColumn="0" w:lastColumn="0" w:oddVBand="0" w:evenVBand="0" w:oddHBand="0" w:evenHBand="0" w:firstRowFirstColumn="0" w:firstRowLastColumn="0" w:lastRowFirstColumn="0" w:lastRowLastColumn="0"/>
              <w:rPr>
                <w:color w:val="000000" w:themeColor="text1"/>
                <w:lang w:val="es-ES"/>
              </w:rPr>
            </w:pPr>
            <w:r w:rsidRPr="00506686">
              <w:rPr>
                <w:rFonts w:eastAsia="Times New Roman"/>
                <w:lang w:val="es-ES"/>
              </w:rPr>
              <w:t>Compatibilidad con navegadores</w:t>
            </w:r>
          </w:p>
        </w:tc>
        <w:tc>
          <w:tcPr>
            <w:tcW w:w="4301" w:type="dxa"/>
            <w:vAlign w:val="center"/>
            <w:hideMark/>
          </w:tcPr>
          <w:p w14:paraId="42FD77E7" w14:textId="77777777" w:rsidR="00003AA9" w:rsidRPr="00506686" w:rsidRDefault="00003AA9" w:rsidP="00506686">
            <w:pPr>
              <w:spacing w:after="40"/>
              <w:ind w:firstLine="0"/>
              <w:jc w:val="center"/>
              <w:cnfStyle w:val="000000000000" w:firstRow="0" w:lastRow="0" w:firstColumn="0" w:lastColumn="0" w:oddVBand="0" w:evenVBand="0" w:oddHBand="0" w:evenHBand="0" w:firstRowFirstColumn="0" w:firstRowLastColumn="0" w:lastRowFirstColumn="0" w:lastRowLastColumn="0"/>
              <w:rPr>
                <w:color w:val="000000" w:themeColor="text1"/>
                <w:lang w:val="es-ES"/>
              </w:rPr>
            </w:pPr>
            <w:r w:rsidRPr="00506686">
              <w:rPr>
                <w:rFonts w:eastAsia="Times New Roman"/>
                <w:lang w:val="es-ES"/>
              </w:rPr>
              <w:t>El panel web debe funcionar correctamente en los navegadores más utilizados (Chrome, Firefox, Edge, Brave), sin requerir instalación de software adicional.</w:t>
            </w:r>
          </w:p>
        </w:tc>
        <w:tc>
          <w:tcPr>
            <w:tcW w:w="1243" w:type="dxa"/>
            <w:vAlign w:val="center"/>
            <w:hideMark/>
          </w:tcPr>
          <w:p w14:paraId="10EDA3ED" w14:textId="77777777" w:rsidR="00003AA9" w:rsidRPr="00506686" w:rsidRDefault="00003AA9" w:rsidP="00506686">
            <w:pPr>
              <w:spacing w:after="40"/>
              <w:ind w:firstLine="0"/>
              <w:jc w:val="center"/>
              <w:cnfStyle w:val="000000000000" w:firstRow="0" w:lastRow="0" w:firstColumn="0" w:lastColumn="0" w:oddVBand="0" w:evenVBand="0" w:oddHBand="0" w:evenHBand="0" w:firstRowFirstColumn="0" w:firstRowLastColumn="0" w:lastRowFirstColumn="0" w:lastRowLastColumn="0"/>
              <w:rPr>
                <w:color w:val="000000" w:themeColor="text1"/>
                <w:lang w:val="es-ES"/>
              </w:rPr>
            </w:pPr>
            <w:r w:rsidRPr="00506686">
              <w:rPr>
                <w:rFonts w:eastAsia="Times New Roman"/>
                <w:lang w:val="es-ES"/>
              </w:rPr>
              <w:t>Baja</w:t>
            </w:r>
          </w:p>
        </w:tc>
      </w:tr>
      <w:tr w:rsidR="00003AA9" w:rsidRPr="00506686" w14:paraId="15915265" w14:textId="77777777" w:rsidTr="00C60D2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32" w:type="dxa"/>
            <w:vAlign w:val="center"/>
            <w:hideMark/>
          </w:tcPr>
          <w:p w14:paraId="7BB73AD7" w14:textId="77777777" w:rsidR="00003AA9" w:rsidRPr="00506686" w:rsidRDefault="00003AA9" w:rsidP="00506686">
            <w:pPr>
              <w:spacing w:after="40"/>
              <w:ind w:firstLine="0"/>
              <w:jc w:val="center"/>
              <w:rPr>
                <w:color w:val="000000" w:themeColor="text1"/>
                <w:lang w:val="es-ES"/>
              </w:rPr>
            </w:pPr>
            <w:r w:rsidRPr="00506686">
              <w:rPr>
                <w:rFonts w:eastAsia="Times New Roman"/>
                <w:lang w:val="es-ES"/>
              </w:rPr>
              <w:t>RNF-09</w:t>
            </w:r>
          </w:p>
        </w:tc>
        <w:tc>
          <w:tcPr>
            <w:tcW w:w="1718" w:type="dxa"/>
            <w:vAlign w:val="center"/>
            <w:hideMark/>
          </w:tcPr>
          <w:p w14:paraId="3F59413E" w14:textId="77777777" w:rsidR="00003AA9" w:rsidRPr="00506686" w:rsidRDefault="00003AA9" w:rsidP="00506686">
            <w:pPr>
              <w:spacing w:after="40"/>
              <w:ind w:firstLine="0"/>
              <w:jc w:val="center"/>
              <w:cnfStyle w:val="000000100000" w:firstRow="0" w:lastRow="0" w:firstColumn="0" w:lastColumn="0" w:oddVBand="0" w:evenVBand="0" w:oddHBand="1" w:evenHBand="0" w:firstRowFirstColumn="0" w:firstRowLastColumn="0" w:lastRowFirstColumn="0" w:lastRowLastColumn="0"/>
              <w:rPr>
                <w:color w:val="000000" w:themeColor="text1"/>
                <w:lang w:val="es-ES"/>
              </w:rPr>
            </w:pPr>
            <w:r w:rsidRPr="00506686">
              <w:rPr>
                <w:rFonts w:eastAsia="Times New Roman"/>
                <w:lang w:val="es-ES"/>
              </w:rPr>
              <w:t>Diseño modular</w:t>
            </w:r>
          </w:p>
        </w:tc>
        <w:tc>
          <w:tcPr>
            <w:tcW w:w="4301" w:type="dxa"/>
            <w:vAlign w:val="center"/>
            <w:hideMark/>
          </w:tcPr>
          <w:p w14:paraId="5E28BA2B" w14:textId="77777777" w:rsidR="00003AA9" w:rsidRPr="00506686" w:rsidRDefault="00003AA9" w:rsidP="00506686">
            <w:pPr>
              <w:spacing w:after="40"/>
              <w:ind w:firstLine="0"/>
              <w:jc w:val="center"/>
              <w:cnfStyle w:val="000000100000" w:firstRow="0" w:lastRow="0" w:firstColumn="0" w:lastColumn="0" w:oddVBand="0" w:evenVBand="0" w:oddHBand="1" w:evenHBand="0" w:firstRowFirstColumn="0" w:firstRowLastColumn="0" w:lastRowFirstColumn="0" w:lastRowLastColumn="0"/>
              <w:rPr>
                <w:color w:val="000000" w:themeColor="text1"/>
                <w:lang w:val="es-ES"/>
              </w:rPr>
            </w:pPr>
            <w:r w:rsidRPr="00506686">
              <w:rPr>
                <w:rFonts w:eastAsia="Times New Roman"/>
                <w:lang w:val="es-ES"/>
              </w:rPr>
              <w:t>El sistema debe estar diseñado de forma modular, de modo que sea posible incorporar nuevas funcionalidades en incrementos futuros sin afectar los módulos ya desarrollados.</w:t>
            </w:r>
          </w:p>
        </w:tc>
        <w:tc>
          <w:tcPr>
            <w:tcW w:w="1243" w:type="dxa"/>
            <w:vAlign w:val="center"/>
            <w:hideMark/>
          </w:tcPr>
          <w:p w14:paraId="5B7AEADF" w14:textId="77777777" w:rsidR="00003AA9" w:rsidRPr="00506686" w:rsidRDefault="00003AA9" w:rsidP="00506686">
            <w:pPr>
              <w:spacing w:after="40"/>
              <w:ind w:firstLine="0"/>
              <w:jc w:val="center"/>
              <w:cnfStyle w:val="000000100000" w:firstRow="0" w:lastRow="0" w:firstColumn="0" w:lastColumn="0" w:oddVBand="0" w:evenVBand="0" w:oddHBand="1" w:evenHBand="0" w:firstRowFirstColumn="0" w:firstRowLastColumn="0" w:lastRowFirstColumn="0" w:lastRowLastColumn="0"/>
              <w:rPr>
                <w:color w:val="000000" w:themeColor="text1"/>
                <w:lang w:val="es-ES"/>
              </w:rPr>
            </w:pPr>
            <w:r w:rsidRPr="00506686">
              <w:rPr>
                <w:rFonts w:eastAsia="Times New Roman"/>
                <w:lang w:val="es-ES"/>
              </w:rPr>
              <w:t>Media</w:t>
            </w:r>
          </w:p>
        </w:tc>
      </w:tr>
    </w:tbl>
    <w:p w14:paraId="031296F4" w14:textId="77777777" w:rsidR="00810799" w:rsidRPr="00506686" w:rsidRDefault="00003AA9" w:rsidP="00506686">
      <w:pPr>
        <w:ind w:firstLine="0"/>
        <w:rPr>
          <w:color w:val="000000" w:themeColor="text1"/>
        </w:rPr>
      </w:pPr>
      <w:r w:rsidRPr="00506686">
        <w:rPr>
          <w:color w:val="000000" w:themeColor="text1"/>
          <w:lang w:val="es-ES"/>
        </w:rPr>
        <w:t> </w:t>
      </w:r>
    </w:p>
    <w:p w14:paraId="7B35D332" w14:textId="77777777" w:rsidR="3047213C" w:rsidRPr="00506686" w:rsidRDefault="3047213C" w:rsidP="00506686">
      <w:pPr>
        <w:ind w:firstLine="0"/>
        <w:rPr>
          <w:color w:val="000000" w:themeColor="text1"/>
          <w:lang w:val="es-ES"/>
        </w:rPr>
      </w:pPr>
    </w:p>
    <w:p w14:paraId="5AF42D16" w14:textId="77777777" w:rsidR="00EC0038" w:rsidRPr="00506686" w:rsidRDefault="00EC0038" w:rsidP="00506686">
      <w:pPr>
        <w:pStyle w:val="Ttulo1"/>
        <w:spacing w:line="360" w:lineRule="auto"/>
        <w:rPr>
          <w:color w:val="000000" w:themeColor="text1"/>
          <w:lang w:val="es-ES"/>
        </w:rPr>
      </w:pPr>
      <w:bookmarkStart w:id="67" w:name="_Toc239450867"/>
      <w:r w:rsidRPr="00506686">
        <w:rPr>
          <w:color w:val="000000" w:themeColor="text1"/>
          <w:lang w:val="es-ES"/>
        </w:rPr>
        <w:lastRenderedPageBreak/>
        <w:t>Diagramas</w:t>
      </w:r>
      <w:bookmarkEnd w:id="67"/>
    </w:p>
    <w:p w14:paraId="64728293" w14:textId="77777777" w:rsidR="3047213C" w:rsidRPr="00506686" w:rsidRDefault="00EC0038" w:rsidP="00506686">
      <w:pPr>
        <w:pStyle w:val="Ttulo2"/>
        <w:spacing w:line="360" w:lineRule="auto"/>
        <w:rPr>
          <w:color w:val="000000" w:themeColor="text1"/>
          <w:lang w:val="es-ES"/>
        </w:rPr>
      </w:pPr>
      <w:bookmarkStart w:id="68" w:name="_Toc239450868"/>
      <w:r w:rsidRPr="00506686">
        <w:rPr>
          <w:color w:val="000000" w:themeColor="text1"/>
          <w:lang w:val="es-ES"/>
        </w:rPr>
        <w:t>Diagrama Entidad Relación Modelo Lógico (base de datos)</w:t>
      </w:r>
      <w:bookmarkEnd w:id="68"/>
    </w:p>
    <w:p w14:paraId="18083C96" w14:textId="77777777" w:rsidR="000342E2" w:rsidRPr="00506686" w:rsidRDefault="00792D73" w:rsidP="00506686">
      <w:pPr>
        <w:ind w:firstLine="0"/>
        <w:jc w:val="center"/>
        <w:rPr>
          <w:color w:val="000000" w:themeColor="text1"/>
          <w:lang w:val="es-ES"/>
        </w:rPr>
      </w:pPr>
      <w:r w:rsidRPr="00506686">
        <w:rPr>
          <w:noProof/>
          <w:color w:val="000000" w:themeColor="text1"/>
          <w:lang w:val="es-ES"/>
        </w:rPr>
        <w:drawing>
          <wp:inline distT="0" distB="0" distL="0" distR="0" wp14:anchorId="41B9F04E" wp14:editId="418300A5">
            <wp:extent cx="5387975" cy="7498080"/>
            <wp:effectExtent l="0" t="0" r="3175" b="7620"/>
            <wp:docPr id="196072820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87975" cy="7498080"/>
                    </a:xfrm>
                    <a:prstGeom prst="rect">
                      <a:avLst/>
                    </a:prstGeom>
                    <a:noFill/>
                    <a:ln>
                      <a:noFill/>
                    </a:ln>
                  </pic:spPr>
                </pic:pic>
              </a:graphicData>
            </a:graphic>
          </wp:inline>
        </w:drawing>
      </w:r>
    </w:p>
    <w:p w14:paraId="0F0911A6" w14:textId="77777777" w:rsidR="00683BB2" w:rsidRPr="00506686" w:rsidRDefault="00683BB2" w:rsidP="00506686">
      <w:pPr>
        <w:pStyle w:val="Ttulo2"/>
        <w:spacing w:line="360" w:lineRule="auto"/>
      </w:pPr>
      <w:bookmarkStart w:id="69" w:name="_Toc239450869"/>
      <w:r w:rsidRPr="00506686">
        <w:t>DER modelo lógico</w:t>
      </w:r>
      <w:bookmarkEnd w:id="69"/>
    </w:p>
    <w:p w14:paraId="69F6C7E5" w14:textId="77777777" w:rsidR="00683BB2" w:rsidRPr="00506686" w:rsidRDefault="00683BB2" w:rsidP="00506686">
      <w:pPr>
        <w:rPr>
          <w:color w:val="000000" w:themeColor="text1"/>
        </w:rPr>
      </w:pPr>
      <w:r w:rsidRPr="00506686">
        <w:rPr>
          <w:rFonts w:eastAsia="Times New Roman"/>
        </w:rPr>
        <w:t xml:space="preserve">El DER lógico traduce las entidades del negocio a tablas de </w:t>
      </w:r>
      <w:proofErr w:type="spellStart"/>
      <w:r w:rsidRPr="00506686">
        <w:rPr>
          <w:rFonts w:eastAsia="Times New Roman"/>
        </w:rPr>
        <w:t>MariaDB</w:t>
      </w:r>
      <w:proofErr w:type="spellEnd"/>
      <w:r w:rsidRPr="00506686">
        <w:rPr>
          <w:rFonts w:eastAsia="Times New Roman"/>
        </w:rPr>
        <w:t xml:space="preserve">. Cada tabla contiene columnas, tipos de dato y restricciones. La clave primaria (PK) identifica de manera única cada registro y la clave foránea (FK) conecta una tabla con otra. Las columnas NOT NULL indican información obligatoria, UNIQUE evita </w:t>
      </w:r>
      <w:r w:rsidRPr="00506686">
        <w:rPr>
          <w:rFonts w:eastAsia="Times New Roman"/>
        </w:rPr>
        <w:lastRenderedPageBreak/>
        <w:t xml:space="preserve">duplicados y AUTO_INCREMENT permite generar identificadores automáticamente. A </w:t>
      </w:r>
      <w:proofErr w:type="gramStart"/>
      <w:r w:rsidRPr="00506686">
        <w:rPr>
          <w:rFonts w:eastAsia="Times New Roman"/>
        </w:rPr>
        <w:t>continuación</w:t>
      </w:r>
      <w:proofErr w:type="gramEnd"/>
      <w:r w:rsidRPr="00506686">
        <w:rPr>
          <w:rFonts w:eastAsia="Times New Roman"/>
        </w:rPr>
        <w:t xml:space="preserve"> se describe la función de cada tabla.</w:t>
      </w:r>
    </w:p>
    <w:p w14:paraId="3B5F9E0B" w14:textId="77777777" w:rsidR="00683BB2" w:rsidRPr="00506686" w:rsidRDefault="00683BB2" w:rsidP="00506686">
      <w:pPr>
        <w:pStyle w:val="Ttulo3"/>
        <w:spacing w:line="360" w:lineRule="auto"/>
      </w:pPr>
      <w:bookmarkStart w:id="70" w:name="_Toc239450870"/>
      <w:r w:rsidRPr="00506686">
        <w:t>Tablas administrativas y comerciales</w:t>
      </w:r>
      <w:bookmarkEnd w:id="70"/>
    </w:p>
    <w:p w14:paraId="5E3EDD84" w14:textId="77777777" w:rsidR="00683BB2" w:rsidRPr="00506686" w:rsidRDefault="00683BB2" w:rsidP="00506686">
      <w:pPr>
        <w:pStyle w:val="Listaconvietas"/>
        <w:tabs>
          <w:tab w:val="num" w:pos="360"/>
        </w:tabs>
        <w:spacing w:after="60" w:line="360" w:lineRule="auto"/>
        <w:rPr>
          <w:rFonts w:ascii="Times New Roman" w:hAnsi="Times New Roman"/>
          <w:color w:val="000000" w:themeColor="text1"/>
          <w:sz w:val="28"/>
          <w:szCs w:val="28"/>
          <w:lang w:val="es-AR"/>
        </w:rPr>
      </w:pPr>
      <w:r w:rsidRPr="00506686">
        <w:rPr>
          <w:rFonts w:ascii="Times New Roman" w:hAnsi="Times New Roman"/>
          <w:color w:val="000000" w:themeColor="text1"/>
          <w:sz w:val="28"/>
          <w:szCs w:val="28"/>
          <w:lang w:val="es-AR"/>
        </w:rPr>
        <w:t xml:space="preserve">plan: almacena </w:t>
      </w:r>
      <w:proofErr w:type="spellStart"/>
      <w:r w:rsidRPr="00506686">
        <w:rPr>
          <w:rFonts w:ascii="Times New Roman" w:hAnsi="Times New Roman"/>
          <w:color w:val="000000" w:themeColor="text1"/>
          <w:sz w:val="28"/>
          <w:szCs w:val="28"/>
          <w:lang w:val="es-AR"/>
        </w:rPr>
        <w:t>id_plan</w:t>
      </w:r>
      <w:proofErr w:type="spellEnd"/>
      <w:r w:rsidRPr="00506686">
        <w:rPr>
          <w:rFonts w:ascii="Times New Roman" w:hAnsi="Times New Roman"/>
          <w:color w:val="000000" w:themeColor="text1"/>
          <w:sz w:val="28"/>
          <w:szCs w:val="28"/>
          <w:lang w:val="es-AR"/>
        </w:rPr>
        <w:t xml:space="preserve">, nombre, velocidad, </w:t>
      </w:r>
      <w:proofErr w:type="spellStart"/>
      <w:r w:rsidRPr="00506686">
        <w:rPr>
          <w:rFonts w:ascii="Times New Roman" w:hAnsi="Times New Roman"/>
          <w:color w:val="000000" w:themeColor="text1"/>
          <w:sz w:val="28"/>
          <w:szCs w:val="28"/>
          <w:lang w:val="es-AR"/>
        </w:rPr>
        <w:t>precio_vigente</w:t>
      </w:r>
      <w:proofErr w:type="spellEnd"/>
      <w:r w:rsidRPr="00506686">
        <w:rPr>
          <w:rFonts w:ascii="Times New Roman" w:hAnsi="Times New Roman"/>
          <w:color w:val="000000" w:themeColor="text1"/>
          <w:sz w:val="28"/>
          <w:szCs w:val="28"/>
          <w:lang w:val="es-AR"/>
        </w:rPr>
        <w:t xml:space="preserve"> y estado. Es el catálogo de planes disponibles y se relaciona con servicio porque un plan puede contratarse en varios servicios.</w:t>
      </w:r>
    </w:p>
    <w:p w14:paraId="2CC502C5" w14:textId="77777777" w:rsidR="00683BB2" w:rsidRPr="00506686" w:rsidRDefault="00683BB2" w:rsidP="00506686">
      <w:pPr>
        <w:pStyle w:val="Listaconvietas"/>
        <w:tabs>
          <w:tab w:val="num" w:pos="360"/>
        </w:tabs>
        <w:spacing w:after="60" w:line="360" w:lineRule="auto"/>
        <w:rPr>
          <w:rFonts w:ascii="Times New Roman" w:hAnsi="Times New Roman"/>
          <w:color w:val="000000" w:themeColor="text1"/>
          <w:sz w:val="28"/>
          <w:szCs w:val="28"/>
          <w:lang w:val="es-AR"/>
        </w:rPr>
      </w:pPr>
      <w:r w:rsidRPr="00506686">
        <w:rPr>
          <w:rFonts w:ascii="Times New Roman" w:hAnsi="Times New Roman"/>
          <w:color w:val="000000" w:themeColor="text1"/>
          <w:sz w:val="28"/>
          <w:szCs w:val="28"/>
          <w:lang w:val="es-AR"/>
        </w:rPr>
        <w:t xml:space="preserve">cliente: contiene </w:t>
      </w:r>
      <w:proofErr w:type="spellStart"/>
      <w:r w:rsidRPr="00506686">
        <w:rPr>
          <w:rFonts w:ascii="Times New Roman" w:hAnsi="Times New Roman"/>
          <w:color w:val="000000" w:themeColor="text1"/>
          <w:sz w:val="28"/>
          <w:szCs w:val="28"/>
          <w:lang w:val="es-AR"/>
        </w:rPr>
        <w:t>id_cliente</w:t>
      </w:r>
      <w:proofErr w:type="spellEnd"/>
      <w:r w:rsidRPr="00506686">
        <w:rPr>
          <w:rFonts w:ascii="Times New Roman" w:hAnsi="Times New Roman"/>
          <w:color w:val="000000" w:themeColor="text1"/>
          <w:sz w:val="28"/>
          <w:szCs w:val="28"/>
          <w:lang w:val="es-AR"/>
        </w:rPr>
        <w:t>, documento, nombre o razón social, tipo de cliente, datos de contacto, localidad, WhatsApp y estado. Es la entidad que identifica a quien contrata el servicio.</w:t>
      </w:r>
    </w:p>
    <w:p w14:paraId="1D081609" w14:textId="77777777" w:rsidR="00683BB2" w:rsidRPr="00506686" w:rsidRDefault="00683BB2" w:rsidP="00506686">
      <w:pPr>
        <w:pStyle w:val="Listaconvietas"/>
        <w:tabs>
          <w:tab w:val="num" w:pos="360"/>
        </w:tabs>
        <w:spacing w:after="60" w:line="360" w:lineRule="auto"/>
        <w:rPr>
          <w:rFonts w:ascii="Times New Roman" w:hAnsi="Times New Roman"/>
          <w:color w:val="000000" w:themeColor="text1"/>
          <w:sz w:val="28"/>
          <w:szCs w:val="28"/>
          <w:lang w:val="es-AR"/>
        </w:rPr>
      </w:pPr>
      <w:r w:rsidRPr="00506686">
        <w:rPr>
          <w:rFonts w:ascii="Times New Roman" w:hAnsi="Times New Roman"/>
          <w:color w:val="000000" w:themeColor="text1"/>
          <w:sz w:val="28"/>
          <w:szCs w:val="28"/>
          <w:lang w:val="es-AR"/>
        </w:rPr>
        <w:t xml:space="preserve">servicio: guarda </w:t>
      </w:r>
      <w:proofErr w:type="spellStart"/>
      <w:r w:rsidRPr="00506686">
        <w:rPr>
          <w:rFonts w:ascii="Times New Roman" w:hAnsi="Times New Roman"/>
          <w:color w:val="000000" w:themeColor="text1"/>
          <w:sz w:val="28"/>
          <w:szCs w:val="28"/>
          <w:lang w:val="es-AR"/>
        </w:rPr>
        <w:t>id_servicio</w:t>
      </w:r>
      <w:proofErr w:type="spellEnd"/>
      <w:r w:rsidRPr="00506686">
        <w:rPr>
          <w:rFonts w:ascii="Times New Roman" w:hAnsi="Times New Roman"/>
          <w:color w:val="000000" w:themeColor="text1"/>
          <w:sz w:val="28"/>
          <w:szCs w:val="28"/>
          <w:lang w:val="es-AR"/>
        </w:rPr>
        <w:t xml:space="preserve">, </w:t>
      </w:r>
      <w:proofErr w:type="spellStart"/>
      <w:r w:rsidRPr="00506686">
        <w:rPr>
          <w:rFonts w:ascii="Times New Roman" w:hAnsi="Times New Roman"/>
          <w:color w:val="000000" w:themeColor="text1"/>
          <w:sz w:val="28"/>
          <w:szCs w:val="28"/>
          <w:lang w:val="es-AR"/>
        </w:rPr>
        <w:t>id_plan</w:t>
      </w:r>
      <w:proofErr w:type="spellEnd"/>
      <w:r w:rsidRPr="00506686">
        <w:rPr>
          <w:rFonts w:ascii="Times New Roman" w:hAnsi="Times New Roman"/>
          <w:color w:val="000000" w:themeColor="text1"/>
          <w:sz w:val="28"/>
          <w:szCs w:val="28"/>
          <w:lang w:val="es-AR"/>
        </w:rPr>
        <w:t xml:space="preserve"> e </w:t>
      </w:r>
      <w:proofErr w:type="spellStart"/>
      <w:r w:rsidRPr="00506686">
        <w:rPr>
          <w:rFonts w:ascii="Times New Roman" w:hAnsi="Times New Roman"/>
          <w:color w:val="000000" w:themeColor="text1"/>
          <w:sz w:val="28"/>
          <w:szCs w:val="28"/>
          <w:lang w:val="es-AR"/>
        </w:rPr>
        <w:t>id_cliente</w:t>
      </w:r>
      <w:proofErr w:type="spellEnd"/>
      <w:r w:rsidRPr="00506686">
        <w:rPr>
          <w:rFonts w:ascii="Times New Roman" w:hAnsi="Times New Roman"/>
          <w:color w:val="000000" w:themeColor="text1"/>
          <w:sz w:val="28"/>
          <w:szCs w:val="28"/>
          <w:lang w:val="es-AR"/>
        </w:rPr>
        <w:t>, además del domicilio de instalación, vencimiento, IP, MAC, fecha de alta y estado. Vincula a cada cliente con el plan contratado y con su instalación concreta.</w:t>
      </w:r>
    </w:p>
    <w:p w14:paraId="5A422245" w14:textId="77777777" w:rsidR="00683BB2" w:rsidRPr="00506686" w:rsidRDefault="00683BB2" w:rsidP="00506686">
      <w:pPr>
        <w:pStyle w:val="Listaconvietas"/>
        <w:tabs>
          <w:tab w:val="num" w:pos="360"/>
        </w:tabs>
        <w:spacing w:after="60" w:line="360" w:lineRule="auto"/>
        <w:rPr>
          <w:rFonts w:ascii="Times New Roman" w:hAnsi="Times New Roman"/>
          <w:color w:val="000000" w:themeColor="text1"/>
          <w:sz w:val="28"/>
          <w:szCs w:val="28"/>
          <w:lang w:val="es-AR"/>
        </w:rPr>
      </w:pPr>
      <w:r w:rsidRPr="00506686">
        <w:rPr>
          <w:rFonts w:ascii="Times New Roman" w:hAnsi="Times New Roman"/>
          <w:color w:val="000000" w:themeColor="text1"/>
          <w:sz w:val="28"/>
          <w:szCs w:val="28"/>
          <w:lang w:val="es-AR"/>
        </w:rPr>
        <w:t xml:space="preserve">cuota: registra </w:t>
      </w:r>
      <w:proofErr w:type="spellStart"/>
      <w:r w:rsidRPr="00506686">
        <w:rPr>
          <w:rFonts w:ascii="Times New Roman" w:hAnsi="Times New Roman"/>
          <w:color w:val="000000" w:themeColor="text1"/>
          <w:sz w:val="28"/>
          <w:szCs w:val="28"/>
          <w:lang w:val="es-AR"/>
        </w:rPr>
        <w:t>id_cuota</w:t>
      </w:r>
      <w:proofErr w:type="spellEnd"/>
      <w:r w:rsidRPr="00506686">
        <w:rPr>
          <w:rFonts w:ascii="Times New Roman" w:hAnsi="Times New Roman"/>
          <w:color w:val="000000" w:themeColor="text1"/>
          <w:sz w:val="28"/>
          <w:szCs w:val="28"/>
          <w:lang w:val="es-AR"/>
        </w:rPr>
        <w:t xml:space="preserve">, </w:t>
      </w:r>
      <w:proofErr w:type="spellStart"/>
      <w:r w:rsidRPr="00506686">
        <w:rPr>
          <w:rFonts w:ascii="Times New Roman" w:hAnsi="Times New Roman"/>
          <w:color w:val="000000" w:themeColor="text1"/>
          <w:sz w:val="28"/>
          <w:szCs w:val="28"/>
          <w:lang w:val="es-AR"/>
        </w:rPr>
        <w:t>id_servicio</w:t>
      </w:r>
      <w:proofErr w:type="spellEnd"/>
      <w:r w:rsidRPr="00506686">
        <w:rPr>
          <w:rFonts w:ascii="Times New Roman" w:hAnsi="Times New Roman"/>
          <w:color w:val="000000" w:themeColor="text1"/>
          <w:sz w:val="28"/>
          <w:szCs w:val="28"/>
          <w:lang w:val="es-AR"/>
        </w:rPr>
        <w:t xml:space="preserve">, </w:t>
      </w:r>
      <w:proofErr w:type="spellStart"/>
      <w:r w:rsidRPr="00506686">
        <w:rPr>
          <w:rFonts w:ascii="Times New Roman" w:hAnsi="Times New Roman"/>
          <w:color w:val="000000" w:themeColor="text1"/>
          <w:sz w:val="28"/>
          <w:szCs w:val="28"/>
          <w:lang w:val="es-AR"/>
        </w:rPr>
        <w:t>id_pago</w:t>
      </w:r>
      <w:proofErr w:type="spellEnd"/>
      <w:r w:rsidRPr="00506686">
        <w:rPr>
          <w:rFonts w:ascii="Times New Roman" w:hAnsi="Times New Roman"/>
          <w:color w:val="000000" w:themeColor="text1"/>
          <w:sz w:val="28"/>
          <w:szCs w:val="28"/>
          <w:lang w:val="es-AR"/>
        </w:rPr>
        <w:t>, período, monto, fecha de emisión y vencimiento. Cada cuota corresponde a un servicio y puede quedar asociada a un pago cuando se cancela.</w:t>
      </w:r>
    </w:p>
    <w:p w14:paraId="3629AA73" w14:textId="77777777" w:rsidR="00683BB2" w:rsidRPr="00506686" w:rsidRDefault="00683BB2" w:rsidP="00506686">
      <w:pPr>
        <w:pStyle w:val="Listaconvietas"/>
        <w:tabs>
          <w:tab w:val="num" w:pos="360"/>
        </w:tabs>
        <w:spacing w:after="60" w:line="360" w:lineRule="auto"/>
        <w:rPr>
          <w:rFonts w:ascii="Times New Roman" w:hAnsi="Times New Roman"/>
          <w:color w:val="000000" w:themeColor="text1"/>
          <w:sz w:val="28"/>
          <w:szCs w:val="28"/>
          <w:lang w:val="es-AR"/>
        </w:rPr>
      </w:pPr>
      <w:r w:rsidRPr="00506686">
        <w:rPr>
          <w:rFonts w:ascii="Times New Roman" w:hAnsi="Times New Roman"/>
          <w:color w:val="000000" w:themeColor="text1"/>
          <w:sz w:val="28"/>
          <w:szCs w:val="28"/>
          <w:lang w:val="es-AR"/>
        </w:rPr>
        <w:t xml:space="preserve">pago: registra </w:t>
      </w:r>
      <w:proofErr w:type="spellStart"/>
      <w:r w:rsidRPr="00506686">
        <w:rPr>
          <w:rFonts w:ascii="Times New Roman" w:hAnsi="Times New Roman"/>
          <w:color w:val="000000" w:themeColor="text1"/>
          <w:sz w:val="28"/>
          <w:szCs w:val="28"/>
          <w:lang w:val="es-AR"/>
        </w:rPr>
        <w:t>id_pago</w:t>
      </w:r>
      <w:proofErr w:type="spellEnd"/>
      <w:r w:rsidRPr="00506686">
        <w:rPr>
          <w:rFonts w:ascii="Times New Roman" w:hAnsi="Times New Roman"/>
          <w:color w:val="000000" w:themeColor="text1"/>
          <w:sz w:val="28"/>
          <w:szCs w:val="28"/>
          <w:lang w:val="es-AR"/>
        </w:rPr>
        <w:t xml:space="preserve">, </w:t>
      </w:r>
      <w:proofErr w:type="spellStart"/>
      <w:r w:rsidRPr="00506686">
        <w:rPr>
          <w:rFonts w:ascii="Times New Roman" w:hAnsi="Times New Roman"/>
          <w:color w:val="000000" w:themeColor="text1"/>
          <w:sz w:val="28"/>
          <w:szCs w:val="28"/>
          <w:lang w:val="es-AR"/>
        </w:rPr>
        <w:t>id_comprobante</w:t>
      </w:r>
      <w:proofErr w:type="spellEnd"/>
      <w:r w:rsidRPr="00506686">
        <w:rPr>
          <w:rFonts w:ascii="Times New Roman" w:hAnsi="Times New Roman"/>
          <w:color w:val="000000" w:themeColor="text1"/>
          <w:sz w:val="28"/>
          <w:szCs w:val="28"/>
          <w:lang w:val="es-AR"/>
        </w:rPr>
        <w:t xml:space="preserve">, </w:t>
      </w:r>
      <w:proofErr w:type="spellStart"/>
      <w:r w:rsidRPr="00506686">
        <w:rPr>
          <w:rFonts w:ascii="Times New Roman" w:hAnsi="Times New Roman"/>
          <w:color w:val="000000" w:themeColor="text1"/>
          <w:sz w:val="28"/>
          <w:szCs w:val="28"/>
          <w:lang w:val="es-AR"/>
        </w:rPr>
        <w:t>id_cuenta</w:t>
      </w:r>
      <w:proofErr w:type="spellEnd"/>
      <w:r w:rsidRPr="00506686">
        <w:rPr>
          <w:rFonts w:ascii="Times New Roman" w:hAnsi="Times New Roman"/>
          <w:color w:val="000000" w:themeColor="text1"/>
          <w:sz w:val="28"/>
          <w:szCs w:val="28"/>
          <w:lang w:val="es-AR"/>
        </w:rPr>
        <w:t xml:space="preserve">, fecha, </w:t>
      </w:r>
      <w:proofErr w:type="spellStart"/>
      <w:r w:rsidRPr="00506686">
        <w:rPr>
          <w:rFonts w:ascii="Times New Roman" w:hAnsi="Times New Roman"/>
          <w:color w:val="000000" w:themeColor="text1"/>
          <w:sz w:val="28"/>
          <w:szCs w:val="28"/>
          <w:lang w:val="es-AR"/>
        </w:rPr>
        <w:t>monto_total</w:t>
      </w:r>
      <w:proofErr w:type="spellEnd"/>
      <w:r w:rsidRPr="00506686">
        <w:rPr>
          <w:rFonts w:ascii="Times New Roman" w:hAnsi="Times New Roman"/>
          <w:color w:val="000000" w:themeColor="text1"/>
          <w:sz w:val="28"/>
          <w:szCs w:val="28"/>
          <w:lang w:val="es-AR"/>
        </w:rPr>
        <w:t xml:space="preserve"> y </w:t>
      </w:r>
      <w:proofErr w:type="spellStart"/>
      <w:r w:rsidRPr="00506686">
        <w:rPr>
          <w:rFonts w:ascii="Times New Roman" w:hAnsi="Times New Roman"/>
          <w:color w:val="000000" w:themeColor="text1"/>
          <w:sz w:val="28"/>
          <w:szCs w:val="28"/>
          <w:lang w:val="es-AR"/>
        </w:rPr>
        <w:t>medio_pago</w:t>
      </w:r>
      <w:proofErr w:type="spellEnd"/>
      <w:r w:rsidRPr="00506686">
        <w:rPr>
          <w:rFonts w:ascii="Times New Roman" w:hAnsi="Times New Roman"/>
          <w:color w:val="000000" w:themeColor="text1"/>
          <w:sz w:val="28"/>
          <w:szCs w:val="28"/>
          <w:lang w:val="es-AR"/>
        </w:rPr>
        <w:t>. Representa el cobro efectivo y permite saber de qué comprobante provino y en qué cuenta se acreditó.</w:t>
      </w:r>
    </w:p>
    <w:p w14:paraId="777CE181" w14:textId="77777777" w:rsidR="00683BB2" w:rsidRPr="00506686" w:rsidRDefault="00683BB2" w:rsidP="00506686">
      <w:pPr>
        <w:pStyle w:val="Listaconvietas"/>
        <w:tabs>
          <w:tab w:val="num" w:pos="360"/>
        </w:tabs>
        <w:spacing w:after="60" w:line="360" w:lineRule="auto"/>
        <w:rPr>
          <w:rFonts w:ascii="Times New Roman" w:hAnsi="Times New Roman"/>
          <w:color w:val="000000" w:themeColor="text1"/>
          <w:sz w:val="28"/>
          <w:szCs w:val="28"/>
          <w:lang w:val="es-AR"/>
        </w:rPr>
      </w:pPr>
      <w:proofErr w:type="spellStart"/>
      <w:r w:rsidRPr="00506686">
        <w:rPr>
          <w:rFonts w:ascii="Times New Roman" w:hAnsi="Times New Roman"/>
          <w:color w:val="000000" w:themeColor="text1"/>
          <w:sz w:val="28"/>
          <w:szCs w:val="28"/>
          <w:lang w:val="es-AR"/>
        </w:rPr>
        <w:t>cuenta_receptora</w:t>
      </w:r>
      <w:proofErr w:type="spellEnd"/>
      <w:r w:rsidRPr="00506686">
        <w:rPr>
          <w:rFonts w:ascii="Times New Roman" w:hAnsi="Times New Roman"/>
          <w:color w:val="000000" w:themeColor="text1"/>
          <w:sz w:val="28"/>
          <w:szCs w:val="28"/>
          <w:lang w:val="es-AR"/>
        </w:rPr>
        <w:t xml:space="preserve">: contiene </w:t>
      </w:r>
      <w:proofErr w:type="spellStart"/>
      <w:r w:rsidRPr="00506686">
        <w:rPr>
          <w:rFonts w:ascii="Times New Roman" w:hAnsi="Times New Roman"/>
          <w:color w:val="000000" w:themeColor="text1"/>
          <w:sz w:val="28"/>
          <w:szCs w:val="28"/>
          <w:lang w:val="es-AR"/>
        </w:rPr>
        <w:t>id_cuenta</w:t>
      </w:r>
      <w:proofErr w:type="spellEnd"/>
      <w:r w:rsidRPr="00506686">
        <w:rPr>
          <w:rFonts w:ascii="Times New Roman" w:hAnsi="Times New Roman"/>
          <w:color w:val="000000" w:themeColor="text1"/>
          <w:sz w:val="28"/>
          <w:szCs w:val="28"/>
          <w:lang w:val="es-AR"/>
        </w:rPr>
        <w:t>, nombre, tipo, identificador y estado. Guarda los datos de una cuenta bancaria o billetera virtual habilitada para recibir pagos.</w:t>
      </w:r>
    </w:p>
    <w:p w14:paraId="0CE40901" w14:textId="77777777" w:rsidR="00683BB2" w:rsidRPr="00506686" w:rsidRDefault="00683BB2" w:rsidP="00506686">
      <w:pPr>
        <w:pStyle w:val="Ttulo3"/>
        <w:spacing w:line="360" w:lineRule="auto"/>
      </w:pPr>
      <w:bookmarkStart w:id="71" w:name="_Toc239450871"/>
      <w:r w:rsidRPr="00506686">
        <w:t>Tablas de usuarios y control de acceso</w:t>
      </w:r>
      <w:bookmarkEnd w:id="71"/>
    </w:p>
    <w:p w14:paraId="233A17A6" w14:textId="77777777" w:rsidR="00683BB2" w:rsidRPr="00506686" w:rsidRDefault="00683BB2" w:rsidP="00506686">
      <w:pPr>
        <w:pStyle w:val="Listaconvietas"/>
        <w:tabs>
          <w:tab w:val="num" w:pos="360"/>
        </w:tabs>
        <w:spacing w:after="60" w:line="360" w:lineRule="auto"/>
        <w:rPr>
          <w:rFonts w:ascii="Times New Roman" w:hAnsi="Times New Roman"/>
          <w:color w:val="000000" w:themeColor="text1"/>
          <w:sz w:val="28"/>
          <w:szCs w:val="28"/>
          <w:lang w:val="es-AR"/>
        </w:rPr>
      </w:pPr>
      <w:r w:rsidRPr="00506686">
        <w:rPr>
          <w:rFonts w:ascii="Times New Roman" w:hAnsi="Times New Roman"/>
          <w:color w:val="000000" w:themeColor="text1"/>
          <w:sz w:val="28"/>
          <w:szCs w:val="28"/>
          <w:lang w:val="es-AR"/>
        </w:rPr>
        <w:t xml:space="preserve">usuario: almacena </w:t>
      </w:r>
      <w:proofErr w:type="spellStart"/>
      <w:r w:rsidRPr="00506686">
        <w:rPr>
          <w:rFonts w:ascii="Times New Roman" w:hAnsi="Times New Roman"/>
          <w:color w:val="000000" w:themeColor="text1"/>
          <w:sz w:val="28"/>
          <w:szCs w:val="28"/>
          <w:lang w:val="es-AR"/>
        </w:rPr>
        <w:t>id_usuario</w:t>
      </w:r>
      <w:proofErr w:type="spellEnd"/>
      <w:r w:rsidRPr="00506686">
        <w:rPr>
          <w:rFonts w:ascii="Times New Roman" w:hAnsi="Times New Roman"/>
          <w:color w:val="000000" w:themeColor="text1"/>
          <w:sz w:val="28"/>
          <w:szCs w:val="28"/>
          <w:lang w:val="es-AR"/>
        </w:rPr>
        <w:t xml:space="preserve">, </w:t>
      </w:r>
      <w:proofErr w:type="spellStart"/>
      <w:r w:rsidRPr="00506686">
        <w:rPr>
          <w:rFonts w:ascii="Times New Roman" w:hAnsi="Times New Roman"/>
          <w:color w:val="000000" w:themeColor="text1"/>
          <w:sz w:val="28"/>
          <w:szCs w:val="28"/>
          <w:lang w:val="es-AR"/>
        </w:rPr>
        <w:t>nombre_usuario</w:t>
      </w:r>
      <w:proofErr w:type="spellEnd"/>
      <w:r w:rsidRPr="00506686">
        <w:rPr>
          <w:rFonts w:ascii="Times New Roman" w:hAnsi="Times New Roman"/>
          <w:color w:val="000000" w:themeColor="text1"/>
          <w:sz w:val="28"/>
          <w:szCs w:val="28"/>
          <w:lang w:val="es-AR"/>
        </w:rPr>
        <w:t>, credencial y estado. Es la tabla base de autenticación y la credencial se conserva como hash, no como contraseña visible.</w:t>
      </w:r>
    </w:p>
    <w:p w14:paraId="06A9FC32" w14:textId="77777777" w:rsidR="00683BB2" w:rsidRPr="00506686" w:rsidRDefault="00683BB2" w:rsidP="00506686">
      <w:pPr>
        <w:pStyle w:val="Listaconvietas"/>
        <w:tabs>
          <w:tab w:val="num" w:pos="360"/>
        </w:tabs>
        <w:spacing w:after="60" w:line="360" w:lineRule="auto"/>
        <w:rPr>
          <w:rFonts w:ascii="Times New Roman" w:hAnsi="Times New Roman"/>
          <w:color w:val="000000" w:themeColor="text1"/>
          <w:sz w:val="28"/>
          <w:szCs w:val="28"/>
          <w:lang w:val="es-AR"/>
        </w:rPr>
      </w:pPr>
      <w:r w:rsidRPr="00506686">
        <w:rPr>
          <w:rFonts w:ascii="Times New Roman" w:hAnsi="Times New Roman"/>
          <w:color w:val="000000" w:themeColor="text1"/>
          <w:sz w:val="28"/>
          <w:szCs w:val="28"/>
          <w:lang w:val="es-AR"/>
        </w:rPr>
        <w:t xml:space="preserve">empleado: usa </w:t>
      </w:r>
      <w:proofErr w:type="spellStart"/>
      <w:r w:rsidRPr="00506686">
        <w:rPr>
          <w:rFonts w:ascii="Times New Roman" w:hAnsi="Times New Roman"/>
          <w:color w:val="000000" w:themeColor="text1"/>
          <w:sz w:val="28"/>
          <w:szCs w:val="28"/>
          <w:lang w:val="es-AR"/>
        </w:rPr>
        <w:t>id_empleado</w:t>
      </w:r>
      <w:proofErr w:type="spellEnd"/>
      <w:r w:rsidRPr="00506686">
        <w:rPr>
          <w:rFonts w:ascii="Times New Roman" w:hAnsi="Times New Roman"/>
          <w:color w:val="000000" w:themeColor="text1"/>
          <w:sz w:val="28"/>
          <w:szCs w:val="28"/>
          <w:lang w:val="es-AR"/>
        </w:rPr>
        <w:t xml:space="preserve"> como PK y FK de usuario, y agrega área, cargo, turno y fecha de ingreso. Expresa la especialización de un usuario que trabaja en la operación diaria.</w:t>
      </w:r>
    </w:p>
    <w:p w14:paraId="423CC92E" w14:textId="77777777" w:rsidR="00683BB2" w:rsidRPr="00506686" w:rsidRDefault="00683BB2" w:rsidP="00506686">
      <w:pPr>
        <w:pStyle w:val="Listaconvietas"/>
        <w:tabs>
          <w:tab w:val="num" w:pos="360"/>
        </w:tabs>
        <w:spacing w:after="60" w:line="360" w:lineRule="auto"/>
        <w:rPr>
          <w:rFonts w:ascii="Times New Roman" w:hAnsi="Times New Roman"/>
          <w:color w:val="000000" w:themeColor="text1"/>
          <w:sz w:val="28"/>
          <w:szCs w:val="28"/>
          <w:lang w:val="es-AR"/>
        </w:rPr>
      </w:pPr>
      <w:r w:rsidRPr="00506686">
        <w:rPr>
          <w:rFonts w:ascii="Times New Roman" w:hAnsi="Times New Roman"/>
          <w:color w:val="000000" w:themeColor="text1"/>
          <w:sz w:val="28"/>
          <w:szCs w:val="28"/>
          <w:lang w:val="es-AR"/>
        </w:rPr>
        <w:t xml:space="preserve">administrador: también usa </w:t>
      </w:r>
      <w:proofErr w:type="spellStart"/>
      <w:r w:rsidRPr="00506686">
        <w:rPr>
          <w:rFonts w:ascii="Times New Roman" w:hAnsi="Times New Roman"/>
          <w:color w:val="000000" w:themeColor="text1"/>
          <w:sz w:val="28"/>
          <w:szCs w:val="28"/>
          <w:lang w:val="es-AR"/>
        </w:rPr>
        <w:t>id_administrador</w:t>
      </w:r>
      <w:proofErr w:type="spellEnd"/>
      <w:r w:rsidRPr="00506686">
        <w:rPr>
          <w:rFonts w:ascii="Times New Roman" w:hAnsi="Times New Roman"/>
          <w:color w:val="000000" w:themeColor="text1"/>
          <w:sz w:val="28"/>
          <w:szCs w:val="28"/>
          <w:lang w:val="es-AR"/>
        </w:rPr>
        <w:t xml:space="preserve"> como PK y FK de usuario. Incorpora nivel de acceso y permisos para gestionar usuarios y configurar planes.</w:t>
      </w:r>
    </w:p>
    <w:p w14:paraId="30FEBA56" w14:textId="77777777" w:rsidR="00683BB2" w:rsidRPr="00506686" w:rsidRDefault="00683BB2" w:rsidP="00506686">
      <w:pPr>
        <w:pStyle w:val="Ttulo3"/>
        <w:spacing w:line="360" w:lineRule="auto"/>
      </w:pPr>
      <w:bookmarkStart w:id="72" w:name="_Toc239450872"/>
      <w:r w:rsidRPr="00506686">
        <w:lastRenderedPageBreak/>
        <w:t>Tablas de atención, comprobantes y soporte</w:t>
      </w:r>
      <w:bookmarkEnd w:id="72"/>
    </w:p>
    <w:p w14:paraId="373F39CD" w14:textId="77777777" w:rsidR="00683BB2" w:rsidRPr="00506686" w:rsidRDefault="00683BB2" w:rsidP="00506686">
      <w:pPr>
        <w:pStyle w:val="Listaconvietas"/>
        <w:tabs>
          <w:tab w:val="num" w:pos="360"/>
        </w:tabs>
        <w:spacing w:after="60" w:line="360" w:lineRule="auto"/>
        <w:rPr>
          <w:rFonts w:ascii="Times New Roman" w:hAnsi="Times New Roman"/>
          <w:color w:val="000000" w:themeColor="text1"/>
          <w:sz w:val="28"/>
          <w:szCs w:val="28"/>
          <w:lang w:val="es-AR"/>
        </w:rPr>
      </w:pPr>
      <w:proofErr w:type="spellStart"/>
      <w:r w:rsidRPr="00506686">
        <w:rPr>
          <w:rFonts w:ascii="Times New Roman" w:hAnsi="Times New Roman"/>
          <w:color w:val="000000" w:themeColor="text1"/>
          <w:sz w:val="28"/>
          <w:szCs w:val="28"/>
          <w:lang w:val="es-AR"/>
        </w:rPr>
        <w:t>conversacion</w:t>
      </w:r>
      <w:proofErr w:type="spellEnd"/>
      <w:r w:rsidRPr="00506686">
        <w:rPr>
          <w:rFonts w:ascii="Times New Roman" w:hAnsi="Times New Roman"/>
          <w:color w:val="000000" w:themeColor="text1"/>
          <w:sz w:val="28"/>
          <w:szCs w:val="28"/>
          <w:lang w:val="es-AR"/>
        </w:rPr>
        <w:t xml:space="preserve">: registra </w:t>
      </w:r>
      <w:proofErr w:type="spellStart"/>
      <w:r w:rsidRPr="00506686">
        <w:rPr>
          <w:rFonts w:ascii="Times New Roman" w:hAnsi="Times New Roman"/>
          <w:color w:val="000000" w:themeColor="text1"/>
          <w:sz w:val="28"/>
          <w:szCs w:val="28"/>
          <w:lang w:val="es-AR"/>
        </w:rPr>
        <w:t>id_conversacion</w:t>
      </w:r>
      <w:proofErr w:type="spellEnd"/>
      <w:r w:rsidRPr="00506686">
        <w:rPr>
          <w:rFonts w:ascii="Times New Roman" w:hAnsi="Times New Roman"/>
          <w:color w:val="000000" w:themeColor="text1"/>
          <w:sz w:val="28"/>
          <w:szCs w:val="28"/>
          <w:lang w:val="es-AR"/>
        </w:rPr>
        <w:t xml:space="preserve">, </w:t>
      </w:r>
      <w:proofErr w:type="spellStart"/>
      <w:r w:rsidRPr="00506686">
        <w:rPr>
          <w:rFonts w:ascii="Times New Roman" w:hAnsi="Times New Roman"/>
          <w:color w:val="000000" w:themeColor="text1"/>
          <w:sz w:val="28"/>
          <w:szCs w:val="28"/>
          <w:lang w:val="es-AR"/>
        </w:rPr>
        <w:t>id_cliente</w:t>
      </w:r>
      <w:proofErr w:type="spellEnd"/>
      <w:r w:rsidRPr="00506686">
        <w:rPr>
          <w:rFonts w:ascii="Times New Roman" w:hAnsi="Times New Roman"/>
          <w:color w:val="000000" w:themeColor="text1"/>
          <w:sz w:val="28"/>
          <w:szCs w:val="28"/>
          <w:lang w:val="es-AR"/>
        </w:rPr>
        <w:t xml:space="preserve">, </w:t>
      </w:r>
      <w:proofErr w:type="spellStart"/>
      <w:r w:rsidRPr="00506686">
        <w:rPr>
          <w:rFonts w:ascii="Times New Roman" w:hAnsi="Times New Roman"/>
          <w:color w:val="000000" w:themeColor="text1"/>
          <w:sz w:val="28"/>
          <w:szCs w:val="28"/>
          <w:lang w:val="es-AR"/>
        </w:rPr>
        <w:t>id_empleado</w:t>
      </w:r>
      <w:proofErr w:type="spellEnd"/>
      <w:r w:rsidRPr="00506686">
        <w:rPr>
          <w:rFonts w:ascii="Times New Roman" w:hAnsi="Times New Roman"/>
          <w:color w:val="000000" w:themeColor="text1"/>
          <w:sz w:val="28"/>
          <w:szCs w:val="28"/>
          <w:lang w:val="es-AR"/>
        </w:rPr>
        <w:t xml:space="preserve">, número de WhatsApp, fechas, estado y modo de atención. Permite identificar quién inició el chat y si fue atendido por </w:t>
      </w:r>
      <w:proofErr w:type="spellStart"/>
      <w:r w:rsidRPr="00506686">
        <w:rPr>
          <w:rFonts w:ascii="Times New Roman" w:hAnsi="Times New Roman"/>
          <w:color w:val="000000" w:themeColor="text1"/>
          <w:sz w:val="28"/>
          <w:szCs w:val="28"/>
          <w:lang w:val="es-AR"/>
        </w:rPr>
        <w:t>bot</w:t>
      </w:r>
      <w:proofErr w:type="spellEnd"/>
      <w:r w:rsidRPr="00506686">
        <w:rPr>
          <w:rFonts w:ascii="Times New Roman" w:hAnsi="Times New Roman"/>
          <w:color w:val="000000" w:themeColor="text1"/>
          <w:sz w:val="28"/>
          <w:szCs w:val="28"/>
          <w:lang w:val="es-AR"/>
        </w:rPr>
        <w:t xml:space="preserve"> o empleado.</w:t>
      </w:r>
    </w:p>
    <w:p w14:paraId="0F994F08" w14:textId="77777777" w:rsidR="00683BB2" w:rsidRPr="00506686" w:rsidRDefault="00683BB2" w:rsidP="00506686">
      <w:pPr>
        <w:pStyle w:val="Listaconvietas"/>
        <w:tabs>
          <w:tab w:val="num" w:pos="360"/>
        </w:tabs>
        <w:spacing w:after="60" w:line="360" w:lineRule="auto"/>
        <w:rPr>
          <w:rFonts w:ascii="Times New Roman" w:hAnsi="Times New Roman"/>
          <w:color w:val="000000" w:themeColor="text1"/>
          <w:sz w:val="28"/>
          <w:szCs w:val="28"/>
          <w:lang w:val="es-AR"/>
        </w:rPr>
      </w:pPr>
      <w:r w:rsidRPr="00506686">
        <w:rPr>
          <w:rFonts w:ascii="Times New Roman" w:hAnsi="Times New Roman"/>
          <w:color w:val="000000" w:themeColor="text1"/>
          <w:sz w:val="28"/>
          <w:szCs w:val="28"/>
          <w:lang w:val="es-AR"/>
        </w:rPr>
        <w:t xml:space="preserve">mensaje: guarda </w:t>
      </w:r>
      <w:proofErr w:type="spellStart"/>
      <w:r w:rsidRPr="00506686">
        <w:rPr>
          <w:rFonts w:ascii="Times New Roman" w:hAnsi="Times New Roman"/>
          <w:color w:val="000000" w:themeColor="text1"/>
          <w:sz w:val="28"/>
          <w:szCs w:val="28"/>
          <w:lang w:val="es-AR"/>
        </w:rPr>
        <w:t>id_mensaje</w:t>
      </w:r>
      <w:proofErr w:type="spellEnd"/>
      <w:r w:rsidRPr="00506686">
        <w:rPr>
          <w:rFonts w:ascii="Times New Roman" w:hAnsi="Times New Roman"/>
          <w:color w:val="000000" w:themeColor="text1"/>
          <w:sz w:val="28"/>
          <w:szCs w:val="28"/>
          <w:lang w:val="es-AR"/>
        </w:rPr>
        <w:t xml:space="preserve">, </w:t>
      </w:r>
      <w:proofErr w:type="spellStart"/>
      <w:r w:rsidRPr="00506686">
        <w:rPr>
          <w:rFonts w:ascii="Times New Roman" w:hAnsi="Times New Roman"/>
          <w:color w:val="000000" w:themeColor="text1"/>
          <w:sz w:val="28"/>
          <w:szCs w:val="28"/>
          <w:lang w:val="es-AR"/>
        </w:rPr>
        <w:t>id_conversacion</w:t>
      </w:r>
      <w:proofErr w:type="spellEnd"/>
      <w:r w:rsidRPr="00506686">
        <w:rPr>
          <w:rFonts w:ascii="Times New Roman" w:hAnsi="Times New Roman"/>
          <w:color w:val="000000" w:themeColor="text1"/>
          <w:sz w:val="28"/>
          <w:szCs w:val="28"/>
          <w:lang w:val="es-AR"/>
        </w:rPr>
        <w:t xml:space="preserve">, </w:t>
      </w:r>
      <w:proofErr w:type="spellStart"/>
      <w:r w:rsidRPr="00506686">
        <w:rPr>
          <w:rFonts w:ascii="Times New Roman" w:hAnsi="Times New Roman"/>
          <w:color w:val="000000" w:themeColor="text1"/>
          <w:sz w:val="28"/>
          <w:szCs w:val="28"/>
          <w:lang w:val="es-AR"/>
        </w:rPr>
        <w:t>id_usuario</w:t>
      </w:r>
      <w:proofErr w:type="spellEnd"/>
      <w:r w:rsidRPr="00506686">
        <w:rPr>
          <w:rFonts w:ascii="Times New Roman" w:hAnsi="Times New Roman"/>
          <w:color w:val="000000" w:themeColor="text1"/>
          <w:sz w:val="28"/>
          <w:szCs w:val="28"/>
          <w:lang w:val="es-AR"/>
        </w:rPr>
        <w:t xml:space="preserve">, fecha, tipo, contenido, adjunto, emisor y estado de envío. Cada mensaje pertenece a una conversación y puede tener como emisor al cliente, al </w:t>
      </w:r>
      <w:proofErr w:type="spellStart"/>
      <w:r w:rsidRPr="00506686">
        <w:rPr>
          <w:rFonts w:ascii="Times New Roman" w:hAnsi="Times New Roman"/>
          <w:color w:val="000000" w:themeColor="text1"/>
          <w:sz w:val="28"/>
          <w:szCs w:val="28"/>
          <w:lang w:val="es-AR"/>
        </w:rPr>
        <w:t>bot</w:t>
      </w:r>
      <w:proofErr w:type="spellEnd"/>
      <w:r w:rsidRPr="00506686">
        <w:rPr>
          <w:rFonts w:ascii="Times New Roman" w:hAnsi="Times New Roman"/>
          <w:color w:val="000000" w:themeColor="text1"/>
          <w:sz w:val="28"/>
          <w:szCs w:val="28"/>
          <w:lang w:val="es-AR"/>
        </w:rPr>
        <w:t xml:space="preserve"> o a un usuario interno.</w:t>
      </w:r>
    </w:p>
    <w:p w14:paraId="0779AC6B" w14:textId="77777777" w:rsidR="00683BB2" w:rsidRPr="00506686" w:rsidRDefault="00683BB2" w:rsidP="00506686">
      <w:pPr>
        <w:pStyle w:val="Listaconvietas"/>
        <w:tabs>
          <w:tab w:val="num" w:pos="360"/>
        </w:tabs>
        <w:spacing w:after="60" w:line="360" w:lineRule="auto"/>
        <w:rPr>
          <w:rFonts w:ascii="Times New Roman" w:hAnsi="Times New Roman"/>
          <w:color w:val="000000" w:themeColor="text1"/>
          <w:sz w:val="28"/>
          <w:szCs w:val="28"/>
          <w:lang w:val="es-AR"/>
        </w:rPr>
      </w:pPr>
      <w:r w:rsidRPr="00506686">
        <w:rPr>
          <w:rFonts w:ascii="Times New Roman" w:hAnsi="Times New Roman"/>
          <w:color w:val="000000" w:themeColor="text1"/>
          <w:sz w:val="28"/>
          <w:szCs w:val="28"/>
          <w:lang w:val="es-AR"/>
        </w:rPr>
        <w:t xml:space="preserve">comprobante: contiene </w:t>
      </w:r>
      <w:proofErr w:type="spellStart"/>
      <w:r w:rsidRPr="00506686">
        <w:rPr>
          <w:rFonts w:ascii="Times New Roman" w:hAnsi="Times New Roman"/>
          <w:color w:val="000000" w:themeColor="text1"/>
          <w:sz w:val="28"/>
          <w:szCs w:val="28"/>
          <w:lang w:val="es-AR"/>
        </w:rPr>
        <w:t>id_comprobante</w:t>
      </w:r>
      <w:proofErr w:type="spellEnd"/>
      <w:r w:rsidRPr="00506686">
        <w:rPr>
          <w:rFonts w:ascii="Times New Roman" w:hAnsi="Times New Roman"/>
          <w:color w:val="000000" w:themeColor="text1"/>
          <w:sz w:val="28"/>
          <w:szCs w:val="28"/>
          <w:lang w:val="es-AR"/>
        </w:rPr>
        <w:t xml:space="preserve">, </w:t>
      </w:r>
      <w:proofErr w:type="spellStart"/>
      <w:r w:rsidRPr="00506686">
        <w:rPr>
          <w:rFonts w:ascii="Times New Roman" w:hAnsi="Times New Roman"/>
          <w:color w:val="000000" w:themeColor="text1"/>
          <w:sz w:val="28"/>
          <w:szCs w:val="28"/>
          <w:lang w:val="es-AR"/>
        </w:rPr>
        <w:t>id_mensaje</w:t>
      </w:r>
      <w:proofErr w:type="spellEnd"/>
      <w:r w:rsidRPr="00506686">
        <w:rPr>
          <w:rFonts w:ascii="Times New Roman" w:hAnsi="Times New Roman"/>
          <w:color w:val="000000" w:themeColor="text1"/>
          <w:sz w:val="28"/>
          <w:szCs w:val="28"/>
          <w:lang w:val="es-AR"/>
        </w:rPr>
        <w:t xml:space="preserve">, </w:t>
      </w:r>
      <w:proofErr w:type="spellStart"/>
      <w:r w:rsidRPr="00506686">
        <w:rPr>
          <w:rFonts w:ascii="Times New Roman" w:hAnsi="Times New Roman"/>
          <w:color w:val="000000" w:themeColor="text1"/>
          <w:sz w:val="28"/>
          <w:szCs w:val="28"/>
          <w:lang w:val="es-AR"/>
        </w:rPr>
        <w:t>id_usuario</w:t>
      </w:r>
      <w:proofErr w:type="spellEnd"/>
      <w:r w:rsidRPr="00506686">
        <w:rPr>
          <w:rFonts w:ascii="Times New Roman" w:hAnsi="Times New Roman"/>
          <w:color w:val="000000" w:themeColor="text1"/>
          <w:sz w:val="28"/>
          <w:szCs w:val="28"/>
          <w:lang w:val="es-AR"/>
        </w:rPr>
        <w:t>, hash del archivo, datos extraídos por OCR y estado de validación. Conserva el resultado de la revisión y evita procesar comprobantes duplicados.</w:t>
      </w:r>
    </w:p>
    <w:p w14:paraId="61D8356C" w14:textId="77777777" w:rsidR="00683BB2" w:rsidRPr="00506686" w:rsidRDefault="00683BB2" w:rsidP="00506686">
      <w:pPr>
        <w:pStyle w:val="Listaconvietas"/>
        <w:tabs>
          <w:tab w:val="num" w:pos="360"/>
        </w:tabs>
        <w:spacing w:after="60" w:line="360" w:lineRule="auto"/>
        <w:rPr>
          <w:rFonts w:ascii="Times New Roman" w:hAnsi="Times New Roman"/>
          <w:color w:val="000000" w:themeColor="text1"/>
          <w:sz w:val="28"/>
          <w:szCs w:val="28"/>
          <w:lang w:val="es-AR"/>
        </w:rPr>
      </w:pPr>
      <w:proofErr w:type="gramStart"/>
      <w:r w:rsidRPr="00506686">
        <w:rPr>
          <w:rFonts w:ascii="Times New Roman" w:hAnsi="Times New Roman"/>
          <w:color w:val="000000" w:themeColor="text1"/>
          <w:sz w:val="28"/>
          <w:szCs w:val="28"/>
          <w:lang w:val="es-AR"/>
        </w:rPr>
        <w:t>ticket</w:t>
      </w:r>
      <w:proofErr w:type="gramEnd"/>
      <w:r w:rsidRPr="00506686">
        <w:rPr>
          <w:rFonts w:ascii="Times New Roman" w:hAnsi="Times New Roman"/>
          <w:color w:val="000000" w:themeColor="text1"/>
          <w:sz w:val="28"/>
          <w:szCs w:val="28"/>
          <w:lang w:val="es-AR"/>
        </w:rPr>
        <w:t xml:space="preserve">: registra </w:t>
      </w:r>
      <w:proofErr w:type="spellStart"/>
      <w:r w:rsidRPr="00506686">
        <w:rPr>
          <w:rFonts w:ascii="Times New Roman" w:hAnsi="Times New Roman"/>
          <w:color w:val="000000" w:themeColor="text1"/>
          <w:sz w:val="28"/>
          <w:szCs w:val="28"/>
          <w:lang w:val="es-AR"/>
        </w:rPr>
        <w:t>id_</w:t>
      </w:r>
      <w:proofErr w:type="gramStart"/>
      <w:r w:rsidRPr="00506686">
        <w:rPr>
          <w:rFonts w:ascii="Times New Roman" w:hAnsi="Times New Roman"/>
          <w:color w:val="000000" w:themeColor="text1"/>
          <w:sz w:val="28"/>
          <w:szCs w:val="28"/>
          <w:lang w:val="es-AR"/>
        </w:rPr>
        <w:t>ticket</w:t>
      </w:r>
      <w:proofErr w:type="spellEnd"/>
      <w:proofErr w:type="gramEnd"/>
      <w:r w:rsidRPr="00506686">
        <w:rPr>
          <w:rFonts w:ascii="Times New Roman" w:hAnsi="Times New Roman"/>
          <w:color w:val="000000" w:themeColor="text1"/>
          <w:sz w:val="28"/>
          <w:szCs w:val="28"/>
          <w:lang w:val="es-AR"/>
        </w:rPr>
        <w:t xml:space="preserve">, </w:t>
      </w:r>
      <w:proofErr w:type="spellStart"/>
      <w:r w:rsidRPr="00506686">
        <w:rPr>
          <w:rFonts w:ascii="Times New Roman" w:hAnsi="Times New Roman"/>
          <w:color w:val="000000" w:themeColor="text1"/>
          <w:sz w:val="28"/>
          <w:szCs w:val="28"/>
          <w:lang w:val="es-AR"/>
        </w:rPr>
        <w:t>id_conversacion</w:t>
      </w:r>
      <w:proofErr w:type="spellEnd"/>
      <w:r w:rsidRPr="00506686">
        <w:rPr>
          <w:rFonts w:ascii="Times New Roman" w:hAnsi="Times New Roman"/>
          <w:color w:val="000000" w:themeColor="text1"/>
          <w:sz w:val="28"/>
          <w:szCs w:val="28"/>
          <w:lang w:val="es-AR"/>
        </w:rPr>
        <w:t xml:space="preserve">, </w:t>
      </w:r>
      <w:proofErr w:type="spellStart"/>
      <w:r w:rsidRPr="00506686">
        <w:rPr>
          <w:rFonts w:ascii="Times New Roman" w:hAnsi="Times New Roman"/>
          <w:color w:val="000000" w:themeColor="text1"/>
          <w:sz w:val="28"/>
          <w:szCs w:val="28"/>
          <w:lang w:val="es-AR"/>
        </w:rPr>
        <w:t>id_servicio</w:t>
      </w:r>
      <w:proofErr w:type="spellEnd"/>
      <w:r w:rsidRPr="00506686">
        <w:rPr>
          <w:rFonts w:ascii="Times New Roman" w:hAnsi="Times New Roman"/>
          <w:color w:val="000000" w:themeColor="text1"/>
          <w:sz w:val="28"/>
          <w:szCs w:val="28"/>
          <w:lang w:val="es-AR"/>
        </w:rPr>
        <w:t xml:space="preserve">, </w:t>
      </w:r>
      <w:proofErr w:type="spellStart"/>
      <w:r w:rsidRPr="00506686">
        <w:rPr>
          <w:rFonts w:ascii="Times New Roman" w:hAnsi="Times New Roman"/>
          <w:color w:val="000000" w:themeColor="text1"/>
          <w:sz w:val="28"/>
          <w:szCs w:val="28"/>
          <w:lang w:val="es-AR"/>
        </w:rPr>
        <w:t>id_empleado</w:t>
      </w:r>
      <w:proofErr w:type="spellEnd"/>
      <w:r w:rsidRPr="00506686">
        <w:rPr>
          <w:rFonts w:ascii="Times New Roman" w:hAnsi="Times New Roman"/>
          <w:color w:val="000000" w:themeColor="text1"/>
          <w:sz w:val="28"/>
          <w:szCs w:val="28"/>
          <w:lang w:val="es-AR"/>
        </w:rPr>
        <w:t>, fechas, tipo, descripción y estado. Relaciona el reclamo con el chat que lo originó, el servicio afectado y el responsable asignado.</w:t>
      </w:r>
    </w:p>
    <w:p w14:paraId="3E86650C" w14:textId="77777777" w:rsidR="00683BB2" w:rsidRPr="00506686" w:rsidRDefault="00683BB2" w:rsidP="00506686">
      <w:pPr>
        <w:pStyle w:val="Listaconvietas"/>
        <w:tabs>
          <w:tab w:val="num" w:pos="360"/>
        </w:tabs>
        <w:spacing w:after="60" w:line="360" w:lineRule="auto"/>
        <w:rPr>
          <w:rFonts w:ascii="Times New Roman" w:hAnsi="Times New Roman"/>
          <w:color w:val="000000" w:themeColor="text1"/>
          <w:sz w:val="28"/>
          <w:szCs w:val="28"/>
          <w:lang w:val="es-AR"/>
        </w:rPr>
      </w:pPr>
      <w:proofErr w:type="spellStart"/>
      <w:r w:rsidRPr="00506686">
        <w:rPr>
          <w:rFonts w:ascii="Times New Roman" w:hAnsi="Times New Roman"/>
          <w:color w:val="000000" w:themeColor="text1"/>
          <w:sz w:val="28"/>
          <w:szCs w:val="28"/>
          <w:lang w:val="es-AR"/>
        </w:rPr>
        <w:t>nota_interna</w:t>
      </w:r>
      <w:proofErr w:type="spellEnd"/>
      <w:r w:rsidRPr="00506686">
        <w:rPr>
          <w:rFonts w:ascii="Times New Roman" w:hAnsi="Times New Roman"/>
          <w:color w:val="000000" w:themeColor="text1"/>
          <w:sz w:val="28"/>
          <w:szCs w:val="28"/>
          <w:lang w:val="es-AR"/>
        </w:rPr>
        <w:t xml:space="preserve">: almacena </w:t>
      </w:r>
      <w:proofErr w:type="spellStart"/>
      <w:r w:rsidRPr="00506686">
        <w:rPr>
          <w:rFonts w:ascii="Times New Roman" w:hAnsi="Times New Roman"/>
          <w:color w:val="000000" w:themeColor="text1"/>
          <w:sz w:val="28"/>
          <w:szCs w:val="28"/>
          <w:lang w:val="es-AR"/>
        </w:rPr>
        <w:t>id_nota</w:t>
      </w:r>
      <w:proofErr w:type="spellEnd"/>
      <w:r w:rsidRPr="00506686">
        <w:rPr>
          <w:rFonts w:ascii="Times New Roman" w:hAnsi="Times New Roman"/>
          <w:color w:val="000000" w:themeColor="text1"/>
          <w:sz w:val="28"/>
          <w:szCs w:val="28"/>
          <w:lang w:val="es-AR"/>
        </w:rPr>
        <w:t xml:space="preserve">, </w:t>
      </w:r>
      <w:proofErr w:type="spellStart"/>
      <w:r w:rsidRPr="00506686">
        <w:rPr>
          <w:rFonts w:ascii="Times New Roman" w:hAnsi="Times New Roman"/>
          <w:color w:val="000000" w:themeColor="text1"/>
          <w:sz w:val="28"/>
          <w:szCs w:val="28"/>
          <w:lang w:val="es-AR"/>
        </w:rPr>
        <w:t>id_</w:t>
      </w:r>
      <w:proofErr w:type="gramStart"/>
      <w:r w:rsidRPr="00506686">
        <w:rPr>
          <w:rFonts w:ascii="Times New Roman" w:hAnsi="Times New Roman"/>
          <w:color w:val="000000" w:themeColor="text1"/>
          <w:sz w:val="28"/>
          <w:szCs w:val="28"/>
          <w:lang w:val="es-AR"/>
        </w:rPr>
        <w:t>ticket</w:t>
      </w:r>
      <w:proofErr w:type="spellEnd"/>
      <w:proofErr w:type="gramEnd"/>
      <w:r w:rsidRPr="00506686">
        <w:rPr>
          <w:rFonts w:ascii="Times New Roman" w:hAnsi="Times New Roman"/>
          <w:color w:val="000000" w:themeColor="text1"/>
          <w:sz w:val="28"/>
          <w:szCs w:val="28"/>
          <w:lang w:val="es-AR"/>
        </w:rPr>
        <w:t xml:space="preserve">, </w:t>
      </w:r>
      <w:proofErr w:type="spellStart"/>
      <w:r w:rsidRPr="00506686">
        <w:rPr>
          <w:rFonts w:ascii="Times New Roman" w:hAnsi="Times New Roman"/>
          <w:color w:val="000000" w:themeColor="text1"/>
          <w:sz w:val="28"/>
          <w:szCs w:val="28"/>
          <w:lang w:val="es-AR"/>
        </w:rPr>
        <w:t>id_usuario</w:t>
      </w:r>
      <w:proofErr w:type="spellEnd"/>
      <w:r w:rsidRPr="00506686">
        <w:rPr>
          <w:rFonts w:ascii="Times New Roman" w:hAnsi="Times New Roman"/>
          <w:color w:val="000000" w:themeColor="text1"/>
          <w:sz w:val="28"/>
          <w:szCs w:val="28"/>
          <w:lang w:val="es-AR"/>
        </w:rPr>
        <w:t xml:space="preserve">, fecha y contenido. Mantiene el historial interno de acciones y comentarios sobre un </w:t>
      </w:r>
      <w:proofErr w:type="gramStart"/>
      <w:r w:rsidRPr="00506686">
        <w:rPr>
          <w:rFonts w:ascii="Times New Roman" w:hAnsi="Times New Roman"/>
          <w:color w:val="000000" w:themeColor="text1"/>
          <w:sz w:val="28"/>
          <w:szCs w:val="28"/>
          <w:lang w:val="es-AR"/>
        </w:rPr>
        <w:t>ticket</w:t>
      </w:r>
      <w:proofErr w:type="gramEnd"/>
      <w:r w:rsidRPr="00506686">
        <w:rPr>
          <w:rFonts w:ascii="Times New Roman" w:hAnsi="Times New Roman"/>
          <w:color w:val="000000" w:themeColor="text1"/>
          <w:sz w:val="28"/>
          <w:szCs w:val="28"/>
          <w:lang w:val="es-AR"/>
        </w:rPr>
        <w:t>.</w:t>
      </w:r>
    </w:p>
    <w:p w14:paraId="44DF5E04" w14:textId="77777777" w:rsidR="00683BB2" w:rsidRPr="00506686" w:rsidRDefault="00683BB2" w:rsidP="00506686">
      <w:pPr>
        <w:pStyle w:val="Ttulo3"/>
        <w:spacing w:line="360" w:lineRule="auto"/>
      </w:pPr>
      <w:bookmarkStart w:id="73" w:name="_Toc239450873"/>
      <w:r w:rsidRPr="00506686">
        <w:t>Relaciones principales del DER</w:t>
      </w:r>
      <w:bookmarkEnd w:id="73"/>
    </w:p>
    <w:p w14:paraId="4826A56E" w14:textId="77777777" w:rsidR="00683BB2" w:rsidRPr="00506686" w:rsidRDefault="00683BB2" w:rsidP="00506686">
      <w:pPr>
        <w:rPr>
          <w:color w:val="000000" w:themeColor="text1"/>
        </w:rPr>
      </w:pPr>
      <w:r w:rsidRPr="00506686">
        <w:rPr>
          <w:rFonts w:eastAsia="Times New Roman"/>
        </w:rPr>
        <w:t xml:space="preserve">Las relaciones más importantes son: un cliente puede tener varios servicios y cada servicio pertenece a un solo cliente; un plan puede estar asociado a varios servicios y cada servicio utiliza un plan; un servicio genera varias cuotas; un pago puede cancelar una o más cuotas; una cuenta receptora puede recibir muchos pagos; y un usuario puede especializarse en empleado o administrador. En el área de atención, un cliente puede iniciar varias conversaciones, una conversación contiene varios mensajes, y un </w:t>
      </w:r>
      <w:proofErr w:type="gramStart"/>
      <w:r w:rsidRPr="00506686">
        <w:rPr>
          <w:rFonts w:eastAsia="Times New Roman"/>
        </w:rPr>
        <w:t>ticket</w:t>
      </w:r>
      <w:proofErr w:type="gramEnd"/>
      <w:r w:rsidRPr="00506686">
        <w:rPr>
          <w:rFonts w:eastAsia="Times New Roman"/>
        </w:rPr>
        <w:t xml:space="preserve"> puede estar relacionado con una conversación, un servicio y un empleado. Finalmente, un </w:t>
      </w:r>
      <w:proofErr w:type="gramStart"/>
      <w:r w:rsidRPr="00506686">
        <w:rPr>
          <w:rFonts w:eastAsia="Times New Roman"/>
        </w:rPr>
        <w:t>ticket</w:t>
      </w:r>
      <w:proofErr w:type="gramEnd"/>
      <w:r w:rsidRPr="00506686">
        <w:rPr>
          <w:rFonts w:eastAsia="Times New Roman"/>
        </w:rPr>
        <w:t xml:space="preserve"> puede reunir varias notas internas registradas por distintos usuarios. Estas relaciones permiten conservar la trazabilidad completa sin repetir información en tablas independientes.</w:t>
      </w:r>
    </w:p>
    <w:p w14:paraId="0DA54EF8" w14:textId="77777777" w:rsidR="003A1B4D" w:rsidRPr="00506686" w:rsidRDefault="003A1B4D" w:rsidP="00506686">
      <w:pPr>
        <w:ind w:firstLine="0"/>
        <w:rPr>
          <w:color w:val="000000" w:themeColor="text1"/>
          <w:lang w:val="es-ES"/>
        </w:rPr>
      </w:pPr>
    </w:p>
    <w:p w14:paraId="19D34A0D" w14:textId="77777777" w:rsidR="00EC0038" w:rsidRPr="00506686" w:rsidRDefault="00EC0038" w:rsidP="00506686">
      <w:pPr>
        <w:pStyle w:val="Ttulo2"/>
        <w:spacing w:line="360" w:lineRule="auto"/>
        <w:rPr>
          <w:color w:val="000000" w:themeColor="text1"/>
          <w:lang w:val="es-ES"/>
        </w:rPr>
      </w:pPr>
      <w:bookmarkStart w:id="74" w:name="_Toc239450874"/>
      <w:r w:rsidRPr="00506686">
        <w:rPr>
          <w:color w:val="000000" w:themeColor="text1"/>
          <w:lang w:val="es-ES"/>
        </w:rPr>
        <w:lastRenderedPageBreak/>
        <w:t>Diagrama de Clases</w:t>
      </w:r>
      <w:bookmarkEnd w:id="74"/>
      <w:r w:rsidRPr="00506686">
        <w:fldChar w:fldCharType="begin"/>
      </w:r>
      <w:r w:rsidRPr="00506686">
        <w:instrText xml:space="preserve"> XE "Diagrama de clases" </w:instrText>
      </w:r>
      <w:r w:rsidRPr="00506686">
        <w:fldChar w:fldCharType="end"/>
      </w:r>
    </w:p>
    <w:p w14:paraId="59CC92E9" w14:textId="77777777" w:rsidR="00792D73" w:rsidRPr="00506686" w:rsidRDefault="00BD3860" w:rsidP="00506686">
      <w:pPr>
        <w:ind w:firstLine="0"/>
        <w:jc w:val="center"/>
        <w:rPr>
          <w:color w:val="000000" w:themeColor="text1"/>
          <w:lang w:val="es-ES"/>
        </w:rPr>
      </w:pPr>
      <w:r w:rsidRPr="00506686">
        <w:rPr>
          <w:noProof/>
          <w:color w:val="000000" w:themeColor="text1"/>
          <w:lang w:val="es-ES"/>
        </w:rPr>
        <w:drawing>
          <wp:inline distT="0" distB="0" distL="0" distR="0" wp14:anchorId="2B9656AC" wp14:editId="087B8B72">
            <wp:extent cx="5394960" cy="2891155"/>
            <wp:effectExtent l="0" t="0" r="0" b="4445"/>
            <wp:docPr id="124064399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94960" cy="2891155"/>
                    </a:xfrm>
                    <a:prstGeom prst="rect">
                      <a:avLst/>
                    </a:prstGeom>
                    <a:noFill/>
                    <a:ln>
                      <a:noFill/>
                    </a:ln>
                  </pic:spPr>
                </pic:pic>
              </a:graphicData>
            </a:graphic>
          </wp:inline>
        </w:drawing>
      </w:r>
    </w:p>
    <w:p w14:paraId="182CEBB5" w14:textId="77777777" w:rsidR="00C75418" w:rsidRPr="00506686" w:rsidRDefault="00C75418" w:rsidP="00506686">
      <w:pPr>
        <w:pStyle w:val="Ttulo2"/>
        <w:spacing w:line="360" w:lineRule="auto"/>
      </w:pPr>
      <w:bookmarkStart w:id="75" w:name="_Toc239450875"/>
      <w:r w:rsidRPr="00506686">
        <w:t>Diagrama de clases</w:t>
      </w:r>
      <w:bookmarkEnd w:id="75"/>
    </w:p>
    <w:p w14:paraId="0E5B4A49" w14:textId="77777777" w:rsidR="00C75418" w:rsidRPr="00506686" w:rsidRDefault="00C75418" w:rsidP="00506686">
      <w:pPr>
        <w:rPr>
          <w:color w:val="000000" w:themeColor="text1"/>
        </w:rPr>
      </w:pPr>
      <w:r w:rsidRPr="00506686">
        <w:rPr>
          <w:rFonts w:eastAsia="Times New Roman"/>
        </w:rPr>
        <w:t xml:space="preserve">El diagrama de clases presenta la estructura orientada a objetos que se utilizará en el software. Cada rectángulo representa una clase y se divide en tres partes: el nombre de la clase, sus atributos y sus métodos. Los atributos describen qué información conserva un objeto; los métodos indican las operaciones que puede ejecutar. El signo menos (-) señala atributos privados y el signo más (+) señala métodos públicos. Las clases abstractas, como Usuario y </w:t>
      </w:r>
      <w:proofErr w:type="spellStart"/>
      <w:r w:rsidRPr="00506686">
        <w:rPr>
          <w:rFonts w:eastAsia="Times New Roman"/>
        </w:rPr>
        <w:t>ServicioExterno</w:t>
      </w:r>
      <w:proofErr w:type="spellEnd"/>
      <w:r w:rsidRPr="00506686">
        <w:rPr>
          <w:rFonts w:eastAsia="Times New Roman"/>
        </w:rPr>
        <w:t>, sirven de base para especializaciones y no representan por sí solas un objeto final del dominio.</w:t>
      </w:r>
    </w:p>
    <w:p w14:paraId="5F3D8997" w14:textId="77777777" w:rsidR="00C75418" w:rsidRPr="00506686" w:rsidRDefault="00C75418" w:rsidP="00506686">
      <w:pPr>
        <w:pStyle w:val="Ttulo3"/>
        <w:spacing w:line="360" w:lineRule="auto"/>
      </w:pPr>
      <w:bookmarkStart w:id="76" w:name="_Toc239450876"/>
      <w:r w:rsidRPr="00506686">
        <w:t>Clases de usuarios y permisos</w:t>
      </w:r>
      <w:bookmarkEnd w:id="76"/>
    </w:p>
    <w:p w14:paraId="56D4531A" w14:textId="77777777" w:rsidR="00C75418" w:rsidRPr="00506686" w:rsidRDefault="00C75418" w:rsidP="00506686">
      <w:pPr>
        <w:rPr>
          <w:color w:val="000000" w:themeColor="text1"/>
        </w:rPr>
      </w:pPr>
      <w:r w:rsidRPr="00506686">
        <w:rPr>
          <w:rFonts w:eastAsia="Times New Roman"/>
        </w:rPr>
        <w:t xml:space="preserve">Usuario concentra la identidad de acceso mediante </w:t>
      </w:r>
      <w:proofErr w:type="spellStart"/>
      <w:r w:rsidRPr="00506686">
        <w:rPr>
          <w:rFonts w:eastAsia="Times New Roman"/>
        </w:rPr>
        <w:t>idUsuario</w:t>
      </w:r>
      <w:proofErr w:type="spellEnd"/>
      <w:r w:rsidRPr="00506686">
        <w:rPr>
          <w:rFonts w:eastAsia="Times New Roman"/>
        </w:rPr>
        <w:t xml:space="preserve">, </w:t>
      </w:r>
      <w:proofErr w:type="spellStart"/>
      <w:r w:rsidRPr="00506686">
        <w:rPr>
          <w:rFonts w:eastAsia="Times New Roman"/>
        </w:rPr>
        <w:t>nombreUsuario</w:t>
      </w:r>
      <w:proofErr w:type="spellEnd"/>
      <w:r w:rsidRPr="00506686">
        <w:rPr>
          <w:rFonts w:eastAsia="Times New Roman"/>
        </w:rPr>
        <w:t xml:space="preserve">, credencial y estado. Sus métodos permiten autenticar, cambiar contraseña, activar y desactivar una cuenta. Empleado y Administrador heredan de Usuario: Empleado agrega área, cargo, turno y fecha de ingreso, además de métodos para consultar </w:t>
      </w:r>
      <w:proofErr w:type="gramStart"/>
      <w:r w:rsidRPr="00506686">
        <w:rPr>
          <w:rFonts w:eastAsia="Times New Roman"/>
        </w:rPr>
        <w:t>tickets</w:t>
      </w:r>
      <w:proofErr w:type="gramEnd"/>
      <w:r w:rsidRPr="00506686">
        <w:rPr>
          <w:rFonts w:eastAsia="Times New Roman"/>
        </w:rPr>
        <w:t xml:space="preserve"> y conversaciones asignadas. Administrador agrega nivel de acceso y permisos para gestionar usuarios y planes. Esta herencia evita repetir los datos comunes y permite diferenciar responsabilidades.</w:t>
      </w:r>
    </w:p>
    <w:p w14:paraId="2A84DFD8" w14:textId="77777777" w:rsidR="00C75418" w:rsidRPr="00506686" w:rsidRDefault="00C75418" w:rsidP="00506686">
      <w:pPr>
        <w:pStyle w:val="Ttulo3"/>
        <w:spacing w:line="360" w:lineRule="auto"/>
      </w:pPr>
      <w:bookmarkStart w:id="77" w:name="_Toc239450877"/>
      <w:r w:rsidRPr="00506686">
        <w:lastRenderedPageBreak/>
        <w:t>Clases de clientes, servicios y facturación</w:t>
      </w:r>
      <w:bookmarkEnd w:id="77"/>
    </w:p>
    <w:p w14:paraId="468C1B50" w14:textId="77777777" w:rsidR="00C75418" w:rsidRPr="00506686" w:rsidRDefault="00C75418" w:rsidP="00506686">
      <w:pPr>
        <w:rPr>
          <w:color w:val="000000" w:themeColor="text1"/>
        </w:rPr>
      </w:pPr>
      <w:r w:rsidRPr="00506686">
        <w:rPr>
          <w:rFonts w:eastAsia="Times New Roman"/>
        </w:rPr>
        <w:t>Cliente almacena identificación, contacto, localidad, WhatsApp y estado. Sus operaciones incluyen alta, baja, suspensión, consulta de servicios, saldo pendiente e historial de pagos. Servicio representa la conexión contratada: relaciona al cliente con un plan y contiene domicilio de instalación, datos de red, vencimiento y estado. También puede cambiar de plan, darse de baja, generar cuotas y calcular su próximo vencimiento.</w:t>
      </w:r>
    </w:p>
    <w:p w14:paraId="0800AE99" w14:textId="77777777" w:rsidR="00C75418" w:rsidRPr="00506686" w:rsidRDefault="00C75418" w:rsidP="00506686">
      <w:pPr>
        <w:rPr>
          <w:color w:val="000000" w:themeColor="text1"/>
        </w:rPr>
      </w:pPr>
      <w:r w:rsidRPr="00506686">
        <w:rPr>
          <w:rFonts w:eastAsia="Times New Roman"/>
        </w:rPr>
        <w:t xml:space="preserve">Plan define el catálogo comercial con nombre, velocidad, precio vigente y estado; por eso dispone de operaciones para listar planes activos, cambiar precios y activar o desactivar opciones. Cuota representa cada compromiso mensual de un servicio, con período, monto, emisión y vencimiento; puede marcarse como pagada o vencida. Pago registra el cobro, su importe, fecha, medio y cuenta receptora. </w:t>
      </w:r>
      <w:proofErr w:type="spellStart"/>
      <w:r w:rsidRPr="00506686">
        <w:rPr>
          <w:rFonts w:eastAsia="Times New Roman"/>
        </w:rPr>
        <w:t>CuentaReceptora</w:t>
      </w:r>
      <w:proofErr w:type="spellEnd"/>
      <w:r w:rsidRPr="00506686">
        <w:rPr>
          <w:rFonts w:eastAsia="Times New Roman"/>
        </w:rPr>
        <w:t xml:space="preserve"> define los datos de la cuenta bancaria o billetera utilizada para cobrar. Estas clases separan el servicio contratado, la deuda generada y el pago realizado para conservar el historial.</w:t>
      </w:r>
    </w:p>
    <w:p w14:paraId="1D36D197" w14:textId="77777777" w:rsidR="00C75418" w:rsidRPr="00506686" w:rsidRDefault="00C75418" w:rsidP="00506686">
      <w:pPr>
        <w:pStyle w:val="Ttulo3"/>
        <w:spacing w:line="360" w:lineRule="auto"/>
      </w:pPr>
      <w:bookmarkStart w:id="78" w:name="_Toc239450878"/>
      <w:r w:rsidRPr="00506686">
        <w:t>Clases de atención, comprobantes y soporte</w:t>
      </w:r>
      <w:bookmarkEnd w:id="78"/>
    </w:p>
    <w:p w14:paraId="5B13558F" w14:textId="77777777" w:rsidR="00C75418" w:rsidRPr="00506686" w:rsidRDefault="00C75418" w:rsidP="00506686">
      <w:pPr>
        <w:rPr>
          <w:color w:val="000000" w:themeColor="text1"/>
        </w:rPr>
      </w:pPr>
      <w:proofErr w:type="spellStart"/>
      <w:r w:rsidRPr="00506686">
        <w:rPr>
          <w:rFonts w:eastAsia="Times New Roman"/>
        </w:rPr>
        <w:t>Conversacion</w:t>
      </w:r>
      <w:proofErr w:type="spellEnd"/>
      <w:r w:rsidRPr="00506686">
        <w:rPr>
          <w:rFonts w:eastAsia="Times New Roman"/>
        </w:rPr>
        <w:t xml:space="preserve"> agrupa el intercambio de WhatsApp con un cliente y guarda fechas, estado, modo de atención y empleado asignado. Mensaje representa cada comunicación individual, con contenido, archivo adjunto, emisor y estado de envío. Comprobante almacena el archivo recibido y los datos extraídos por OCR, como monto, fecha y confianza, además del resultado de validación. </w:t>
      </w:r>
      <w:proofErr w:type="gramStart"/>
      <w:r w:rsidRPr="00506686">
        <w:rPr>
          <w:rFonts w:eastAsia="Times New Roman"/>
        </w:rPr>
        <w:t>Ticket</w:t>
      </w:r>
      <w:proofErr w:type="gramEnd"/>
      <w:r w:rsidRPr="00506686">
        <w:rPr>
          <w:rFonts w:eastAsia="Times New Roman"/>
        </w:rPr>
        <w:t xml:space="preserve"> representa un reclamo o solicitud de soporte asociado a una conversación y a un servicio; permite asignar responsable, resolver, cerrar y agregar notas. </w:t>
      </w:r>
      <w:proofErr w:type="spellStart"/>
      <w:r w:rsidRPr="00506686">
        <w:rPr>
          <w:rFonts w:eastAsia="Times New Roman"/>
        </w:rPr>
        <w:t>NotaInterna</w:t>
      </w:r>
      <w:proofErr w:type="spellEnd"/>
      <w:r w:rsidRPr="00506686">
        <w:rPr>
          <w:rFonts w:eastAsia="Times New Roman"/>
        </w:rPr>
        <w:t xml:space="preserve"> guarda el seguimiento realizado por los usuarios dentro de un </w:t>
      </w:r>
      <w:proofErr w:type="gramStart"/>
      <w:r w:rsidRPr="00506686">
        <w:rPr>
          <w:rFonts w:eastAsia="Times New Roman"/>
        </w:rPr>
        <w:t>ticket</w:t>
      </w:r>
      <w:proofErr w:type="gramEnd"/>
      <w:r w:rsidRPr="00506686">
        <w:rPr>
          <w:rFonts w:eastAsia="Times New Roman"/>
        </w:rPr>
        <w:t>.</w:t>
      </w:r>
    </w:p>
    <w:p w14:paraId="0FC648A3" w14:textId="77777777" w:rsidR="00C75418" w:rsidRPr="00506686" w:rsidRDefault="00C75418" w:rsidP="00506686">
      <w:pPr>
        <w:pStyle w:val="Ttulo3"/>
        <w:spacing w:line="360" w:lineRule="auto"/>
      </w:pPr>
      <w:bookmarkStart w:id="79" w:name="_Toc239450879"/>
      <w:r w:rsidRPr="00506686">
        <w:t>Servicios externos y relaciones del diagrama de clases</w:t>
      </w:r>
      <w:bookmarkEnd w:id="79"/>
    </w:p>
    <w:p w14:paraId="44DD4817" w14:textId="77777777" w:rsidR="00C75418" w:rsidRPr="00506686" w:rsidRDefault="00C75418" w:rsidP="00506686">
      <w:pPr>
        <w:rPr>
          <w:color w:val="000000" w:themeColor="text1"/>
        </w:rPr>
      </w:pPr>
      <w:proofErr w:type="spellStart"/>
      <w:r w:rsidRPr="00506686">
        <w:rPr>
          <w:rFonts w:eastAsia="Times New Roman"/>
        </w:rPr>
        <w:t>ServicioExterno</w:t>
      </w:r>
      <w:proofErr w:type="spellEnd"/>
      <w:r w:rsidRPr="00506686">
        <w:rPr>
          <w:rFonts w:eastAsia="Times New Roman"/>
        </w:rPr>
        <w:t xml:space="preserve"> es una clase abstracta para adaptadores de integración. </w:t>
      </w:r>
      <w:proofErr w:type="spellStart"/>
      <w:r w:rsidRPr="00506686">
        <w:rPr>
          <w:rFonts w:eastAsia="Times New Roman"/>
        </w:rPr>
        <w:t>OCRService</w:t>
      </w:r>
      <w:proofErr w:type="spellEnd"/>
      <w:r w:rsidRPr="00506686">
        <w:rPr>
          <w:rFonts w:eastAsia="Times New Roman"/>
        </w:rPr>
        <w:t xml:space="preserve"> procesa imágenes y extrae datos; </w:t>
      </w:r>
      <w:proofErr w:type="spellStart"/>
      <w:r w:rsidRPr="00506686">
        <w:rPr>
          <w:rFonts w:eastAsia="Times New Roman"/>
        </w:rPr>
        <w:t>WhatsAppService</w:t>
      </w:r>
      <w:proofErr w:type="spellEnd"/>
      <w:r w:rsidRPr="00506686">
        <w:rPr>
          <w:rFonts w:eastAsia="Times New Roman"/>
        </w:rPr>
        <w:t xml:space="preserve"> envía y recibe mensajes; </w:t>
      </w:r>
      <w:proofErr w:type="spellStart"/>
      <w:r w:rsidRPr="00506686">
        <w:rPr>
          <w:rFonts w:eastAsia="Times New Roman"/>
        </w:rPr>
        <w:t>IAService</w:t>
      </w:r>
      <w:proofErr w:type="spellEnd"/>
      <w:r w:rsidRPr="00506686">
        <w:rPr>
          <w:rFonts w:eastAsia="Times New Roman"/>
        </w:rPr>
        <w:t xml:space="preserve"> interpreta intenciones y genera respuestas; y </w:t>
      </w:r>
      <w:proofErr w:type="spellStart"/>
      <w:r w:rsidRPr="00506686">
        <w:rPr>
          <w:rFonts w:eastAsia="Times New Roman"/>
        </w:rPr>
        <w:t>NotificacionService</w:t>
      </w:r>
      <w:proofErr w:type="spellEnd"/>
      <w:r w:rsidRPr="00506686">
        <w:rPr>
          <w:rFonts w:eastAsia="Times New Roman"/>
        </w:rPr>
        <w:t xml:space="preserve"> centraliza avisos de pagos, vencimientos y </w:t>
      </w:r>
      <w:proofErr w:type="gramStart"/>
      <w:r w:rsidRPr="00506686">
        <w:rPr>
          <w:rFonts w:eastAsia="Times New Roman"/>
        </w:rPr>
        <w:t>tickets</w:t>
      </w:r>
      <w:proofErr w:type="gramEnd"/>
      <w:r w:rsidRPr="00506686">
        <w:rPr>
          <w:rFonts w:eastAsia="Times New Roman"/>
        </w:rPr>
        <w:t xml:space="preserve">. Las relaciones del diagrama muestran, entre otras, que un cliente puede tener varios servicios, que un servicio utiliza un plan y genera varias cuotas, y que una cuota </w:t>
      </w:r>
      <w:r w:rsidRPr="00506686">
        <w:rPr>
          <w:rFonts w:eastAsia="Times New Roman"/>
        </w:rPr>
        <w:lastRenderedPageBreak/>
        <w:t xml:space="preserve">puede vincularse con un pago. También muestran la herencia de Usuario hacia Empleado y Administrador, y de </w:t>
      </w:r>
      <w:proofErr w:type="spellStart"/>
      <w:r w:rsidRPr="00506686">
        <w:rPr>
          <w:rFonts w:eastAsia="Times New Roman"/>
        </w:rPr>
        <w:t>ServicioExterno</w:t>
      </w:r>
      <w:proofErr w:type="spellEnd"/>
      <w:r w:rsidRPr="00506686">
        <w:rPr>
          <w:rFonts w:eastAsia="Times New Roman"/>
        </w:rPr>
        <w:t xml:space="preserve"> hacia los servicios de OCR, WhatsApp e inteligencia artificial.</w:t>
      </w:r>
    </w:p>
    <w:p w14:paraId="78238101" w14:textId="77777777" w:rsidR="00C75418" w:rsidRPr="00506686" w:rsidRDefault="00C75418" w:rsidP="00506686">
      <w:pPr>
        <w:ind w:firstLine="0"/>
        <w:rPr>
          <w:color w:val="000000" w:themeColor="text1"/>
        </w:rPr>
      </w:pPr>
    </w:p>
    <w:p w14:paraId="0518FDBA" w14:textId="77777777" w:rsidR="003F1CF5" w:rsidRPr="00506686" w:rsidRDefault="00D00296" w:rsidP="00506686">
      <w:pPr>
        <w:pStyle w:val="Ttulo2"/>
        <w:spacing w:line="360" w:lineRule="auto"/>
        <w:rPr>
          <w:color w:val="000000" w:themeColor="text1"/>
          <w:lang w:val="es-ES"/>
        </w:rPr>
      </w:pPr>
      <w:bookmarkStart w:id="80" w:name="_Toc239450880"/>
      <w:r w:rsidRPr="00506686">
        <w:rPr>
          <w:color w:val="000000" w:themeColor="text1"/>
          <w:lang w:val="es-ES"/>
        </w:rPr>
        <w:t>Diagrama de Caso de uso</w:t>
      </w:r>
      <w:bookmarkEnd w:id="80"/>
    </w:p>
    <w:p w14:paraId="2ACA6D83" w14:textId="77777777" w:rsidR="00BD3860" w:rsidRPr="00506686" w:rsidRDefault="009665F2" w:rsidP="00506686">
      <w:pPr>
        <w:ind w:firstLine="0"/>
        <w:jc w:val="center"/>
        <w:rPr>
          <w:color w:val="000000" w:themeColor="text1"/>
          <w:lang w:val="es-ES"/>
        </w:rPr>
      </w:pPr>
      <w:r w:rsidRPr="00506686">
        <w:rPr>
          <w:noProof/>
          <w:color w:val="000000" w:themeColor="text1"/>
          <w:lang w:val="es-ES"/>
        </w:rPr>
        <w:drawing>
          <wp:inline distT="0" distB="0" distL="0" distR="0" wp14:anchorId="582A90C3" wp14:editId="44640213">
            <wp:extent cx="5394960" cy="3291840"/>
            <wp:effectExtent l="0" t="0" r="0" b="3810"/>
            <wp:docPr id="45050151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94960" cy="3291840"/>
                    </a:xfrm>
                    <a:prstGeom prst="rect">
                      <a:avLst/>
                    </a:prstGeom>
                    <a:noFill/>
                    <a:ln>
                      <a:noFill/>
                    </a:ln>
                  </pic:spPr>
                </pic:pic>
              </a:graphicData>
            </a:graphic>
          </wp:inline>
        </w:drawing>
      </w:r>
    </w:p>
    <w:p w14:paraId="32D8031F" w14:textId="77777777" w:rsidR="00E00B2D" w:rsidRPr="00506686" w:rsidRDefault="00E00B2D" w:rsidP="00506686">
      <w:pPr>
        <w:pStyle w:val="Ttulo2"/>
        <w:spacing w:line="360" w:lineRule="auto"/>
      </w:pPr>
      <w:bookmarkStart w:id="81" w:name="_Toc239450881"/>
      <w:r w:rsidRPr="00506686">
        <w:t>Diagrama de casos de uso general</w:t>
      </w:r>
      <w:bookmarkEnd w:id="81"/>
    </w:p>
    <w:p w14:paraId="23FC8F82" w14:textId="77777777" w:rsidR="00E00B2D" w:rsidRPr="00506686" w:rsidRDefault="00E00B2D" w:rsidP="00506686">
      <w:pPr>
        <w:rPr>
          <w:color w:val="000000" w:themeColor="text1"/>
        </w:rPr>
      </w:pPr>
      <w:r w:rsidRPr="00506686">
        <w:rPr>
          <w:rFonts w:eastAsia="Times New Roman"/>
        </w:rPr>
        <w:t>El diagrama de casos de uso general muestra qué servicios debe ofrecer el sistema y quién puede utilizarlos. No describe cómo se programa cada función; presenta la visión externa del sistema, es decir, los actores y las acciones que pueden realizar. Los actores identificados son el Cliente, el Bot de WhatsApp, la Billetera Virtual, el Empleado y el Dueño o Administrador.</w:t>
      </w:r>
    </w:p>
    <w:p w14:paraId="2B1A4080" w14:textId="77777777" w:rsidR="00E00B2D" w:rsidRPr="00506686" w:rsidRDefault="00E00B2D" w:rsidP="00506686">
      <w:pPr>
        <w:rPr>
          <w:color w:val="000000" w:themeColor="text1"/>
        </w:rPr>
      </w:pPr>
      <w:r w:rsidRPr="00506686">
        <w:rPr>
          <w:rFonts w:eastAsia="Times New Roman"/>
        </w:rPr>
        <w:t xml:space="preserve">El cliente se vincula principalmente con la atención, la consulta de su cuenta, los comprobantes y los reclamos. El </w:t>
      </w:r>
      <w:proofErr w:type="spellStart"/>
      <w:r w:rsidRPr="00506686">
        <w:rPr>
          <w:rFonts w:eastAsia="Times New Roman"/>
        </w:rPr>
        <w:t>bot</w:t>
      </w:r>
      <w:proofErr w:type="spellEnd"/>
      <w:r w:rsidRPr="00506686">
        <w:rPr>
          <w:rFonts w:eastAsia="Times New Roman"/>
        </w:rPr>
        <w:t xml:space="preserve"> recibe conversaciones por WhatsApp, interpreta intenciones y puede resolver una consulta o escalarla a un empleado. El empleado interviene cuando debe atender una conversación derivada, validar comprobantes, gestionar clientes o resolver </w:t>
      </w:r>
      <w:proofErr w:type="gramStart"/>
      <w:r w:rsidRPr="00506686">
        <w:rPr>
          <w:rFonts w:eastAsia="Times New Roman"/>
        </w:rPr>
        <w:t>tickets</w:t>
      </w:r>
      <w:proofErr w:type="gramEnd"/>
      <w:r w:rsidRPr="00506686">
        <w:rPr>
          <w:rFonts w:eastAsia="Times New Roman"/>
        </w:rPr>
        <w:t>. El dueño o administrador reúne las funciones de configuración y control: usuarios, planes, cuentas receptoras, reportes e indicadores.</w:t>
      </w:r>
    </w:p>
    <w:p w14:paraId="292932E9" w14:textId="77777777" w:rsidR="00E00B2D" w:rsidRPr="00506686" w:rsidRDefault="00E00B2D" w:rsidP="00506686">
      <w:pPr>
        <w:rPr>
          <w:color w:val="000000" w:themeColor="text1"/>
        </w:rPr>
      </w:pPr>
      <w:r w:rsidRPr="00506686">
        <w:rPr>
          <w:rFonts w:eastAsia="Times New Roman"/>
        </w:rPr>
        <w:lastRenderedPageBreak/>
        <w:t xml:space="preserve">El diagrama agrupa las funciones en áreas: atención por WhatsApp; comprobantes y pagos; gestión de clientes y servicios; </w:t>
      </w:r>
      <w:proofErr w:type="gramStart"/>
      <w:r w:rsidRPr="00506686">
        <w:rPr>
          <w:rFonts w:eastAsia="Times New Roman"/>
        </w:rPr>
        <w:t>tickets</w:t>
      </w:r>
      <w:proofErr w:type="gramEnd"/>
      <w:r w:rsidRPr="00506686">
        <w:rPr>
          <w:rFonts w:eastAsia="Times New Roman"/>
        </w:rPr>
        <w:t xml:space="preserve"> de soporte; reportes y panel de control; y usuarios y accesos. Las relaciones «</w:t>
      </w:r>
      <w:proofErr w:type="spellStart"/>
      <w:r w:rsidRPr="00506686">
        <w:rPr>
          <w:rFonts w:eastAsia="Times New Roman"/>
        </w:rPr>
        <w:t>include</w:t>
      </w:r>
      <w:proofErr w:type="spellEnd"/>
      <w:r w:rsidRPr="00506686">
        <w:rPr>
          <w:rFonts w:eastAsia="Times New Roman"/>
        </w:rPr>
        <w:t>» representan pasos que forman parte obligatoria de un proceso. Por ejemplo, validar un comprobante puede incluir actualizar la cuenta corriente. Las relaciones «</w:t>
      </w:r>
      <w:proofErr w:type="spellStart"/>
      <w:r w:rsidRPr="00506686">
        <w:rPr>
          <w:rFonts w:eastAsia="Times New Roman"/>
        </w:rPr>
        <w:t>extend</w:t>
      </w:r>
      <w:proofErr w:type="spellEnd"/>
      <w:r w:rsidRPr="00506686">
        <w:rPr>
          <w:rFonts w:eastAsia="Times New Roman"/>
        </w:rPr>
        <w:t xml:space="preserve">» indican comportamientos que ocurren solo en ciertas condiciones, como escalar una conversación cuando el </w:t>
      </w:r>
      <w:proofErr w:type="spellStart"/>
      <w:r w:rsidRPr="00506686">
        <w:rPr>
          <w:rFonts w:eastAsia="Times New Roman"/>
        </w:rPr>
        <w:t>bot</w:t>
      </w:r>
      <w:proofErr w:type="spellEnd"/>
      <w:r w:rsidRPr="00506686">
        <w:rPr>
          <w:rFonts w:eastAsia="Times New Roman"/>
        </w:rPr>
        <w:t xml:space="preserve"> no puede resolverla o rechazar un comprobante si es inválido o duplicado.</w:t>
      </w:r>
    </w:p>
    <w:p w14:paraId="2C92E844" w14:textId="77777777" w:rsidR="00D00296" w:rsidRPr="00506686" w:rsidRDefault="003F1CF5" w:rsidP="00506686">
      <w:pPr>
        <w:pStyle w:val="Ttulo3"/>
        <w:spacing w:line="360" w:lineRule="auto"/>
        <w:rPr>
          <w:color w:val="000000" w:themeColor="text1"/>
          <w:lang w:val="es-ES"/>
        </w:rPr>
      </w:pPr>
      <w:bookmarkStart w:id="82" w:name="_Toc239450882"/>
      <w:r w:rsidRPr="00506686">
        <w:rPr>
          <w:color w:val="000000" w:themeColor="text1"/>
          <w:lang w:val="es-ES"/>
        </w:rPr>
        <w:t>Modulo 1</w:t>
      </w:r>
      <w:bookmarkEnd w:id="82"/>
    </w:p>
    <w:p w14:paraId="1AE54775" w14:textId="77777777" w:rsidR="009665F2" w:rsidRPr="00506686" w:rsidRDefault="00E15933" w:rsidP="00506686">
      <w:pPr>
        <w:ind w:firstLine="0"/>
        <w:jc w:val="center"/>
        <w:rPr>
          <w:color w:val="000000" w:themeColor="text1"/>
          <w:lang w:val="es-ES"/>
        </w:rPr>
      </w:pPr>
      <w:r w:rsidRPr="00506686">
        <w:rPr>
          <w:noProof/>
          <w:color w:val="000000" w:themeColor="text1"/>
          <w:lang w:val="es-ES"/>
        </w:rPr>
        <w:drawing>
          <wp:inline distT="0" distB="0" distL="0" distR="0" wp14:anchorId="16D81C59" wp14:editId="3EA80483">
            <wp:extent cx="5401945" cy="3158490"/>
            <wp:effectExtent l="0" t="0" r="8255" b="3810"/>
            <wp:docPr id="145864706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01945" cy="3158490"/>
                    </a:xfrm>
                    <a:prstGeom prst="rect">
                      <a:avLst/>
                    </a:prstGeom>
                    <a:noFill/>
                    <a:ln>
                      <a:noFill/>
                    </a:ln>
                  </pic:spPr>
                </pic:pic>
              </a:graphicData>
            </a:graphic>
          </wp:inline>
        </w:drawing>
      </w:r>
    </w:p>
    <w:p w14:paraId="68F3034E" w14:textId="77777777" w:rsidR="005F302B" w:rsidRPr="00506686" w:rsidRDefault="005F302B" w:rsidP="00506686">
      <w:pPr>
        <w:pStyle w:val="Ttulo2"/>
        <w:spacing w:line="360" w:lineRule="auto"/>
      </w:pPr>
      <w:bookmarkStart w:id="83" w:name="_Toc239450883"/>
      <w:r w:rsidRPr="00506686">
        <w:t>Caso de uso del Módulo 1: Gestión de Clientes</w:t>
      </w:r>
      <w:bookmarkEnd w:id="83"/>
    </w:p>
    <w:p w14:paraId="4DD2C331" w14:textId="77777777" w:rsidR="005F302B" w:rsidRPr="00506686" w:rsidRDefault="005F302B" w:rsidP="00506686">
      <w:pPr>
        <w:rPr>
          <w:color w:val="000000" w:themeColor="text1"/>
        </w:rPr>
      </w:pPr>
      <w:r w:rsidRPr="00506686">
        <w:rPr>
          <w:rFonts w:eastAsia="Times New Roman"/>
        </w:rPr>
        <w:t>Este diagrama desarrolla con más precisión el módulo administrativo de clientes. Sus actores son el Empleado y el Dueño o Administrador, porque ambos necesitan consultar y gestionar la información, aunque el alcance concreto de cada acción depende de los permisos asignados. El módulo reúne la información de la persona o empresa, el servicio que contrata, el plan elegido, las cuotas generadas y la situación de su cuenta.</w:t>
      </w:r>
    </w:p>
    <w:p w14:paraId="2997124F" w14:textId="77777777" w:rsidR="005F302B" w:rsidRPr="00506686" w:rsidRDefault="005F302B" w:rsidP="00506686">
      <w:pPr>
        <w:pStyle w:val="Listaconvietas"/>
        <w:spacing w:after="60" w:line="360" w:lineRule="auto"/>
        <w:rPr>
          <w:rFonts w:ascii="Times New Roman" w:hAnsi="Times New Roman"/>
          <w:color w:val="000000" w:themeColor="text1"/>
          <w:sz w:val="28"/>
          <w:szCs w:val="28"/>
          <w:lang w:val="es-AR"/>
        </w:rPr>
      </w:pPr>
      <w:r w:rsidRPr="00506686">
        <w:rPr>
          <w:rFonts w:ascii="Times New Roman" w:hAnsi="Times New Roman"/>
          <w:color w:val="000000" w:themeColor="text1"/>
          <w:sz w:val="28"/>
          <w:szCs w:val="28"/>
          <w:lang w:val="es-AR"/>
        </w:rPr>
        <w:t>Registrar cliente y servicio: representa el alta inicial. El proceso incluye asignar un plan de servicio, registrar los datos de conexión -como IP y MAC- y generar las cuotas correspondientes.</w:t>
      </w:r>
    </w:p>
    <w:p w14:paraId="23A61C92" w14:textId="77777777" w:rsidR="005F302B" w:rsidRPr="00506686" w:rsidRDefault="005F302B" w:rsidP="00506686">
      <w:pPr>
        <w:pStyle w:val="Listaconvietas"/>
        <w:spacing w:after="60" w:line="360" w:lineRule="auto"/>
        <w:rPr>
          <w:rFonts w:ascii="Times New Roman" w:hAnsi="Times New Roman"/>
          <w:color w:val="000000" w:themeColor="text1"/>
          <w:sz w:val="28"/>
          <w:szCs w:val="28"/>
          <w:lang w:val="es-AR"/>
        </w:rPr>
      </w:pPr>
      <w:r w:rsidRPr="00506686">
        <w:rPr>
          <w:rFonts w:ascii="Times New Roman" w:hAnsi="Times New Roman"/>
          <w:color w:val="000000" w:themeColor="text1"/>
          <w:sz w:val="28"/>
          <w:szCs w:val="28"/>
          <w:lang w:val="es-AR"/>
        </w:rPr>
        <w:lastRenderedPageBreak/>
        <w:t>Buscar, editar y consultar: permite localizar al cliente y consultar su cuenta corriente o el historial de pagos. Si se encuentran datos que requieren actualización, editar cliente aparece como una extensión del proceso de búsqueda.</w:t>
      </w:r>
    </w:p>
    <w:p w14:paraId="36A2C589" w14:textId="77777777" w:rsidR="005F302B" w:rsidRPr="00506686" w:rsidRDefault="005F302B" w:rsidP="00506686">
      <w:pPr>
        <w:pStyle w:val="Listaconvietas"/>
        <w:spacing w:after="60" w:line="360" w:lineRule="auto"/>
        <w:rPr>
          <w:rFonts w:ascii="Times New Roman" w:hAnsi="Times New Roman"/>
          <w:color w:val="000000" w:themeColor="text1"/>
          <w:sz w:val="28"/>
          <w:szCs w:val="28"/>
          <w:lang w:val="es-AR"/>
        </w:rPr>
      </w:pPr>
      <w:r w:rsidRPr="00506686">
        <w:rPr>
          <w:rFonts w:ascii="Times New Roman" w:hAnsi="Times New Roman"/>
          <w:color w:val="000000" w:themeColor="text1"/>
          <w:sz w:val="28"/>
          <w:szCs w:val="28"/>
          <w:lang w:val="es-AR"/>
        </w:rPr>
        <w:t>Baja definitiva: contempla la verificación de deuda antes de finalizar un servicio. Así, la baja no se interpreta como una simple eliminación del cliente, sino como una regla administrativa relacionada con su situación de cuenta.</w:t>
      </w:r>
    </w:p>
    <w:p w14:paraId="1D80F0F6" w14:textId="77777777" w:rsidR="005F302B" w:rsidRPr="00506686" w:rsidRDefault="005F302B" w:rsidP="00506686">
      <w:pPr>
        <w:pStyle w:val="Listaconvietas"/>
        <w:spacing w:after="60" w:line="360" w:lineRule="auto"/>
        <w:rPr>
          <w:rFonts w:ascii="Times New Roman" w:hAnsi="Times New Roman"/>
          <w:color w:val="000000" w:themeColor="text1"/>
          <w:sz w:val="28"/>
          <w:szCs w:val="28"/>
          <w:lang w:val="es-AR"/>
        </w:rPr>
      </w:pPr>
      <w:r w:rsidRPr="00506686">
        <w:rPr>
          <w:rFonts w:ascii="Times New Roman" w:hAnsi="Times New Roman"/>
          <w:color w:val="000000" w:themeColor="text1"/>
          <w:sz w:val="28"/>
          <w:szCs w:val="28"/>
          <w:lang w:val="es-AR"/>
        </w:rPr>
        <w:t>Catálogo de planes: permite registrar, editar o dar de baja planes de servicio. Cuando cambia el precio, puede requerirse recalcular cuotas pendientes, por lo que el diagrama muestra esa relación como una consecuencia de la modificación.</w:t>
      </w:r>
    </w:p>
    <w:p w14:paraId="76A8DF30" w14:textId="77777777" w:rsidR="005F302B" w:rsidRPr="00506686" w:rsidRDefault="005F302B" w:rsidP="00506686">
      <w:pPr>
        <w:pStyle w:val="Listaconvietas"/>
        <w:spacing w:after="60" w:line="360" w:lineRule="auto"/>
        <w:rPr>
          <w:rFonts w:ascii="Times New Roman" w:hAnsi="Times New Roman"/>
          <w:color w:val="000000" w:themeColor="text1"/>
          <w:sz w:val="28"/>
          <w:szCs w:val="28"/>
        </w:rPr>
      </w:pPr>
      <w:r w:rsidRPr="00506686">
        <w:rPr>
          <w:rFonts w:ascii="Times New Roman" w:hAnsi="Times New Roman"/>
          <w:color w:val="000000" w:themeColor="text1"/>
          <w:sz w:val="28"/>
          <w:szCs w:val="28"/>
          <w:lang w:val="es-AR"/>
        </w:rPr>
        <w:t xml:space="preserve">Cuentas receptoras: permite registrar, editar o desactivar las cuentas bancarias o billeteras donde la empresa recibe pagos. </w:t>
      </w:r>
      <w:proofErr w:type="spellStart"/>
      <w:r w:rsidRPr="00506686">
        <w:rPr>
          <w:rFonts w:ascii="Times New Roman" w:hAnsi="Times New Roman"/>
          <w:color w:val="000000" w:themeColor="text1"/>
          <w:sz w:val="28"/>
          <w:szCs w:val="28"/>
        </w:rPr>
        <w:t>Estas</w:t>
      </w:r>
      <w:proofErr w:type="spellEnd"/>
      <w:r w:rsidRPr="00506686">
        <w:rPr>
          <w:rFonts w:ascii="Times New Roman" w:hAnsi="Times New Roman"/>
          <w:color w:val="000000" w:themeColor="text1"/>
          <w:sz w:val="28"/>
          <w:szCs w:val="28"/>
        </w:rPr>
        <w:t xml:space="preserve"> </w:t>
      </w:r>
      <w:proofErr w:type="spellStart"/>
      <w:r w:rsidRPr="00506686">
        <w:rPr>
          <w:rFonts w:ascii="Times New Roman" w:hAnsi="Times New Roman"/>
          <w:color w:val="000000" w:themeColor="text1"/>
          <w:sz w:val="28"/>
          <w:szCs w:val="28"/>
        </w:rPr>
        <w:t>cuentas</w:t>
      </w:r>
      <w:proofErr w:type="spellEnd"/>
      <w:r w:rsidRPr="00506686">
        <w:rPr>
          <w:rFonts w:ascii="Times New Roman" w:hAnsi="Times New Roman"/>
          <w:color w:val="000000" w:themeColor="text1"/>
          <w:sz w:val="28"/>
          <w:szCs w:val="28"/>
        </w:rPr>
        <w:t xml:space="preserve"> se </w:t>
      </w:r>
      <w:proofErr w:type="spellStart"/>
      <w:r w:rsidRPr="00506686">
        <w:rPr>
          <w:rFonts w:ascii="Times New Roman" w:hAnsi="Times New Roman"/>
          <w:color w:val="000000" w:themeColor="text1"/>
          <w:sz w:val="28"/>
          <w:szCs w:val="28"/>
        </w:rPr>
        <w:t>usan</w:t>
      </w:r>
      <w:proofErr w:type="spellEnd"/>
      <w:r w:rsidRPr="00506686">
        <w:rPr>
          <w:rFonts w:ascii="Times New Roman" w:hAnsi="Times New Roman"/>
          <w:color w:val="000000" w:themeColor="text1"/>
          <w:sz w:val="28"/>
          <w:szCs w:val="28"/>
        </w:rPr>
        <w:t xml:space="preserve"> luego al registrar </w:t>
      </w:r>
      <w:proofErr w:type="spellStart"/>
      <w:r w:rsidRPr="00506686">
        <w:rPr>
          <w:rFonts w:ascii="Times New Roman" w:hAnsi="Times New Roman"/>
          <w:color w:val="000000" w:themeColor="text1"/>
          <w:sz w:val="28"/>
          <w:szCs w:val="28"/>
        </w:rPr>
        <w:t>una</w:t>
      </w:r>
      <w:proofErr w:type="spellEnd"/>
      <w:r w:rsidRPr="00506686">
        <w:rPr>
          <w:rFonts w:ascii="Times New Roman" w:hAnsi="Times New Roman"/>
          <w:color w:val="000000" w:themeColor="text1"/>
          <w:sz w:val="28"/>
          <w:szCs w:val="28"/>
        </w:rPr>
        <w:t xml:space="preserve"> </w:t>
      </w:r>
      <w:proofErr w:type="spellStart"/>
      <w:r w:rsidRPr="00506686">
        <w:rPr>
          <w:rFonts w:ascii="Times New Roman" w:hAnsi="Times New Roman"/>
          <w:color w:val="000000" w:themeColor="text1"/>
          <w:sz w:val="28"/>
          <w:szCs w:val="28"/>
        </w:rPr>
        <w:t>cobranza</w:t>
      </w:r>
      <w:proofErr w:type="spellEnd"/>
      <w:r w:rsidRPr="00506686">
        <w:rPr>
          <w:rFonts w:ascii="Times New Roman" w:hAnsi="Times New Roman"/>
          <w:color w:val="000000" w:themeColor="text1"/>
          <w:sz w:val="28"/>
          <w:szCs w:val="28"/>
        </w:rPr>
        <w:t>.</w:t>
      </w:r>
    </w:p>
    <w:p w14:paraId="2540F443" w14:textId="336325AD" w:rsidR="005F302B" w:rsidRPr="00506686" w:rsidRDefault="005F302B" w:rsidP="00506686">
      <w:pPr>
        <w:rPr>
          <w:color w:val="000000" w:themeColor="text1"/>
        </w:rPr>
      </w:pPr>
      <w:r w:rsidRPr="00506686">
        <w:rPr>
          <w:rFonts w:eastAsia="Times New Roman"/>
        </w:rPr>
        <w:t>En conjunto, el diagrama muestra que la gestión de clientes no se limita a guardar datos de contacto: conecta la contratación, la facturación, los pagos y las configuraciones que necesita el personal para atender una consulta de forma completa.</w:t>
      </w:r>
    </w:p>
    <w:p w14:paraId="47E781CF" w14:textId="77777777" w:rsidR="003F1CF5" w:rsidRPr="00506686" w:rsidRDefault="003F1CF5" w:rsidP="00506686">
      <w:pPr>
        <w:pStyle w:val="Ttulo3"/>
        <w:spacing w:line="360" w:lineRule="auto"/>
        <w:rPr>
          <w:color w:val="000000" w:themeColor="text1"/>
          <w:lang w:val="es-ES"/>
        </w:rPr>
      </w:pPr>
      <w:bookmarkStart w:id="84" w:name="_Toc239450884"/>
      <w:r w:rsidRPr="00506686">
        <w:rPr>
          <w:color w:val="000000" w:themeColor="text1"/>
          <w:lang w:val="es-ES"/>
        </w:rPr>
        <w:t>Modulo 6</w:t>
      </w:r>
      <w:bookmarkEnd w:id="84"/>
    </w:p>
    <w:p w14:paraId="176BC961" w14:textId="77777777" w:rsidR="00E15933" w:rsidRPr="00506686" w:rsidRDefault="00C20180" w:rsidP="00506686">
      <w:pPr>
        <w:ind w:firstLine="0"/>
        <w:rPr>
          <w:color w:val="000000" w:themeColor="text1"/>
          <w:lang w:val="es-ES"/>
        </w:rPr>
      </w:pPr>
      <w:r w:rsidRPr="00506686">
        <w:rPr>
          <w:noProof/>
          <w:color w:val="000000" w:themeColor="text1"/>
          <w:lang w:val="es-ES"/>
        </w:rPr>
        <w:drawing>
          <wp:inline distT="0" distB="0" distL="0" distR="0" wp14:anchorId="44853A1F" wp14:editId="4B8F5850">
            <wp:extent cx="5401945" cy="3115945"/>
            <wp:effectExtent l="0" t="0" r="8255" b="8255"/>
            <wp:docPr id="139254257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01945" cy="3115945"/>
                    </a:xfrm>
                    <a:prstGeom prst="rect">
                      <a:avLst/>
                    </a:prstGeom>
                    <a:noFill/>
                    <a:ln>
                      <a:noFill/>
                    </a:ln>
                  </pic:spPr>
                </pic:pic>
              </a:graphicData>
            </a:graphic>
          </wp:inline>
        </w:drawing>
      </w:r>
    </w:p>
    <w:p w14:paraId="1D194649" w14:textId="77777777" w:rsidR="00C35D7E" w:rsidRPr="00506686" w:rsidRDefault="00C35D7E" w:rsidP="00506686">
      <w:pPr>
        <w:pStyle w:val="Ttulo2"/>
        <w:spacing w:line="360" w:lineRule="auto"/>
      </w:pPr>
      <w:bookmarkStart w:id="85" w:name="_Toc239450885"/>
      <w:r w:rsidRPr="00506686">
        <w:lastRenderedPageBreak/>
        <w:t>Caso de uso del Módulo 6: Usuarios y Accesos</w:t>
      </w:r>
      <w:bookmarkEnd w:id="85"/>
    </w:p>
    <w:p w14:paraId="6DAA3343" w14:textId="77777777" w:rsidR="00C35D7E" w:rsidRPr="00506686" w:rsidRDefault="00C35D7E" w:rsidP="00506686">
      <w:pPr>
        <w:rPr>
          <w:color w:val="000000" w:themeColor="text1"/>
        </w:rPr>
      </w:pPr>
      <w:r w:rsidRPr="00506686">
        <w:rPr>
          <w:rFonts w:eastAsia="Times New Roman"/>
        </w:rPr>
        <w:t>Este diagrama se concentra en la seguridad y en la administración de las personas que utilizan el sistema. El Dueño o Administrador tiene las operaciones de gestión de cuentas, mientras que el Empleado participa principalmente como usuario autenticado del sistema. Las funciones base son iniciar sesión y cerrar sesión, que permiten controlar el acceso al panel web.</w:t>
      </w:r>
    </w:p>
    <w:p w14:paraId="357D7BE4" w14:textId="77777777" w:rsidR="00C35D7E" w:rsidRPr="00506686" w:rsidRDefault="00C35D7E" w:rsidP="00506686">
      <w:pPr>
        <w:pStyle w:val="Listaconvietas"/>
        <w:spacing w:after="60" w:line="360" w:lineRule="auto"/>
        <w:rPr>
          <w:rFonts w:ascii="Times New Roman" w:hAnsi="Times New Roman"/>
          <w:color w:val="000000" w:themeColor="text1"/>
          <w:sz w:val="28"/>
          <w:szCs w:val="28"/>
          <w:lang w:val="es-AR"/>
        </w:rPr>
      </w:pPr>
      <w:r w:rsidRPr="00506686">
        <w:rPr>
          <w:rFonts w:ascii="Times New Roman" w:hAnsi="Times New Roman"/>
          <w:color w:val="000000" w:themeColor="text1"/>
          <w:sz w:val="28"/>
          <w:szCs w:val="28"/>
          <w:lang w:val="es-AR"/>
        </w:rPr>
        <w:t>Registrar nuevo usuario: crea la cuenta de acceso. Incluye asignar el tipo de usuario y el nivel de acceso; si el usuario es un empleado, el flujo se extiende con la asignación de un área de trabajo.</w:t>
      </w:r>
    </w:p>
    <w:p w14:paraId="2A0698B2" w14:textId="77777777" w:rsidR="00C35D7E" w:rsidRPr="00506686" w:rsidRDefault="00C35D7E" w:rsidP="00506686">
      <w:pPr>
        <w:pStyle w:val="Listaconvietas"/>
        <w:spacing w:after="60" w:line="360" w:lineRule="auto"/>
        <w:rPr>
          <w:rFonts w:ascii="Times New Roman" w:hAnsi="Times New Roman"/>
          <w:color w:val="000000" w:themeColor="text1"/>
          <w:sz w:val="28"/>
          <w:szCs w:val="28"/>
          <w:lang w:val="es-AR"/>
        </w:rPr>
      </w:pPr>
      <w:r w:rsidRPr="00506686">
        <w:rPr>
          <w:rFonts w:ascii="Times New Roman" w:hAnsi="Times New Roman"/>
          <w:color w:val="000000" w:themeColor="text1"/>
          <w:sz w:val="28"/>
          <w:szCs w:val="28"/>
          <w:lang w:val="es-AR"/>
        </w:rPr>
        <w:t>Listar y buscar usuarios: permiten ubicar una cuenta existente antes de consultarla, editarla, cambiar su contraseña o desactivarla.</w:t>
      </w:r>
    </w:p>
    <w:p w14:paraId="5A1CA759" w14:textId="77777777" w:rsidR="00C35D7E" w:rsidRPr="00506686" w:rsidRDefault="00C35D7E" w:rsidP="00506686">
      <w:pPr>
        <w:pStyle w:val="Listaconvietas"/>
        <w:spacing w:after="60" w:line="360" w:lineRule="auto"/>
        <w:rPr>
          <w:rFonts w:ascii="Times New Roman" w:hAnsi="Times New Roman"/>
          <w:color w:val="000000" w:themeColor="text1"/>
          <w:sz w:val="28"/>
          <w:szCs w:val="28"/>
          <w:lang w:val="es-AR"/>
        </w:rPr>
      </w:pPr>
      <w:r w:rsidRPr="00506686">
        <w:rPr>
          <w:rFonts w:ascii="Times New Roman" w:hAnsi="Times New Roman"/>
          <w:color w:val="000000" w:themeColor="text1"/>
          <w:sz w:val="28"/>
          <w:szCs w:val="28"/>
          <w:lang w:val="es-AR"/>
        </w:rPr>
        <w:t>Editar y desactivar usuarios: cubren el mantenimiento de las cuentas. La desactivación conserva la trazabilidad del usuario, pero impide su ingreso al sistema.</w:t>
      </w:r>
    </w:p>
    <w:p w14:paraId="184CF480" w14:textId="77777777" w:rsidR="00C35D7E" w:rsidRPr="00506686" w:rsidRDefault="00C35D7E" w:rsidP="00506686">
      <w:pPr>
        <w:pStyle w:val="Listaconvietas"/>
        <w:spacing w:after="60" w:line="360" w:lineRule="auto"/>
        <w:rPr>
          <w:rFonts w:ascii="Times New Roman" w:hAnsi="Times New Roman"/>
          <w:color w:val="000000" w:themeColor="text1"/>
          <w:sz w:val="28"/>
          <w:szCs w:val="28"/>
          <w:lang w:val="es-AR"/>
        </w:rPr>
      </w:pPr>
      <w:r w:rsidRPr="00506686">
        <w:rPr>
          <w:rFonts w:ascii="Times New Roman" w:hAnsi="Times New Roman"/>
          <w:color w:val="000000" w:themeColor="text1"/>
          <w:sz w:val="28"/>
          <w:szCs w:val="28"/>
          <w:lang w:val="es-AR"/>
        </w:rPr>
        <w:t>Cambiar contraseña: representa una acción de seguridad. El diagrama contempla tanto el cambio solicitado por el propio usuario como la necesidad de un administrador de intervenir sobre otra cuenta.</w:t>
      </w:r>
    </w:p>
    <w:p w14:paraId="22C7ED78" w14:textId="7DA9374F" w:rsidR="005F302B" w:rsidRPr="00506686" w:rsidRDefault="00C35D7E" w:rsidP="00506686">
      <w:pPr>
        <w:rPr>
          <w:color w:val="000000" w:themeColor="text1"/>
        </w:rPr>
      </w:pPr>
      <w:r w:rsidRPr="00506686">
        <w:rPr>
          <w:rFonts w:eastAsia="Times New Roman"/>
        </w:rPr>
        <w:t>El valor de este módulo es que el acceso no queda reducido a un nombre de usuario y contraseña: también define el rol, el área y las acciones permitidas. De esta manera, las pantallas y rutas del sistema pueden limitarse según la responsabilidad de cada persona.</w:t>
      </w:r>
    </w:p>
    <w:p w14:paraId="6AEDC7FE" w14:textId="77D3CFF5" w:rsidR="00586AB4" w:rsidRPr="00506686" w:rsidRDefault="00586AB4" w:rsidP="00506686">
      <w:pPr>
        <w:pStyle w:val="Ttulo2"/>
        <w:spacing w:line="360" w:lineRule="auto"/>
        <w:rPr>
          <w:color w:val="000000" w:themeColor="text1"/>
          <w:lang w:val="es-ES"/>
        </w:rPr>
      </w:pPr>
      <w:bookmarkStart w:id="86" w:name="_Toc239450886"/>
      <w:r w:rsidRPr="00506686">
        <w:rPr>
          <w:color w:val="000000" w:themeColor="text1"/>
          <w:lang w:val="es-ES"/>
        </w:rPr>
        <w:lastRenderedPageBreak/>
        <w:t>Diagrama de Secuencia</w:t>
      </w:r>
      <w:bookmarkEnd w:id="86"/>
    </w:p>
    <w:p w14:paraId="3F1E4C57" w14:textId="264D7CD4" w:rsidR="003F1CF5" w:rsidRPr="00506686" w:rsidRDefault="003F1CF5" w:rsidP="00506686">
      <w:pPr>
        <w:pStyle w:val="Ttulo3"/>
        <w:spacing w:line="360" w:lineRule="auto"/>
        <w:rPr>
          <w:color w:val="000000" w:themeColor="text1"/>
          <w:lang w:val="es-ES"/>
        </w:rPr>
      </w:pPr>
      <w:bookmarkStart w:id="87" w:name="_Toc239450887"/>
      <w:r w:rsidRPr="00506686">
        <w:rPr>
          <w:color w:val="000000" w:themeColor="text1"/>
          <w:lang w:val="es-ES"/>
        </w:rPr>
        <w:t>Diagrama de secuencia modulo 1</w:t>
      </w:r>
      <w:bookmarkEnd w:id="87"/>
    </w:p>
    <w:p w14:paraId="08638332" w14:textId="77777777" w:rsidR="00C20180" w:rsidRPr="00506686" w:rsidRDefault="00356088" w:rsidP="00506686">
      <w:pPr>
        <w:ind w:firstLine="0"/>
        <w:jc w:val="center"/>
        <w:rPr>
          <w:color w:val="000000" w:themeColor="text1"/>
          <w:lang w:val="es-ES"/>
        </w:rPr>
      </w:pPr>
      <w:r w:rsidRPr="00506686">
        <w:rPr>
          <w:noProof/>
          <w:color w:val="000000" w:themeColor="text1"/>
          <w:lang w:val="es-ES"/>
        </w:rPr>
        <w:drawing>
          <wp:inline distT="0" distB="0" distL="0" distR="0" wp14:anchorId="02483658" wp14:editId="139220E6">
            <wp:extent cx="3920400" cy="5641200"/>
            <wp:effectExtent l="0" t="0" r="4445" b="0"/>
            <wp:docPr id="60681637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920400" cy="5641200"/>
                    </a:xfrm>
                    <a:prstGeom prst="rect">
                      <a:avLst/>
                    </a:prstGeom>
                    <a:noFill/>
                    <a:ln>
                      <a:noFill/>
                    </a:ln>
                  </pic:spPr>
                </pic:pic>
              </a:graphicData>
            </a:graphic>
          </wp:inline>
        </w:drawing>
      </w:r>
    </w:p>
    <w:p w14:paraId="6CACC39E" w14:textId="77777777" w:rsidR="00A117AE" w:rsidRPr="00506686" w:rsidRDefault="00A117AE" w:rsidP="00506686">
      <w:pPr>
        <w:pStyle w:val="Ttulo3"/>
        <w:spacing w:line="360" w:lineRule="auto"/>
      </w:pPr>
      <w:bookmarkStart w:id="88" w:name="_Toc239450888"/>
      <w:r w:rsidRPr="00506686">
        <w:t>Diagrama de secuencia del Módulo 1: Registrar Cliente y Servicio</w:t>
      </w:r>
      <w:bookmarkEnd w:id="88"/>
    </w:p>
    <w:p w14:paraId="3AD975EA" w14:textId="77777777" w:rsidR="00A117AE" w:rsidRPr="00506686" w:rsidRDefault="00A117AE" w:rsidP="00506686">
      <w:r w:rsidRPr="00506686">
        <w:rPr>
          <w:rFonts w:eastAsia="Times New Roman"/>
        </w:rPr>
        <w:t xml:space="preserve">El diagrama de secuencia explica el comportamiento temporal del caso de uso de alta de cliente y servicio. A diferencia del caso de uso, que indica qué se puede hacer, el diagrama de secuencia muestra en qué orden colaboran las partes internas. Los participantes son el Empleado o Administrador, el Panel Web, </w:t>
      </w:r>
      <w:proofErr w:type="spellStart"/>
      <w:r w:rsidRPr="00506686">
        <w:rPr>
          <w:rFonts w:eastAsia="Times New Roman"/>
        </w:rPr>
        <w:t>ControladorClientes</w:t>
      </w:r>
      <w:proofErr w:type="spellEnd"/>
      <w:r w:rsidRPr="00506686">
        <w:rPr>
          <w:rFonts w:eastAsia="Times New Roman"/>
        </w:rPr>
        <w:t xml:space="preserve">, </w:t>
      </w:r>
      <w:proofErr w:type="spellStart"/>
      <w:r w:rsidRPr="00506686">
        <w:rPr>
          <w:rFonts w:eastAsia="Times New Roman"/>
        </w:rPr>
        <w:t>ServicioClientes</w:t>
      </w:r>
      <w:proofErr w:type="spellEnd"/>
      <w:r w:rsidRPr="00506686">
        <w:rPr>
          <w:rFonts w:eastAsia="Times New Roman"/>
        </w:rPr>
        <w:t xml:space="preserve">, </w:t>
      </w:r>
      <w:proofErr w:type="spellStart"/>
      <w:r w:rsidRPr="00506686">
        <w:rPr>
          <w:rFonts w:eastAsia="Times New Roman"/>
        </w:rPr>
        <w:t>ServicioFacturacion</w:t>
      </w:r>
      <w:proofErr w:type="spellEnd"/>
      <w:r w:rsidRPr="00506686">
        <w:rPr>
          <w:rFonts w:eastAsia="Times New Roman"/>
        </w:rPr>
        <w:t xml:space="preserve"> y la Base de Datos. Las líneas verticales representan la vida de cada participante y las flechas representan mensajes o respuestas.</w:t>
      </w:r>
    </w:p>
    <w:p w14:paraId="438D730A" w14:textId="77777777" w:rsidR="00A117AE" w:rsidRPr="00506686" w:rsidRDefault="00A117AE" w:rsidP="00506686">
      <w:r w:rsidRPr="00506686">
        <w:rPr>
          <w:rFonts w:eastAsia="Times New Roman"/>
        </w:rPr>
        <w:lastRenderedPageBreak/>
        <w:t xml:space="preserve">El flujo comienza cuando el usuario completa el formulario de alta. El panel envía la solicitud al controlador, que delega el registro en </w:t>
      </w:r>
      <w:proofErr w:type="spellStart"/>
      <w:r w:rsidRPr="00506686">
        <w:rPr>
          <w:rFonts w:eastAsia="Times New Roman"/>
        </w:rPr>
        <w:t>ServicioClientes</w:t>
      </w:r>
      <w:proofErr w:type="spellEnd"/>
      <w:r w:rsidRPr="00506686">
        <w:rPr>
          <w:rFonts w:eastAsia="Times New Roman"/>
        </w:rPr>
        <w:t>. Antes de guardar, el servicio consulta la base de datos para verificar que no exista un cliente con el mismo tipo y número de documento. El bloque alternativo «</w:t>
      </w:r>
      <w:proofErr w:type="spellStart"/>
      <w:r w:rsidRPr="00506686">
        <w:rPr>
          <w:rFonts w:eastAsia="Times New Roman"/>
        </w:rPr>
        <w:t>alt</w:t>
      </w:r>
      <w:proofErr w:type="spellEnd"/>
      <w:r w:rsidRPr="00506686">
        <w:rPr>
          <w:rFonts w:eastAsia="Times New Roman"/>
        </w:rPr>
        <w:t>» separa dos posibilidades: si el cliente ya existe, se genera el error de DNI duplicado y el panel informa el problema; si no existe, continúa el flujo normal.</w:t>
      </w:r>
    </w:p>
    <w:p w14:paraId="24832917" w14:textId="77777777" w:rsidR="00A117AE" w:rsidRPr="00506686" w:rsidRDefault="00A117AE" w:rsidP="00506686">
      <w:r w:rsidRPr="00506686">
        <w:rPr>
          <w:rFonts w:eastAsia="Times New Roman"/>
        </w:rPr>
        <w:t xml:space="preserve">En el flujo normal, se guarda primero el cliente y se obtiene su identificador. Luego se guarda el servicio asociado con su plan y datos de instalación. Después, </w:t>
      </w:r>
      <w:proofErr w:type="spellStart"/>
      <w:r w:rsidRPr="00506686">
        <w:rPr>
          <w:rFonts w:eastAsia="Times New Roman"/>
        </w:rPr>
        <w:t>ServicioFacturacion</w:t>
      </w:r>
      <w:proofErr w:type="spellEnd"/>
      <w:r w:rsidRPr="00506686">
        <w:rPr>
          <w:rFonts w:eastAsia="Times New Roman"/>
        </w:rPr>
        <w:t xml:space="preserve"> genera las cuotas mensuales y persiste al menos la cuota del período actual. Finalmente, las respuestas regresan por las mismas capas hasta el panel, que redirige a la ficha del cliente y muestra la confirmación. El diagrama deja claro que el alta implica datos comerciales, servicio y facturación, no solo el registro de una persona.</w:t>
      </w:r>
    </w:p>
    <w:p w14:paraId="56CC24C1" w14:textId="77777777" w:rsidR="00C35D7E" w:rsidRPr="00506686" w:rsidRDefault="00C35D7E" w:rsidP="00506686">
      <w:pPr>
        <w:ind w:firstLine="0"/>
        <w:rPr>
          <w:color w:val="000000" w:themeColor="text1"/>
        </w:rPr>
      </w:pPr>
    </w:p>
    <w:p w14:paraId="70AAF24D" w14:textId="77777777" w:rsidR="00586AB4" w:rsidRPr="00506686" w:rsidRDefault="00586AB4" w:rsidP="00506686">
      <w:pPr>
        <w:pStyle w:val="Ttulo3"/>
        <w:spacing w:line="360" w:lineRule="auto"/>
        <w:rPr>
          <w:color w:val="000000" w:themeColor="text1"/>
          <w:lang w:val="es-ES"/>
        </w:rPr>
      </w:pPr>
      <w:bookmarkStart w:id="89" w:name="_Toc239450889"/>
      <w:r w:rsidRPr="00506686">
        <w:rPr>
          <w:color w:val="000000" w:themeColor="text1"/>
          <w:lang w:val="es-ES"/>
        </w:rPr>
        <w:lastRenderedPageBreak/>
        <w:t>Diagrama de secuencia modulo 6</w:t>
      </w:r>
      <w:bookmarkEnd w:id="89"/>
    </w:p>
    <w:p w14:paraId="691E6D48" w14:textId="77777777" w:rsidR="00586AB4" w:rsidRPr="00506686" w:rsidRDefault="000110B8" w:rsidP="00506686">
      <w:pPr>
        <w:ind w:firstLine="0"/>
        <w:jc w:val="center"/>
        <w:rPr>
          <w:color w:val="000000" w:themeColor="text1"/>
          <w:lang w:val="es-ES"/>
        </w:rPr>
      </w:pPr>
      <w:r w:rsidRPr="00506686">
        <w:rPr>
          <w:noProof/>
          <w:color w:val="000000" w:themeColor="text1"/>
          <w:lang w:val="es-ES"/>
        </w:rPr>
        <w:drawing>
          <wp:inline distT="0" distB="0" distL="0" distR="0" wp14:anchorId="140A74DA" wp14:editId="42BE24AF">
            <wp:extent cx="4132800" cy="5414400"/>
            <wp:effectExtent l="0" t="0" r="1270" b="0"/>
            <wp:docPr id="129069832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132800" cy="5414400"/>
                    </a:xfrm>
                    <a:prstGeom prst="rect">
                      <a:avLst/>
                    </a:prstGeom>
                    <a:noFill/>
                    <a:ln>
                      <a:noFill/>
                    </a:ln>
                  </pic:spPr>
                </pic:pic>
              </a:graphicData>
            </a:graphic>
          </wp:inline>
        </w:drawing>
      </w:r>
    </w:p>
    <w:p w14:paraId="4F533FFE" w14:textId="77777777" w:rsidR="0081028B" w:rsidRPr="00506686" w:rsidRDefault="0081028B" w:rsidP="00506686">
      <w:pPr>
        <w:pStyle w:val="Ttulo3"/>
        <w:spacing w:line="360" w:lineRule="auto"/>
      </w:pPr>
      <w:bookmarkStart w:id="90" w:name="_Toc239450890"/>
      <w:r w:rsidRPr="00506686">
        <w:t>Diagrama de secuencia del Módulo 6: Registrar Usuario y Asignar Rol</w:t>
      </w:r>
      <w:bookmarkEnd w:id="90"/>
    </w:p>
    <w:p w14:paraId="47CACF23" w14:textId="77777777" w:rsidR="0081028B" w:rsidRPr="00506686" w:rsidRDefault="0081028B" w:rsidP="00506686">
      <w:r w:rsidRPr="00506686">
        <w:rPr>
          <w:rFonts w:eastAsia="Times New Roman"/>
        </w:rPr>
        <w:t xml:space="preserve">Este diagrama describe la creación de una cuenta de acceso y su perfil. Participan el Dueño o Administrador, el Panel Web, </w:t>
      </w:r>
      <w:proofErr w:type="spellStart"/>
      <w:r w:rsidRPr="00506686">
        <w:rPr>
          <w:rFonts w:eastAsia="Times New Roman"/>
        </w:rPr>
        <w:t>ControladorUsuarios</w:t>
      </w:r>
      <w:proofErr w:type="spellEnd"/>
      <w:r w:rsidRPr="00506686">
        <w:rPr>
          <w:rFonts w:eastAsia="Times New Roman"/>
        </w:rPr>
        <w:t xml:space="preserve">, </w:t>
      </w:r>
      <w:proofErr w:type="spellStart"/>
      <w:r w:rsidRPr="00506686">
        <w:rPr>
          <w:rFonts w:eastAsia="Times New Roman"/>
        </w:rPr>
        <w:t>ServicioUsuarios</w:t>
      </w:r>
      <w:proofErr w:type="spellEnd"/>
      <w:r w:rsidRPr="00506686">
        <w:rPr>
          <w:rFonts w:eastAsia="Times New Roman"/>
        </w:rPr>
        <w:t xml:space="preserve">, </w:t>
      </w:r>
      <w:proofErr w:type="spellStart"/>
      <w:r w:rsidRPr="00506686">
        <w:rPr>
          <w:rFonts w:eastAsia="Times New Roman"/>
        </w:rPr>
        <w:t>ServicioSeguridad</w:t>
      </w:r>
      <w:proofErr w:type="spellEnd"/>
      <w:r w:rsidRPr="00506686">
        <w:rPr>
          <w:rFonts w:eastAsia="Times New Roman"/>
        </w:rPr>
        <w:t xml:space="preserve"> y la Base de Datos. El administrador completa el formulario con datos, credenciales, tipo de usuario y la información específica del rol. El panel envía la solicitud al controlador y este delega el proceso en </w:t>
      </w:r>
      <w:proofErr w:type="spellStart"/>
      <w:r w:rsidRPr="00506686">
        <w:rPr>
          <w:rFonts w:eastAsia="Times New Roman"/>
        </w:rPr>
        <w:t>ServicioUsuarios</w:t>
      </w:r>
      <w:proofErr w:type="spellEnd"/>
      <w:r w:rsidRPr="00506686">
        <w:rPr>
          <w:rFonts w:eastAsia="Times New Roman"/>
        </w:rPr>
        <w:t>.</w:t>
      </w:r>
    </w:p>
    <w:p w14:paraId="4A793FB7" w14:textId="77777777" w:rsidR="0081028B" w:rsidRPr="00506686" w:rsidRDefault="0081028B" w:rsidP="00506686">
      <w:proofErr w:type="spellStart"/>
      <w:r w:rsidRPr="00506686">
        <w:rPr>
          <w:rFonts w:eastAsia="Times New Roman"/>
        </w:rPr>
        <w:t>ServicioUsuarios</w:t>
      </w:r>
      <w:proofErr w:type="spellEnd"/>
      <w:r w:rsidRPr="00506686">
        <w:rPr>
          <w:rFonts w:eastAsia="Times New Roman"/>
        </w:rPr>
        <w:t xml:space="preserve"> primero consulta la base de datos para verificar si el nombre de usuario ya está ocupado. El bloque «</w:t>
      </w:r>
      <w:proofErr w:type="spellStart"/>
      <w:r w:rsidRPr="00506686">
        <w:rPr>
          <w:rFonts w:eastAsia="Times New Roman"/>
        </w:rPr>
        <w:t>alt</w:t>
      </w:r>
      <w:proofErr w:type="spellEnd"/>
      <w:r w:rsidRPr="00506686">
        <w:rPr>
          <w:rFonts w:eastAsia="Times New Roman"/>
        </w:rPr>
        <w:t xml:space="preserve">» muestra las dos ramas: en caso de duplicado se devuelve un error y el panel lo comunica al administrador; si el nombre está disponible, se continúa con la creación. En esa segunda rama, </w:t>
      </w:r>
      <w:proofErr w:type="spellStart"/>
      <w:r w:rsidRPr="00506686">
        <w:rPr>
          <w:rFonts w:eastAsia="Times New Roman"/>
        </w:rPr>
        <w:t>ServicioSeguridad</w:t>
      </w:r>
      <w:proofErr w:type="spellEnd"/>
      <w:r w:rsidRPr="00506686">
        <w:rPr>
          <w:rFonts w:eastAsia="Times New Roman"/>
        </w:rPr>
        <w:t xml:space="preserve"> </w:t>
      </w:r>
      <w:r w:rsidRPr="00506686">
        <w:rPr>
          <w:rFonts w:eastAsia="Times New Roman"/>
        </w:rPr>
        <w:lastRenderedPageBreak/>
        <w:t xml:space="preserve">transforma la contraseña en un hash mediante </w:t>
      </w:r>
      <w:proofErr w:type="spellStart"/>
      <w:r w:rsidRPr="00506686">
        <w:rPr>
          <w:rFonts w:eastAsia="Times New Roman"/>
        </w:rPr>
        <w:t>bcrypt</w:t>
      </w:r>
      <w:proofErr w:type="spellEnd"/>
      <w:r w:rsidRPr="00506686">
        <w:rPr>
          <w:rFonts w:eastAsia="Times New Roman"/>
        </w:rPr>
        <w:t xml:space="preserve"> o </w:t>
      </w:r>
      <w:proofErr w:type="spellStart"/>
      <w:proofErr w:type="gramStart"/>
      <w:r w:rsidRPr="00506686">
        <w:rPr>
          <w:rFonts w:eastAsia="Times New Roman"/>
        </w:rPr>
        <w:t>password</w:t>
      </w:r>
      <w:proofErr w:type="gramEnd"/>
      <w:r w:rsidRPr="00506686">
        <w:rPr>
          <w:rFonts w:eastAsia="Times New Roman"/>
        </w:rPr>
        <w:t>_hash</w:t>
      </w:r>
      <w:proofErr w:type="spellEnd"/>
      <w:r w:rsidRPr="00506686">
        <w:rPr>
          <w:rFonts w:eastAsia="Times New Roman"/>
        </w:rPr>
        <w:t>. Esto evita almacenar la contraseña original en la base de datos.</w:t>
      </w:r>
    </w:p>
    <w:p w14:paraId="288E2CB1" w14:textId="77777777" w:rsidR="0081028B" w:rsidRPr="00506686" w:rsidRDefault="0081028B" w:rsidP="00506686">
      <w:r w:rsidRPr="00506686">
        <w:rPr>
          <w:rFonts w:eastAsia="Times New Roman"/>
        </w:rPr>
        <w:t xml:space="preserve">Luego se guarda el registro principal de usuario con su nombre, credencial protegida y estado activo. Una vez obtenido el </w:t>
      </w:r>
      <w:proofErr w:type="spellStart"/>
      <w:r w:rsidRPr="00506686">
        <w:rPr>
          <w:rFonts w:eastAsia="Times New Roman"/>
        </w:rPr>
        <w:t>id_usuario</w:t>
      </w:r>
      <w:proofErr w:type="spellEnd"/>
      <w:r w:rsidRPr="00506686">
        <w:rPr>
          <w:rFonts w:eastAsia="Times New Roman"/>
        </w:rPr>
        <w:t>, se guarda el perfil: si es empleado se registran área, cargo y turno; si es administrador se registran los permisos correspondientes. Por último, el sistema devuelve la confirmación y el panel redirige al detalle del usuario creado. El flujo muestra que la seguridad, la persistencia y la asignación de rol son partes de una única operación controlada.</w:t>
      </w:r>
    </w:p>
    <w:p w14:paraId="71555AA3" w14:textId="77777777" w:rsidR="00A5674D" w:rsidRPr="00506686" w:rsidRDefault="00A5674D" w:rsidP="00506686">
      <w:pPr>
        <w:ind w:firstLine="0"/>
        <w:rPr>
          <w:color w:val="000000" w:themeColor="text1"/>
        </w:rPr>
      </w:pPr>
    </w:p>
    <w:p w14:paraId="5B0DA8E3" w14:textId="77777777" w:rsidR="003864D3" w:rsidRPr="00506686" w:rsidRDefault="003864D3" w:rsidP="00506686">
      <w:pPr>
        <w:pStyle w:val="Ttulo2"/>
        <w:spacing w:line="360" w:lineRule="auto"/>
      </w:pPr>
      <w:bookmarkStart w:id="91" w:name="_Toc239450891"/>
      <w:r w:rsidRPr="00506686">
        <w:t>Diagrama de Despliegue</w:t>
      </w:r>
      <w:bookmarkEnd w:id="91"/>
    </w:p>
    <w:p w14:paraId="7D1732AF" w14:textId="2B822F86" w:rsidR="003864D3" w:rsidRPr="00506686" w:rsidRDefault="003864D3" w:rsidP="00506686">
      <w:pPr>
        <w:ind w:firstLine="0"/>
        <w:jc w:val="center"/>
      </w:pPr>
      <w:r w:rsidRPr="00506686">
        <w:rPr>
          <w:noProof/>
        </w:rPr>
        <w:drawing>
          <wp:inline distT="0" distB="0" distL="0" distR="0" wp14:anchorId="31F8D7CC" wp14:editId="710B420C">
            <wp:extent cx="5936615" cy="3411855"/>
            <wp:effectExtent l="0" t="0" r="6985" b="0"/>
            <wp:docPr id="12514589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36615" cy="3411855"/>
                    </a:xfrm>
                    <a:prstGeom prst="rect">
                      <a:avLst/>
                    </a:prstGeom>
                    <a:noFill/>
                    <a:ln>
                      <a:noFill/>
                    </a:ln>
                  </pic:spPr>
                </pic:pic>
              </a:graphicData>
            </a:graphic>
          </wp:inline>
        </w:drawing>
      </w:r>
    </w:p>
    <w:p w14:paraId="320C0855" w14:textId="225761ED" w:rsidR="003864D3" w:rsidRPr="00506686" w:rsidRDefault="003864D3" w:rsidP="00506686">
      <w:pPr>
        <w:pStyle w:val="Ttulo3"/>
        <w:spacing w:line="360" w:lineRule="auto"/>
      </w:pPr>
      <w:bookmarkStart w:id="92" w:name="_Toc239450892"/>
      <w:r w:rsidRPr="00506686">
        <w:t>Diagrama de Despliegue</w:t>
      </w:r>
      <w:bookmarkEnd w:id="92"/>
    </w:p>
    <w:p w14:paraId="361502C7" w14:textId="77777777" w:rsidR="003864D3" w:rsidRPr="00506686" w:rsidRDefault="003864D3" w:rsidP="00506686">
      <w:pPr>
        <w:ind w:firstLine="0"/>
        <w:rPr>
          <w:color w:val="000000" w:themeColor="text1"/>
        </w:rPr>
      </w:pPr>
      <w:r w:rsidRPr="00506686">
        <w:rPr>
          <w:color w:val="000000" w:themeColor="text1"/>
        </w:rPr>
        <w:t>El Diagrama de Despliegue ilustra la arquitectura de hardware y software del sistema en su entorno de producción definitivo. Refleja cómo interactúan los distintos nodos, los servidores, los artefactos de software y los servicios en la nube para cumplir con los requerimientos funcionales y no funcionales del proyecto (escalabilidad, alta disponibilidad y procesamiento asíncrono).</w:t>
      </w:r>
    </w:p>
    <w:p w14:paraId="44FC2491" w14:textId="77777777" w:rsidR="003864D3" w:rsidRPr="00506686" w:rsidRDefault="003864D3" w:rsidP="00506686">
      <w:pPr>
        <w:ind w:firstLine="0"/>
        <w:rPr>
          <w:color w:val="000000" w:themeColor="text1"/>
        </w:rPr>
      </w:pPr>
      <w:r w:rsidRPr="00506686">
        <w:rPr>
          <w:b/>
          <w:bCs/>
          <w:color w:val="000000" w:themeColor="text1"/>
        </w:rPr>
        <w:t>1. Nodos Cliente (Dispositivos de Usuario)</w:t>
      </w:r>
    </w:p>
    <w:p w14:paraId="1813B82D" w14:textId="77777777" w:rsidR="003864D3" w:rsidRPr="00506686" w:rsidRDefault="003864D3" w:rsidP="00506686">
      <w:pPr>
        <w:numPr>
          <w:ilvl w:val="0"/>
          <w:numId w:val="2"/>
        </w:numPr>
        <w:rPr>
          <w:color w:val="000000" w:themeColor="text1"/>
        </w:rPr>
      </w:pPr>
      <w:r w:rsidRPr="00506686">
        <w:rPr>
          <w:b/>
          <w:bCs/>
          <w:color w:val="000000" w:themeColor="text1"/>
        </w:rPr>
        <w:t>Navegador Web (Administración / Empleados):</w:t>
      </w:r>
      <w:r w:rsidRPr="00506686">
        <w:rPr>
          <w:color w:val="000000" w:themeColor="text1"/>
        </w:rPr>
        <w:t xml:space="preserve"> Dispositivos de escritorio o móviles utilizados por el personal de la empresa. Se comunican con el </w:t>
      </w:r>
      <w:r w:rsidRPr="00506686">
        <w:rPr>
          <w:color w:val="000000" w:themeColor="text1"/>
        </w:rPr>
        <w:lastRenderedPageBreak/>
        <w:t>servidor principal a través del protocolo seguro HTTPS (puerto 443) para acceder al panel de control (</w:t>
      </w:r>
      <w:proofErr w:type="spellStart"/>
      <w:r w:rsidRPr="00506686">
        <w:rPr>
          <w:color w:val="000000" w:themeColor="text1"/>
        </w:rPr>
        <w:t>Frontend</w:t>
      </w:r>
      <w:proofErr w:type="spellEnd"/>
      <w:r w:rsidRPr="00506686">
        <w:rPr>
          <w:color w:val="000000" w:themeColor="text1"/>
        </w:rPr>
        <w:t>).</w:t>
      </w:r>
    </w:p>
    <w:p w14:paraId="478D6699" w14:textId="77777777" w:rsidR="003864D3" w:rsidRPr="00506686" w:rsidRDefault="003864D3" w:rsidP="00506686">
      <w:pPr>
        <w:numPr>
          <w:ilvl w:val="0"/>
          <w:numId w:val="2"/>
        </w:numPr>
        <w:rPr>
          <w:color w:val="000000" w:themeColor="text1"/>
        </w:rPr>
      </w:pPr>
      <w:r w:rsidRPr="00506686">
        <w:rPr>
          <w:b/>
          <w:bCs/>
          <w:color w:val="000000" w:themeColor="text1"/>
        </w:rPr>
        <w:t>Smartphone (Cliente Final):</w:t>
      </w:r>
      <w:r w:rsidRPr="00506686">
        <w:rPr>
          <w:color w:val="000000" w:themeColor="text1"/>
        </w:rPr>
        <w:t> Dispositivo móvil del usuario, quien interactúa con el sistema exclusivamente a través de la aplicación nativa de WhatsApp, utilizando la infraestructura de Meta para el canal de comunicación.</w:t>
      </w:r>
    </w:p>
    <w:p w14:paraId="16A5C3AA" w14:textId="77777777" w:rsidR="003864D3" w:rsidRPr="00506686" w:rsidRDefault="003864D3" w:rsidP="00506686">
      <w:pPr>
        <w:ind w:firstLine="0"/>
        <w:rPr>
          <w:color w:val="000000" w:themeColor="text1"/>
        </w:rPr>
      </w:pPr>
      <w:r w:rsidRPr="00506686">
        <w:rPr>
          <w:b/>
          <w:bCs/>
          <w:color w:val="000000" w:themeColor="text1"/>
        </w:rPr>
        <w:t>2. Servidor de Alojamiento (Entorno de Producción)</w:t>
      </w:r>
      <w:r w:rsidRPr="00506686">
        <w:rPr>
          <w:color w:val="000000" w:themeColor="text1"/>
        </w:rPr>
        <w:t> Este nodo central es el entorno donde reside la lógica principal del sistema. Está compuesto por:</w:t>
      </w:r>
    </w:p>
    <w:p w14:paraId="7050208E" w14:textId="77777777" w:rsidR="003864D3" w:rsidRPr="00506686" w:rsidRDefault="003864D3" w:rsidP="00506686">
      <w:pPr>
        <w:numPr>
          <w:ilvl w:val="0"/>
          <w:numId w:val="3"/>
        </w:numPr>
        <w:rPr>
          <w:color w:val="000000" w:themeColor="text1"/>
        </w:rPr>
      </w:pPr>
      <w:r w:rsidRPr="00506686">
        <w:rPr>
          <w:b/>
          <w:bCs/>
          <w:color w:val="000000" w:themeColor="text1"/>
        </w:rPr>
        <w:t xml:space="preserve">Servidor Web (Apache / </w:t>
      </w:r>
      <w:proofErr w:type="spellStart"/>
      <w:r w:rsidRPr="00506686">
        <w:rPr>
          <w:b/>
          <w:bCs/>
          <w:color w:val="000000" w:themeColor="text1"/>
        </w:rPr>
        <w:t>Nginx</w:t>
      </w:r>
      <w:proofErr w:type="spellEnd"/>
      <w:r w:rsidRPr="00506686">
        <w:rPr>
          <w:b/>
          <w:bCs/>
          <w:color w:val="000000" w:themeColor="text1"/>
        </w:rPr>
        <w:t>):</w:t>
      </w:r>
      <w:r w:rsidRPr="00506686">
        <w:rPr>
          <w:color w:val="000000" w:themeColor="text1"/>
        </w:rPr>
        <w:t> Actúa como proxy inverso y manejador de peticiones web, encriptando el tráfico y derivando las solicitudes al entorno de ejecución.</w:t>
      </w:r>
    </w:p>
    <w:p w14:paraId="4CFDD295" w14:textId="77777777" w:rsidR="003864D3" w:rsidRPr="00506686" w:rsidRDefault="003864D3" w:rsidP="00506686">
      <w:pPr>
        <w:numPr>
          <w:ilvl w:val="0"/>
          <w:numId w:val="3"/>
        </w:numPr>
        <w:rPr>
          <w:color w:val="000000" w:themeColor="text1"/>
        </w:rPr>
      </w:pPr>
      <w:r w:rsidRPr="00506686">
        <w:rPr>
          <w:b/>
          <w:bCs/>
          <w:color w:val="000000" w:themeColor="text1"/>
        </w:rPr>
        <w:t>Entorno PHP 8.3+:</w:t>
      </w:r>
      <w:r w:rsidRPr="00506686">
        <w:rPr>
          <w:color w:val="000000" w:themeColor="text1"/>
        </w:rPr>
        <w:t> Entorno de ejecución donde corre la aplicación.</w:t>
      </w:r>
    </w:p>
    <w:p w14:paraId="408486A7" w14:textId="77777777" w:rsidR="003864D3" w:rsidRPr="00506686" w:rsidRDefault="003864D3" w:rsidP="00506686">
      <w:pPr>
        <w:numPr>
          <w:ilvl w:val="0"/>
          <w:numId w:val="3"/>
        </w:numPr>
        <w:rPr>
          <w:color w:val="000000" w:themeColor="text1"/>
        </w:rPr>
      </w:pPr>
      <w:r w:rsidRPr="00506686">
        <w:rPr>
          <w:b/>
          <w:bCs/>
          <w:color w:val="000000" w:themeColor="text1"/>
        </w:rPr>
        <w:t>Procesos de Cola (</w:t>
      </w:r>
      <w:proofErr w:type="spellStart"/>
      <w:r w:rsidRPr="00506686">
        <w:rPr>
          <w:b/>
          <w:bCs/>
          <w:color w:val="000000" w:themeColor="text1"/>
        </w:rPr>
        <w:t>Workers</w:t>
      </w:r>
      <w:proofErr w:type="spellEnd"/>
      <w:r w:rsidRPr="00506686">
        <w:rPr>
          <w:b/>
          <w:bCs/>
          <w:color w:val="000000" w:themeColor="text1"/>
        </w:rPr>
        <w:t>):</w:t>
      </w:r>
      <w:r w:rsidRPr="00506686">
        <w:rPr>
          <w:color w:val="000000" w:themeColor="text1"/>
        </w:rPr>
        <w:t xml:space="preserve"> Tareas que se ejecutan en segundo plano. Son fundamentales en esta arquitectura para procesar cargas pesadas (validación OCR, respuestas generadas por IA y facturación masiva) sin bloquear el hilo principal y garantizando respuestas rápidas en el </w:t>
      </w:r>
      <w:proofErr w:type="spellStart"/>
      <w:r w:rsidRPr="00506686">
        <w:rPr>
          <w:color w:val="000000" w:themeColor="text1"/>
        </w:rPr>
        <w:t>bot</w:t>
      </w:r>
      <w:proofErr w:type="spellEnd"/>
      <w:r w:rsidRPr="00506686">
        <w:rPr>
          <w:color w:val="000000" w:themeColor="text1"/>
        </w:rPr>
        <w:t xml:space="preserve"> de WhatsApp.</w:t>
      </w:r>
    </w:p>
    <w:p w14:paraId="372E9D6B" w14:textId="77777777" w:rsidR="003864D3" w:rsidRPr="00506686" w:rsidRDefault="003864D3" w:rsidP="00506686">
      <w:pPr>
        <w:numPr>
          <w:ilvl w:val="0"/>
          <w:numId w:val="3"/>
        </w:numPr>
        <w:rPr>
          <w:color w:val="000000" w:themeColor="text1"/>
        </w:rPr>
      </w:pPr>
      <w:r w:rsidRPr="00506686">
        <w:rPr>
          <w:b/>
          <w:bCs/>
          <w:color w:val="000000" w:themeColor="text1"/>
        </w:rPr>
        <w:t>Artefacto - Aplicación Monolítica Laravel 13:</w:t>
      </w:r>
      <w:r w:rsidRPr="00506686">
        <w:rPr>
          <w:color w:val="000000" w:themeColor="text1"/>
        </w:rPr>
        <w:t xml:space="preserve"> El núcleo del sistema que agrupa las vistas Blade (Panel Web), la API REST para los servicios del negocio, el Controlador de </w:t>
      </w:r>
      <w:proofErr w:type="spellStart"/>
      <w:r w:rsidRPr="00506686">
        <w:rPr>
          <w:color w:val="000000" w:themeColor="text1"/>
        </w:rPr>
        <w:t>Webhooks</w:t>
      </w:r>
      <w:proofErr w:type="spellEnd"/>
      <w:r w:rsidRPr="00506686">
        <w:rPr>
          <w:color w:val="000000" w:themeColor="text1"/>
        </w:rPr>
        <w:t xml:space="preserve"> encargado de recibir los mensajes de WhatsApp, y la gestión de Jobs.</w:t>
      </w:r>
    </w:p>
    <w:p w14:paraId="1259E92A" w14:textId="77777777" w:rsidR="003864D3" w:rsidRPr="00506686" w:rsidRDefault="003864D3" w:rsidP="00506686">
      <w:pPr>
        <w:ind w:firstLine="0"/>
        <w:rPr>
          <w:color w:val="000000" w:themeColor="text1"/>
        </w:rPr>
      </w:pPr>
      <w:r w:rsidRPr="00506686">
        <w:rPr>
          <w:b/>
          <w:bCs/>
          <w:color w:val="000000" w:themeColor="text1"/>
        </w:rPr>
        <w:t>3. Instancia de Base de Datos</w:t>
      </w:r>
    </w:p>
    <w:p w14:paraId="1E52BB30" w14:textId="77777777" w:rsidR="003864D3" w:rsidRPr="00506686" w:rsidRDefault="003864D3" w:rsidP="00506686">
      <w:pPr>
        <w:numPr>
          <w:ilvl w:val="0"/>
          <w:numId w:val="4"/>
        </w:numPr>
        <w:rPr>
          <w:color w:val="000000" w:themeColor="text1"/>
        </w:rPr>
      </w:pPr>
      <w:proofErr w:type="spellStart"/>
      <w:r w:rsidRPr="00506686">
        <w:rPr>
          <w:b/>
          <w:bCs/>
          <w:color w:val="000000" w:themeColor="text1"/>
        </w:rPr>
        <w:t>MariaDB</w:t>
      </w:r>
      <w:proofErr w:type="spellEnd"/>
      <w:r w:rsidRPr="00506686">
        <w:rPr>
          <w:b/>
          <w:bCs/>
          <w:color w:val="000000" w:themeColor="text1"/>
        </w:rPr>
        <w:t xml:space="preserve"> 11.8:</w:t>
      </w:r>
      <w:r w:rsidRPr="00506686">
        <w:rPr>
          <w:color w:val="000000" w:themeColor="text1"/>
        </w:rPr>
        <w:t xml:space="preserve"> Servidor de base de datos relacional. Se conecta con el servidor de aplicación a través del puerto TCP 3306 utilizando el ORM </w:t>
      </w:r>
      <w:proofErr w:type="spellStart"/>
      <w:r w:rsidRPr="00506686">
        <w:rPr>
          <w:color w:val="000000" w:themeColor="text1"/>
        </w:rPr>
        <w:t>Eloquent</w:t>
      </w:r>
      <w:proofErr w:type="spellEnd"/>
      <w:r w:rsidRPr="00506686">
        <w:rPr>
          <w:color w:val="000000" w:themeColor="text1"/>
        </w:rPr>
        <w:t xml:space="preserve"> mediante conexiones PDO. Almacena de manera persistente las tablas de clientes, planes, facturación, pagos y usuarios.</w:t>
      </w:r>
    </w:p>
    <w:p w14:paraId="66E3EC7D" w14:textId="77777777" w:rsidR="003864D3" w:rsidRPr="00506686" w:rsidRDefault="003864D3" w:rsidP="00506686">
      <w:pPr>
        <w:ind w:firstLine="0"/>
        <w:rPr>
          <w:color w:val="000000" w:themeColor="text1"/>
        </w:rPr>
      </w:pPr>
      <w:r w:rsidRPr="00506686">
        <w:rPr>
          <w:b/>
          <w:bCs/>
          <w:color w:val="000000" w:themeColor="text1"/>
        </w:rPr>
        <w:t>4. Servicios Externos Cloud</w:t>
      </w:r>
      <w:r w:rsidRPr="00506686">
        <w:rPr>
          <w:color w:val="000000" w:themeColor="text1"/>
        </w:rPr>
        <w:t xml:space="preserve"> El sistema delega responsabilidades específicas y almacenamiento estático a plataformas en la nube mediante peticiones API (REST/JSON) y </w:t>
      </w:r>
      <w:proofErr w:type="spellStart"/>
      <w:r w:rsidRPr="00506686">
        <w:rPr>
          <w:color w:val="000000" w:themeColor="text1"/>
        </w:rPr>
        <w:t>Webhooks</w:t>
      </w:r>
      <w:proofErr w:type="spellEnd"/>
      <w:r w:rsidRPr="00506686">
        <w:rPr>
          <w:color w:val="000000" w:themeColor="text1"/>
        </w:rPr>
        <w:t>:</w:t>
      </w:r>
    </w:p>
    <w:p w14:paraId="50F45F43" w14:textId="77777777" w:rsidR="003864D3" w:rsidRPr="00506686" w:rsidRDefault="003864D3" w:rsidP="00506686">
      <w:pPr>
        <w:numPr>
          <w:ilvl w:val="0"/>
          <w:numId w:val="5"/>
        </w:numPr>
        <w:rPr>
          <w:color w:val="000000" w:themeColor="text1"/>
        </w:rPr>
      </w:pPr>
      <w:r w:rsidRPr="00506686">
        <w:rPr>
          <w:b/>
          <w:bCs/>
          <w:color w:val="000000" w:themeColor="text1"/>
        </w:rPr>
        <w:lastRenderedPageBreak/>
        <w:t>Meta WhatsApp Cloud API:</w:t>
      </w:r>
      <w:r w:rsidRPr="00506686">
        <w:rPr>
          <w:color w:val="000000" w:themeColor="text1"/>
        </w:rPr>
        <w:t> Intermediario entre el cliente y el sistema. Notifica al servidor sobre nuevos mensajes entrantes mediante peticiones HTTPS POST (</w:t>
      </w:r>
      <w:proofErr w:type="spellStart"/>
      <w:r w:rsidRPr="00506686">
        <w:rPr>
          <w:color w:val="000000" w:themeColor="text1"/>
        </w:rPr>
        <w:t>Webhooks</w:t>
      </w:r>
      <w:proofErr w:type="spellEnd"/>
      <w:r w:rsidRPr="00506686">
        <w:rPr>
          <w:color w:val="000000" w:themeColor="text1"/>
        </w:rPr>
        <w:t>).</w:t>
      </w:r>
    </w:p>
    <w:p w14:paraId="49F75DBD" w14:textId="77777777" w:rsidR="003864D3" w:rsidRPr="00506686" w:rsidRDefault="003864D3" w:rsidP="00506686">
      <w:pPr>
        <w:numPr>
          <w:ilvl w:val="0"/>
          <w:numId w:val="5"/>
        </w:numPr>
        <w:rPr>
          <w:color w:val="000000" w:themeColor="text1"/>
        </w:rPr>
      </w:pPr>
      <w:r w:rsidRPr="00506686">
        <w:rPr>
          <w:b/>
          <w:bCs/>
          <w:color w:val="000000" w:themeColor="text1"/>
        </w:rPr>
        <w:t>API de Inteligencia Artificial (LLM):</w:t>
      </w:r>
      <w:r w:rsidRPr="00506686">
        <w:rPr>
          <w:color w:val="000000" w:themeColor="text1"/>
        </w:rPr>
        <w:t xml:space="preserve"> Motor de lenguaje natural externo (ej. Gemini o </w:t>
      </w:r>
      <w:proofErr w:type="spellStart"/>
      <w:r w:rsidRPr="00506686">
        <w:rPr>
          <w:color w:val="000000" w:themeColor="text1"/>
        </w:rPr>
        <w:t>OpenAI</w:t>
      </w:r>
      <w:proofErr w:type="spellEnd"/>
      <w:r w:rsidRPr="00506686">
        <w:rPr>
          <w:color w:val="000000" w:themeColor="text1"/>
        </w:rPr>
        <w:t>) al que Laravel consulta para interpretar la intención del cliente y estructurar respuestas automatizadas.</w:t>
      </w:r>
    </w:p>
    <w:p w14:paraId="31D3F1AE" w14:textId="77777777" w:rsidR="003864D3" w:rsidRPr="00506686" w:rsidRDefault="003864D3" w:rsidP="00506686">
      <w:pPr>
        <w:numPr>
          <w:ilvl w:val="0"/>
          <w:numId w:val="5"/>
        </w:numPr>
        <w:rPr>
          <w:color w:val="000000" w:themeColor="text1"/>
        </w:rPr>
      </w:pPr>
      <w:r w:rsidRPr="00506686">
        <w:rPr>
          <w:b/>
          <w:bCs/>
          <w:color w:val="000000" w:themeColor="text1"/>
        </w:rPr>
        <w:t>Servicio OCR:</w:t>
      </w:r>
      <w:r w:rsidRPr="00506686">
        <w:rPr>
          <w:color w:val="000000" w:themeColor="text1"/>
        </w:rPr>
        <w:t> Herramienta externa utilizada para extraer texto e información clave de los comprobantes de transferencia subidos por los clientes.</w:t>
      </w:r>
    </w:p>
    <w:p w14:paraId="2AEB67C5" w14:textId="77777777" w:rsidR="003864D3" w:rsidRPr="00506686" w:rsidRDefault="003864D3" w:rsidP="00506686">
      <w:pPr>
        <w:numPr>
          <w:ilvl w:val="0"/>
          <w:numId w:val="5"/>
        </w:numPr>
        <w:rPr>
          <w:color w:val="000000" w:themeColor="text1"/>
        </w:rPr>
      </w:pPr>
      <w:r w:rsidRPr="00506686">
        <w:rPr>
          <w:b/>
          <w:bCs/>
          <w:color w:val="000000" w:themeColor="text1"/>
        </w:rPr>
        <w:t>Almacenamiento de Objetos (Cloud Storage / S3):</w:t>
      </w:r>
      <w:r w:rsidRPr="00506686">
        <w:rPr>
          <w:color w:val="000000" w:themeColor="text1"/>
        </w:rPr>
        <w:t> Repositorio externo seguro (fuera del sistema de archivos local del servidor) destinado a almacenar los archivos adjuntos y comprobantes de pago de manera persistente y escalable, manteniendo en la base de datos local únicamente sus referencias.</w:t>
      </w:r>
    </w:p>
    <w:p w14:paraId="39F5011A" w14:textId="08E89D90" w:rsidR="003D3711" w:rsidRPr="003D3711" w:rsidRDefault="00BF3495" w:rsidP="003D3711">
      <w:pPr>
        <w:pStyle w:val="Ttulo1"/>
        <w:spacing w:line="360" w:lineRule="auto"/>
        <w:rPr>
          <w:color w:val="000000" w:themeColor="text1"/>
          <w:lang w:val="es-419"/>
        </w:rPr>
      </w:pPr>
      <w:bookmarkStart w:id="93" w:name="_Toc239450893"/>
      <w:r w:rsidRPr="003D3711">
        <w:rPr>
          <w:color w:val="000000" w:themeColor="text1"/>
          <w:lang w:val="es-419"/>
        </w:rPr>
        <w:t>Diccionario de Dato</w:t>
      </w:r>
      <w:r w:rsidR="003D3711">
        <w:rPr>
          <w:color w:val="000000" w:themeColor="text1"/>
          <w:lang w:val="es-419"/>
        </w:rPr>
        <w:t>s (Clases)</w:t>
      </w:r>
      <w:bookmarkEnd w:id="93"/>
    </w:p>
    <w:p w14:paraId="318B1331" w14:textId="10020E8D" w:rsidR="00BF3495" w:rsidRPr="003D0385" w:rsidRDefault="00BF3495" w:rsidP="003D0385">
      <w:pPr>
        <w:pStyle w:val="Ttulo2"/>
        <w:spacing w:line="360" w:lineRule="auto"/>
        <w:rPr>
          <w:color w:val="000000" w:themeColor="text1"/>
          <w:lang w:val="es-419"/>
        </w:rPr>
      </w:pPr>
      <w:bookmarkStart w:id="94" w:name="_Toc239450894"/>
      <w:r w:rsidRPr="003D0385">
        <w:rPr>
          <w:color w:val="000000" w:themeColor="text1"/>
          <w:lang w:val="es-419"/>
        </w:rPr>
        <w:t>1. Clase: Usuario</w:t>
      </w:r>
      <w:bookmarkEnd w:id="94"/>
    </w:p>
    <w:p w14:paraId="3F6BFECA" w14:textId="77777777" w:rsidR="00BF3495" w:rsidRPr="003D0385" w:rsidRDefault="00BF3495" w:rsidP="003D0385">
      <w:pPr>
        <w:spacing w:after="200"/>
        <w:ind w:firstLine="0"/>
        <w:jc w:val="left"/>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Tipo: </w:t>
      </w:r>
      <w:r w:rsidRPr="003D0385">
        <w:rPr>
          <w:rFonts w:eastAsia="MS Mincho"/>
          <w:color w:val="000000" w:themeColor="text1"/>
          <w:kern w:val="0"/>
          <w:lang w:val="es-419"/>
          <w14:ligatures w14:val="none"/>
        </w:rPr>
        <w:t>Clase Abstracta (&lt;&lt;</w:t>
      </w:r>
      <w:proofErr w:type="spellStart"/>
      <w:r w:rsidRPr="003D0385">
        <w:rPr>
          <w:rFonts w:eastAsia="MS Mincho"/>
          <w:color w:val="000000" w:themeColor="text1"/>
          <w:kern w:val="0"/>
          <w:lang w:val="es-419"/>
          <w14:ligatures w14:val="none"/>
        </w:rPr>
        <w:t>abstract</w:t>
      </w:r>
      <w:proofErr w:type="spellEnd"/>
      <w:r w:rsidRPr="003D0385">
        <w:rPr>
          <w:rFonts w:eastAsia="MS Mincho"/>
          <w:color w:val="000000" w:themeColor="text1"/>
          <w:kern w:val="0"/>
          <w:lang w:val="es-419"/>
          <w14:ligatures w14:val="none"/>
        </w:rPr>
        <w:t xml:space="preserve">&gt;&gt;)   |   </w:t>
      </w:r>
      <w:r w:rsidRPr="003D0385">
        <w:rPr>
          <w:rFonts w:eastAsia="MS Mincho"/>
          <w:b/>
          <w:color w:val="000000" w:themeColor="text1"/>
          <w:kern w:val="0"/>
          <w:lang w:val="es-419"/>
          <w14:ligatures w14:val="none"/>
        </w:rPr>
        <w:t xml:space="preserve">Relaciones / Herencia: </w:t>
      </w:r>
      <w:r w:rsidRPr="003D0385">
        <w:rPr>
          <w:rFonts w:eastAsia="MS Mincho"/>
          <w:color w:val="000000" w:themeColor="text1"/>
          <w:kern w:val="0"/>
          <w:lang w:val="es-419"/>
          <w14:ligatures w14:val="none"/>
        </w:rPr>
        <w:t>Superclase base. Especializada por Empleado y Administrador.</w:t>
      </w:r>
    </w:p>
    <w:p w14:paraId="695C455C" w14:textId="580A3E55" w:rsidR="00BF3495" w:rsidRPr="003D0385" w:rsidRDefault="00BF3495" w:rsidP="003D0385">
      <w:pPr>
        <w:spacing w:after="200"/>
        <w:ind w:firstLine="0"/>
        <w:jc w:val="left"/>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Responsabilidad: </w:t>
      </w:r>
      <w:r w:rsidRPr="003D0385">
        <w:rPr>
          <w:rFonts w:eastAsia="MS Mincho"/>
          <w:color w:val="000000" w:themeColor="text1"/>
          <w:kern w:val="0"/>
          <w:lang w:val="es-419"/>
          <w14:ligatures w14:val="none"/>
        </w:rPr>
        <w:t>Representa la identidad base y credenciales de acceso de cualquier operador o usuario del sistema. Encapsula la lógica de autenticación, hash seguro de contraseñas y estado de habilitación.</w:t>
      </w:r>
    </w:p>
    <w:p w14:paraId="13DDC0DA" w14:textId="77777777" w:rsidR="00BF3495" w:rsidRPr="003D0385" w:rsidRDefault="00BF3495" w:rsidP="003D0385">
      <w:pPr>
        <w:keepNext/>
        <w:keepLines/>
        <w:spacing w:before="200" w:after="0"/>
        <w:ind w:firstLine="0"/>
        <w:jc w:val="left"/>
        <w:outlineLvl w:val="1"/>
        <w:rPr>
          <w:rFonts w:eastAsia="MS Gothic"/>
          <w:b/>
          <w:bCs/>
          <w:color w:val="000000" w:themeColor="text1"/>
          <w:kern w:val="0"/>
          <w:lang w:val="es-419"/>
          <w14:ligatures w14:val="none"/>
        </w:rPr>
      </w:pPr>
      <w:bookmarkStart w:id="95" w:name="_Toc239450895"/>
      <w:r w:rsidRPr="003D0385">
        <w:rPr>
          <w:rFonts w:eastAsia="MS Gothic"/>
          <w:b/>
          <w:bCs/>
          <w:color w:val="000000" w:themeColor="text1"/>
          <w:kern w:val="0"/>
          <w:lang w:val="es-419"/>
          <w14:ligatures w14:val="none"/>
        </w:rPr>
        <w:t>Atributos</w:t>
      </w:r>
      <w:bookmarkEnd w:id="95"/>
    </w:p>
    <w:tbl>
      <w:tblPr>
        <w:tblStyle w:val="Tablaconcuadrcula1"/>
        <w:tblW w:w="0" w:type="auto"/>
        <w:tblLook w:val="04A0" w:firstRow="1" w:lastRow="0" w:firstColumn="1" w:lastColumn="0" w:noHBand="0" w:noVBand="1"/>
      </w:tblPr>
      <w:tblGrid>
        <w:gridCol w:w="680"/>
        <w:gridCol w:w="2538"/>
        <w:gridCol w:w="1678"/>
        <w:gridCol w:w="4454"/>
      </w:tblGrid>
      <w:tr w:rsidR="00BF3495" w:rsidRPr="003D0385" w14:paraId="1DA2F351" w14:textId="77777777" w:rsidTr="00401694">
        <w:tc>
          <w:tcPr>
            <w:tcW w:w="680" w:type="dxa"/>
            <w:shd w:val="clear" w:color="auto" w:fill="37474F"/>
          </w:tcPr>
          <w:p w14:paraId="3D3C2A49" w14:textId="77777777" w:rsidR="00BF3495" w:rsidRPr="003D0385" w:rsidRDefault="00BF3495" w:rsidP="003D0385">
            <w:pPr>
              <w:ind w:firstLine="0"/>
              <w:jc w:val="center"/>
              <w:rPr>
                <w:color w:val="000000" w:themeColor="text1"/>
                <w:lang w:val="es-419"/>
              </w:rPr>
            </w:pPr>
            <w:r w:rsidRPr="003D0385">
              <w:rPr>
                <w:b/>
                <w:color w:val="000000" w:themeColor="text1"/>
                <w:lang w:val="es-419"/>
              </w:rPr>
              <w:t>Vis.</w:t>
            </w:r>
          </w:p>
        </w:tc>
        <w:tc>
          <w:tcPr>
            <w:tcW w:w="2551" w:type="dxa"/>
            <w:shd w:val="clear" w:color="auto" w:fill="37474F"/>
          </w:tcPr>
          <w:p w14:paraId="482F0A1C" w14:textId="77777777" w:rsidR="00BF3495" w:rsidRPr="003D0385" w:rsidRDefault="00BF3495" w:rsidP="003D0385">
            <w:pPr>
              <w:ind w:firstLine="0"/>
              <w:jc w:val="center"/>
              <w:rPr>
                <w:color w:val="000000" w:themeColor="text1"/>
                <w:lang w:val="es-419"/>
              </w:rPr>
            </w:pPr>
            <w:r w:rsidRPr="003D0385">
              <w:rPr>
                <w:b/>
                <w:color w:val="000000" w:themeColor="text1"/>
                <w:lang w:val="es-419"/>
              </w:rPr>
              <w:t>Atributo</w:t>
            </w:r>
          </w:p>
        </w:tc>
        <w:tc>
          <w:tcPr>
            <w:tcW w:w="1701" w:type="dxa"/>
            <w:shd w:val="clear" w:color="auto" w:fill="37474F"/>
          </w:tcPr>
          <w:p w14:paraId="4FA3BAF9" w14:textId="77777777" w:rsidR="00BF3495" w:rsidRPr="003D0385" w:rsidRDefault="00BF3495" w:rsidP="003D0385">
            <w:pPr>
              <w:ind w:firstLine="0"/>
              <w:jc w:val="center"/>
              <w:rPr>
                <w:color w:val="000000" w:themeColor="text1"/>
                <w:lang w:val="es-419"/>
              </w:rPr>
            </w:pPr>
            <w:r w:rsidRPr="003D0385">
              <w:rPr>
                <w:b/>
                <w:color w:val="000000" w:themeColor="text1"/>
                <w:lang w:val="es-419"/>
              </w:rPr>
              <w:t>Tipo UML</w:t>
            </w:r>
          </w:p>
        </w:tc>
        <w:tc>
          <w:tcPr>
            <w:tcW w:w="4535" w:type="dxa"/>
            <w:shd w:val="clear" w:color="auto" w:fill="37474F"/>
          </w:tcPr>
          <w:p w14:paraId="5748C463" w14:textId="77777777" w:rsidR="00BF3495" w:rsidRPr="003D0385" w:rsidRDefault="00BF3495" w:rsidP="003D0385">
            <w:pPr>
              <w:ind w:firstLine="0"/>
              <w:jc w:val="center"/>
              <w:rPr>
                <w:color w:val="000000" w:themeColor="text1"/>
                <w:lang w:val="es-419"/>
              </w:rPr>
            </w:pPr>
            <w:r w:rsidRPr="003D0385">
              <w:rPr>
                <w:b/>
                <w:color w:val="000000" w:themeColor="text1"/>
                <w:lang w:val="es-419"/>
              </w:rPr>
              <w:t>Descripción Funcional</w:t>
            </w:r>
          </w:p>
        </w:tc>
      </w:tr>
      <w:tr w:rsidR="00BF3495" w:rsidRPr="003D0385" w14:paraId="1B283C5A" w14:textId="77777777" w:rsidTr="00401694">
        <w:tc>
          <w:tcPr>
            <w:tcW w:w="680" w:type="dxa"/>
            <w:shd w:val="clear" w:color="auto" w:fill="FFFFFF"/>
          </w:tcPr>
          <w:p w14:paraId="0F5D2CBE"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048A1EFD"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idUsuario</w:t>
            </w:r>
            <w:proofErr w:type="spellEnd"/>
          </w:p>
        </w:tc>
        <w:tc>
          <w:tcPr>
            <w:tcW w:w="1701" w:type="dxa"/>
            <w:shd w:val="clear" w:color="auto" w:fill="FFFFFF"/>
          </w:tcPr>
          <w:p w14:paraId="41D37899"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int</w:t>
            </w:r>
            <w:proofErr w:type="spellEnd"/>
          </w:p>
        </w:tc>
        <w:tc>
          <w:tcPr>
            <w:tcW w:w="4535" w:type="dxa"/>
            <w:shd w:val="clear" w:color="auto" w:fill="FFFFFF"/>
          </w:tcPr>
          <w:p w14:paraId="68C65142" w14:textId="77777777" w:rsidR="00BF3495" w:rsidRPr="003D0385" w:rsidRDefault="00BF3495" w:rsidP="003D0385">
            <w:pPr>
              <w:ind w:firstLine="0"/>
              <w:jc w:val="left"/>
              <w:rPr>
                <w:color w:val="000000" w:themeColor="text1"/>
                <w:lang w:val="es-419"/>
              </w:rPr>
            </w:pPr>
            <w:r w:rsidRPr="003D0385">
              <w:rPr>
                <w:color w:val="000000" w:themeColor="text1"/>
                <w:lang w:val="es-419"/>
              </w:rPr>
              <w:t>Identificador numérico único del usuario.</w:t>
            </w:r>
          </w:p>
        </w:tc>
      </w:tr>
      <w:tr w:rsidR="00BF3495" w:rsidRPr="003D0385" w14:paraId="47CAA67E" w14:textId="77777777" w:rsidTr="00401694">
        <w:tc>
          <w:tcPr>
            <w:tcW w:w="680" w:type="dxa"/>
            <w:shd w:val="clear" w:color="auto" w:fill="F2F2F2"/>
          </w:tcPr>
          <w:p w14:paraId="71A00755"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23464264"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nombreUsuario</w:t>
            </w:r>
            <w:proofErr w:type="spellEnd"/>
          </w:p>
        </w:tc>
        <w:tc>
          <w:tcPr>
            <w:tcW w:w="1701" w:type="dxa"/>
            <w:shd w:val="clear" w:color="auto" w:fill="F2F2F2"/>
          </w:tcPr>
          <w:p w14:paraId="596DA934"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4535" w:type="dxa"/>
            <w:shd w:val="clear" w:color="auto" w:fill="F2F2F2"/>
          </w:tcPr>
          <w:p w14:paraId="5F01168A" w14:textId="77777777" w:rsidR="00BF3495" w:rsidRPr="003D0385" w:rsidRDefault="00BF3495" w:rsidP="003D0385">
            <w:pPr>
              <w:ind w:firstLine="0"/>
              <w:jc w:val="left"/>
              <w:rPr>
                <w:color w:val="000000" w:themeColor="text1"/>
                <w:lang w:val="es-419"/>
              </w:rPr>
            </w:pPr>
            <w:r w:rsidRPr="003D0385">
              <w:rPr>
                <w:color w:val="000000" w:themeColor="text1"/>
                <w:lang w:val="es-419"/>
              </w:rPr>
              <w:t>Nombre de usuario único para inicio de sesión en la plataforma.</w:t>
            </w:r>
          </w:p>
        </w:tc>
      </w:tr>
      <w:tr w:rsidR="00BF3495" w:rsidRPr="003D0385" w14:paraId="13DE05AA" w14:textId="77777777" w:rsidTr="00401694">
        <w:tc>
          <w:tcPr>
            <w:tcW w:w="680" w:type="dxa"/>
            <w:shd w:val="clear" w:color="auto" w:fill="FFFFFF"/>
          </w:tcPr>
          <w:p w14:paraId="4461FB00"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7DE716EC" w14:textId="77777777" w:rsidR="00BF3495" w:rsidRPr="003D0385" w:rsidRDefault="00BF3495" w:rsidP="003D0385">
            <w:pPr>
              <w:ind w:firstLine="0"/>
              <w:jc w:val="left"/>
              <w:rPr>
                <w:color w:val="000000" w:themeColor="text1"/>
                <w:lang w:val="es-419"/>
              </w:rPr>
            </w:pPr>
            <w:r w:rsidRPr="003D0385">
              <w:rPr>
                <w:b/>
                <w:color w:val="000000" w:themeColor="text1"/>
                <w:lang w:val="es-419"/>
              </w:rPr>
              <w:t>credencial</w:t>
            </w:r>
          </w:p>
        </w:tc>
        <w:tc>
          <w:tcPr>
            <w:tcW w:w="1701" w:type="dxa"/>
            <w:shd w:val="clear" w:color="auto" w:fill="FFFFFF"/>
          </w:tcPr>
          <w:p w14:paraId="25675977"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4535" w:type="dxa"/>
            <w:shd w:val="clear" w:color="auto" w:fill="FFFFFF"/>
          </w:tcPr>
          <w:p w14:paraId="08DFFC48" w14:textId="77777777" w:rsidR="00BF3495" w:rsidRPr="003D0385" w:rsidRDefault="00BF3495" w:rsidP="003D0385">
            <w:pPr>
              <w:ind w:firstLine="0"/>
              <w:jc w:val="left"/>
              <w:rPr>
                <w:color w:val="000000" w:themeColor="text1"/>
                <w:lang w:val="es-419"/>
              </w:rPr>
            </w:pPr>
            <w:r w:rsidRPr="003D0385">
              <w:rPr>
                <w:color w:val="000000" w:themeColor="text1"/>
                <w:lang w:val="es-419"/>
              </w:rPr>
              <w:t>Contraseña almacenada como hash criptográfico seguro (</w:t>
            </w:r>
            <w:proofErr w:type="spellStart"/>
            <w:r w:rsidRPr="003D0385">
              <w:rPr>
                <w:color w:val="000000" w:themeColor="text1"/>
                <w:lang w:val="es-419"/>
              </w:rPr>
              <w:t>bcrypt</w:t>
            </w:r>
            <w:proofErr w:type="spellEnd"/>
            <w:r w:rsidRPr="003D0385">
              <w:rPr>
                <w:color w:val="000000" w:themeColor="text1"/>
                <w:lang w:val="es-419"/>
              </w:rPr>
              <w:t>).</w:t>
            </w:r>
          </w:p>
        </w:tc>
      </w:tr>
      <w:tr w:rsidR="00BF3495" w:rsidRPr="003D0385" w14:paraId="01EDFDF2" w14:textId="77777777" w:rsidTr="00401694">
        <w:tc>
          <w:tcPr>
            <w:tcW w:w="680" w:type="dxa"/>
            <w:shd w:val="clear" w:color="auto" w:fill="F2F2F2"/>
          </w:tcPr>
          <w:p w14:paraId="478C0461" w14:textId="77777777" w:rsidR="00BF3495" w:rsidRPr="003D0385" w:rsidRDefault="00BF3495" w:rsidP="003D0385">
            <w:pPr>
              <w:ind w:firstLine="0"/>
              <w:jc w:val="center"/>
              <w:rPr>
                <w:color w:val="000000" w:themeColor="text1"/>
                <w:lang w:val="es-419"/>
              </w:rPr>
            </w:pPr>
            <w:r w:rsidRPr="003D0385">
              <w:rPr>
                <w:color w:val="000000" w:themeColor="text1"/>
                <w:lang w:val="es-419"/>
              </w:rPr>
              <w:lastRenderedPageBreak/>
              <w:t>-</w:t>
            </w:r>
          </w:p>
        </w:tc>
        <w:tc>
          <w:tcPr>
            <w:tcW w:w="2551" w:type="dxa"/>
            <w:shd w:val="clear" w:color="auto" w:fill="F2F2F2"/>
          </w:tcPr>
          <w:p w14:paraId="6190CADD" w14:textId="77777777" w:rsidR="00BF3495" w:rsidRPr="003D0385" w:rsidRDefault="00BF3495" w:rsidP="003D0385">
            <w:pPr>
              <w:ind w:firstLine="0"/>
              <w:jc w:val="left"/>
              <w:rPr>
                <w:color w:val="000000" w:themeColor="text1"/>
                <w:lang w:val="es-419"/>
              </w:rPr>
            </w:pPr>
            <w:r w:rsidRPr="003D0385">
              <w:rPr>
                <w:b/>
                <w:color w:val="000000" w:themeColor="text1"/>
                <w:lang w:val="es-419"/>
              </w:rPr>
              <w:t>estado</w:t>
            </w:r>
          </w:p>
        </w:tc>
        <w:tc>
          <w:tcPr>
            <w:tcW w:w="1701" w:type="dxa"/>
            <w:shd w:val="clear" w:color="auto" w:fill="F2F2F2"/>
          </w:tcPr>
          <w:p w14:paraId="0AC36105"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4535" w:type="dxa"/>
            <w:shd w:val="clear" w:color="auto" w:fill="F2F2F2"/>
          </w:tcPr>
          <w:p w14:paraId="046DC367" w14:textId="77777777" w:rsidR="00BF3495" w:rsidRPr="003D0385" w:rsidRDefault="00BF3495" w:rsidP="003D0385">
            <w:pPr>
              <w:ind w:firstLine="0"/>
              <w:jc w:val="left"/>
              <w:rPr>
                <w:color w:val="000000" w:themeColor="text1"/>
                <w:lang w:val="es-419"/>
              </w:rPr>
            </w:pPr>
            <w:r w:rsidRPr="003D0385">
              <w:rPr>
                <w:color w:val="000000" w:themeColor="text1"/>
                <w:lang w:val="es-419"/>
              </w:rPr>
              <w:t>Estado de la cuenta de usuario ('activo', 'inactivo').</w:t>
            </w:r>
          </w:p>
        </w:tc>
      </w:tr>
    </w:tbl>
    <w:p w14:paraId="2233D0E2" w14:textId="77777777" w:rsidR="00BF3495" w:rsidRPr="003D0385" w:rsidRDefault="00BF3495" w:rsidP="003D0385">
      <w:pPr>
        <w:spacing w:after="200"/>
        <w:ind w:firstLine="0"/>
        <w:jc w:val="left"/>
        <w:rPr>
          <w:rFonts w:eastAsia="MS Mincho"/>
          <w:color w:val="000000" w:themeColor="text1"/>
          <w:kern w:val="0"/>
          <w:lang w:val="es-419"/>
          <w14:ligatures w14:val="none"/>
        </w:rPr>
      </w:pPr>
    </w:p>
    <w:p w14:paraId="38E128C6" w14:textId="77777777" w:rsidR="00BF3495" w:rsidRPr="003D0385" w:rsidRDefault="00BF3495" w:rsidP="003D0385">
      <w:pPr>
        <w:keepNext/>
        <w:keepLines/>
        <w:spacing w:before="200" w:after="0"/>
        <w:ind w:firstLine="0"/>
        <w:jc w:val="left"/>
        <w:outlineLvl w:val="1"/>
        <w:rPr>
          <w:rFonts w:eastAsia="MS Gothic"/>
          <w:b/>
          <w:bCs/>
          <w:color w:val="000000" w:themeColor="text1"/>
          <w:kern w:val="0"/>
          <w:lang w:val="es-419"/>
          <w14:ligatures w14:val="none"/>
        </w:rPr>
      </w:pPr>
      <w:bookmarkStart w:id="96" w:name="_Toc239450896"/>
      <w:r w:rsidRPr="003D0385">
        <w:rPr>
          <w:rFonts w:eastAsia="MS Gothic"/>
          <w:b/>
          <w:bCs/>
          <w:color w:val="000000" w:themeColor="text1"/>
          <w:kern w:val="0"/>
          <w:lang w:val="es-419"/>
          <w14:ligatures w14:val="none"/>
        </w:rPr>
        <w:t>Métodos y Operaciones</w:t>
      </w:r>
      <w:bookmarkEnd w:id="96"/>
    </w:p>
    <w:tbl>
      <w:tblPr>
        <w:tblStyle w:val="Tablaconcuadrcula1"/>
        <w:tblW w:w="0" w:type="auto"/>
        <w:tblLook w:val="04A0" w:firstRow="1" w:lastRow="0" w:firstColumn="1" w:lastColumn="0" w:noHBand="0" w:noVBand="1"/>
      </w:tblPr>
      <w:tblGrid>
        <w:gridCol w:w="679"/>
        <w:gridCol w:w="4206"/>
        <w:gridCol w:w="1584"/>
        <w:gridCol w:w="2881"/>
      </w:tblGrid>
      <w:tr w:rsidR="00BF3495" w:rsidRPr="003D0385" w14:paraId="5A441878" w14:textId="77777777" w:rsidTr="00401694">
        <w:tc>
          <w:tcPr>
            <w:tcW w:w="680" w:type="dxa"/>
            <w:shd w:val="clear" w:color="auto" w:fill="37474F"/>
          </w:tcPr>
          <w:p w14:paraId="30E60707" w14:textId="77777777" w:rsidR="00BF3495" w:rsidRPr="003D0385" w:rsidRDefault="00BF3495" w:rsidP="003D0385">
            <w:pPr>
              <w:ind w:firstLine="0"/>
              <w:jc w:val="center"/>
              <w:rPr>
                <w:color w:val="000000" w:themeColor="text1"/>
                <w:lang w:val="es-419"/>
              </w:rPr>
            </w:pPr>
            <w:r w:rsidRPr="003D0385">
              <w:rPr>
                <w:b/>
                <w:color w:val="000000" w:themeColor="text1"/>
                <w:lang w:val="es-419"/>
              </w:rPr>
              <w:t>Vis.</w:t>
            </w:r>
          </w:p>
        </w:tc>
        <w:tc>
          <w:tcPr>
            <w:tcW w:w="4252" w:type="dxa"/>
            <w:shd w:val="clear" w:color="auto" w:fill="37474F"/>
          </w:tcPr>
          <w:p w14:paraId="03A85BE2" w14:textId="77777777" w:rsidR="00BF3495" w:rsidRPr="003D0385" w:rsidRDefault="00BF3495" w:rsidP="003D0385">
            <w:pPr>
              <w:ind w:firstLine="0"/>
              <w:jc w:val="center"/>
              <w:rPr>
                <w:color w:val="000000" w:themeColor="text1"/>
                <w:lang w:val="es-419"/>
              </w:rPr>
            </w:pPr>
            <w:r w:rsidRPr="003D0385">
              <w:rPr>
                <w:b/>
                <w:color w:val="000000" w:themeColor="text1"/>
                <w:lang w:val="es-419"/>
              </w:rPr>
              <w:t>Operación / Firma del Método</w:t>
            </w:r>
          </w:p>
        </w:tc>
        <w:tc>
          <w:tcPr>
            <w:tcW w:w="1587" w:type="dxa"/>
            <w:shd w:val="clear" w:color="auto" w:fill="37474F"/>
          </w:tcPr>
          <w:p w14:paraId="6CD99363" w14:textId="77777777" w:rsidR="00BF3495" w:rsidRPr="003D0385" w:rsidRDefault="00BF3495" w:rsidP="003D0385">
            <w:pPr>
              <w:ind w:firstLine="0"/>
              <w:jc w:val="center"/>
              <w:rPr>
                <w:color w:val="000000" w:themeColor="text1"/>
                <w:lang w:val="es-419"/>
              </w:rPr>
            </w:pPr>
            <w:r w:rsidRPr="003D0385">
              <w:rPr>
                <w:b/>
                <w:color w:val="000000" w:themeColor="text1"/>
                <w:lang w:val="es-419"/>
              </w:rPr>
              <w:t>Retorno</w:t>
            </w:r>
          </w:p>
        </w:tc>
        <w:tc>
          <w:tcPr>
            <w:tcW w:w="2948" w:type="dxa"/>
            <w:shd w:val="clear" w:color="auto" w:fill="37474F"/>
          </w:tcPr>
          <w:p w14:paraId="71F83632" w14:textId="77777777" w:rsidR="00BF3495" w:rsidRPr="003D0385" w:rsidRDefault="00BF3495" w:rsidP="003D0385">
            <w:pPr>
              <w:ind w:firstLine="0"/>
              <w:jc w:val="center"/>
              <w:rPr>
                <w:color w:val="000000" w:themeColor="text1"/>
                <w:lang w:val="es-419"/>
              </w:rPr>
            </w:pPr>
            <w:r w:rsidRPr="003D0385">
              <w:rPr>
                <w:b/>
                <w:color w:val="000000" w:themeColor="text1"/>
                <w:lang w:val="es-419"/>
              </w:rPr>
              <w:t>Descripción</w:t>
            </w:r>
          </w:p>
        </w:tc>
      </w:tr>
      <w:tr w:rsidR="00BF3495" w:rsidRPr="003D0385" w14:paraId="6CB7BC5F" w14:textId="77777777" w:rsidTr="00401694">
        <w:tc>
          <w:tcPr>
            <w:tcW w:w="680" w:type="dxa"/>
            <w:shd w:val="clear" w:color="auto" w:fill="FFFFFF"/>
          </w:tcPr>
          <w:p w14:paraId="016B9AA0"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1817963D" w14:textId="77777777" w:rsidR="00BF3495" w:rsidRPr="003D0385" w:rsidRDefault="00BF3495" w:rsidP="003D0385">
            <w:pPr>
              <w:ind w:firstLine="0"/>
              <w:jc w:val="left"/>
              <w:rPr>
                <w:color w:val="000000" w:themeColor="text1"/>
                <w:lang w:val="es-419"/>
              </w:rPr>
            </w:pPr>
            <w:r w:rsidRPr="003D0385">
              <w:rPr>
                <w:b/>
                <w:color w:val="000000" w:themeColor="text1"/>
                <w:lang w:val="es-419"/>
              </w:rPr>
              <w:t>Usuario(</w:t>
            </w:r>
            <w:proofErr w:type="spellStart"/>
            <w:r w:rsidRPr="003D0385">
              <w:rPr>
                <w:b/>
                <w:color w:val="000000" w:themeColor="text1"/>
                <w:lang w:val="es-419"/>
              </w:rPr>
              <w:t>nombreUsuario</w:t>
            </w:r>
            <w:proofErr w:type="spellEnd"/>
            <w:r w:rsidRPr="003D0385">
              <w:rPr>
                <w:b/>
                <w:color w:val="000000" w:themeColor="text1"/>
                <w:lang w:val="es-419"/>
              </w:rPr>
              <w:t>: String, credencial: String)</w:t>
            </w:r>
          </w:p>
        </w:tc>
        <w:tc>
          <w:tcPr>
            <w:tcW w:w="1587" w:type="dxa"/>
            <w:shd w:val="clear" w:color="auto" w:fill="FFFFFF"/>
          </w:tcPr>
          <w:p w14:paraId="5BEB58C8" w14:textId="77777777" w:rsidR="00BF3495" w:rsidRPr="003D0385" w:rsidRDefault="00BF3495" w:rsidP="003D0385">
            <w:pPr>
              <w:ind w:firstLine="0"/>
              <w:jc w:val="left"/>
              <w:rPr>
                <w:color w:val="000000" w:themeColor="text1"/>
                <w:lang w:val="es-419"/>
              </w:rPr>
            </w:pPr>
            <w:r w:rsidRPr="003D0385">
              <w:rPr>
                <w:color w:val="000000" w:themeColor="text1"/>
                <w:lang w:val="es-419"/>
              </w:rPr>
              <w:t>Constructor</w:t>
            </w:r>
          </w:p>
        </w:tc>
        <w:tc>
          <w:tcPr>
            <w:tcW w:w="2948" w:type="dxa"/>
            <w:shd w:val="clear" w:color="auto" w:fill="FFFFFF"/>
          </w:tcPr>
          <w:p w14:paraId="6EB9E5F4" w14:textId="77777777" w:rsidR="00BF3495" w:rsidRPr="003D0385" w:rsidRDefault="00BF3495" w:rsidP="003D0385">
            <w:pPr>
              <w:ind w:firstLine="0"/>
              <w:jc w:val="left"/>
              <w:rPr>
                <w:color w:val="000000" w:themeColor="text1"/>
                <w:lang w:val="es-419"/>
              </w:rPr>
            </w:pPr>
            <w:r w:rsidRPr="003D0385">
              <w:rPr>
                <w:color w:val="000000" w:themeColor="text1"/>
                <w:lang w:val="es-419"/>
              </w:rPr>
              <w:t>Inicializa un usuario con su nombre de acceso y credencial inicial.</w:t>
            </w:r>
          </w:p>
        </w:tc>
      </w:tr>
      <w:tr w:rsidR="00BF3495" w:rsidRPr="003D0385" w14:paraId="7A09F4BE" w14:textId="77777777" w:rsidTr="00401694">
        <w:tc>
          <w:tcPr>
            <w:tcW w:w="680" w:type="dxa"/>
            <w:shd w:val="clear" w:color="auto" w:fill="F2F2F2"/>
          </w:tcPr>
          <w:p w14:paraId="5FC276BB"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4251C544"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getters</w:t>
            </w:r>
            <w:proofErr w:type="spellEnd"/>
            <w:r w:rsidRPr="003D0385">
              <w:rPr>
                <w:b/>
                <w:color w:val="000000" w:themeColor="text1"/>
                <w:lang w:val="es-419"/>
              </w:rPr>
              <w:t xml:space="preserve"> y </w:t>
            </w:r>
            <w:proofErr w:type="spellStart"/>
            <w:r w:rsidRPr="003D0385">
              <w:rPr>
                <w:b/>
                <w:color w:val="000000" w:themeColor="text1"/>
                <w:lang w:val="es-419"/>
              </w:rPr>
              <w:t>setters</w:t>
            </w:r>
            <w:proofErr w:type="spellEnd"/>
          </w:p>
        </w:tc>
        <w:tc>
          <w:tcPr>
            <w:tcW w:w="1587" w:type="dxa"/>
            <w:shd w:val="clear" w:color="auto" w:fill="F2F2F2"/>
          </w:tcPr>
          <w:p w14:paraId="560999AB"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void</w:t>
            </w:r>
            <w:proofErr w:type="spellEnd"/>
            <w:r w:rsidRPr="003D0385">
              <w:rPr>
                <w:color w:val="000000" w:themeColor="text1"/>
                <w:lang w:val="es-419"/>
              </w:rPr>
              <w:t xml:space="preserve"> / tipos</w:t>
            </w:r>
          </w:p>
        </w:tc>
        <w:tc>
          <w:tcPr>
            <w:tcW w:w="2948" w:type="dxa"/>
            <w:shd w:val="clear" w:color="auto" w:fill="F2F2F2"/>
          </w:tcPr>
          <w:p w14:paraId="49591867" w14:textId="77777777" w:rsidR="00BF3495" w:rsidRPr="003D0385" w:rsidRDefault="00BF3495" w:rsidP="003D0385">
            <w:pPr>
              <w:ind w:firstLine="0"/>
              <w:jc w:val="left"/>
              <w:rPr>
                <w:color w:val="000000" w:themeColor="text1"/>
                <w:lang w:val="es-419"/>
              </w:rPr>
            </w:pPr>
            <w:r w:rsidRPr="003D0385">
              <w:rPr>
                <w:color w:val="000000" w:themeColor="text1"/>
                <w:lang w:val="es-419"/>
              </w:rPr>
              <w:t>Métodos estándar de acceso y mutación para todos los atributos privados.</w:t>
            </w:r>
          </w:p>
        </w:tc>
      </w:tr>
      <w:tr w:rsidR="00BF3495" w:rsidRPr="003D0385" w14:paraId="0544ABD4" w14:textId="77777777" w:rsidTr="00401694">
        <w:tc>
          <w:tcPr>
            <w:tcW w:w="680" w:type="dxa"/>
            <w:shd w:val="clear" w:color="auto" w:fill="FFFFFF"/>
          </w:tcPr>
          <w:p w14:paraId="6AFF083E"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54EC3007" w14:textId="77777777" w:rsidR="00BF3495" w:rsidRPr="003D0385" w:rsidRDefault="00BF3495" w:rsidP="003D0385">
            <w:pPr>
              <w:ind w:firstLine="0"/>
              <w:jc w:val="left"/>
              <w:rPr>
                <w:color w:val="000000" w:themeColor="text1"/>
                <w:lang w:val="es-419"/>
              </w:rPr>
            </w:pPr>
            <w:r w:rsidRPr="003D0385">
              <w:rPr>
                <w:b/>
                <w:color w:val="000000" w:themeColor="text1"/>
                <w:lang w:val="es-419"/>
              </w:rPr>
              <w:t>autenticar(</w:t>
            </w:r>
            <w:proofErr w:type="spellStart"/>
            <w:r w:rsidRPr="003D0385">
              <w:rPr>
                <w:b/>
                <w:color w:val="000000" w:themeColor="text1"/>
                <w:lang w:val="es-419"/>
              </w:rPr>
              <w:t>contrasena</w:t>
            </w:r>
            <w:proofErr w:type="spellEnd"/>
            <w:r w:rsidRPr="003D0385">
              <w:rPr>
                <w:b/>
                <w:color w:val="000000" w:themeColor="text1"/>
                <w:lang w:val="es-419"/>
              </w:rPr>
              <w:t>: String)</w:t>
            </w:r>
          </w:p>
        </w:tc>
        <w:tc>
          <w:tcPr>
            <w:tcW w:w="1587" w:type="dxa"/>
            <w:shd w:val="clear" w:color="auto" w:fill="FFFFFF"/>
          </w:tcPr>
          <w:p w14:paraId="03FB5FFA"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boolean</w:t>
            </w:r>
            <w:proofErr w:type="spellEnd"/>
          </w:p>
        </w:tc>
        <w:tc>
          <w:tcPr>
            <w:tcW w:w="2948" w:type="dxa"/>
            <w:shd w:val="clear" w:color="auto" w:fill="FFFFFF"/>
          </w:tcPr>
          <w:p w14:paraId="5D9DAEB8" w14:textId="77777777" w:rsidR="00BF3495" w:rsidRPr="003D0385" w:rsidRDefault="00BF3495" w:rsidP="003D0385">
            <w:pPr>
              <w:ind w:firstLine="0"/>
              <w:jc w:val="left"/>
              <w:rPr>
                <w:color w:val="000000" w:themeColor="text1"/>
                <w:lang w:val="es-419"/>
              </w:rPr>
            </w:pPr>
            <w:r w:rsidRPr="003D0385">
              <w:rPr>
                <w:color w:val="000000" w:themeColor="text1"/>
                <w:lang w:val="es-419"/>
              </w:rPr>
              <w:t>Verifica si la contraseña ingresada coincide con el hash almacenado en la credencial.</w:t>
            </w:r>
          </w:p>
        </w:tc>
      </w:tr>
      <w:tr w:rsidR="00BF3495" w:rsidRPr="003D0385" w14:paraId="2812B76C" w14:textId="77777777" w:rsidTr="00401694">
        <w:tc>
          <w:tcPr>
            <w:tcW w:w="680" w:type="dxa"/>
            <w:shd w:val="clear" w:color="auto" w:fill="F2F2F2"/>
          </w:tcPr>
          <w:p w14:paraId="36809578"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7DF2F1EF"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cambiarContrasena</w:t>
            </w:r>
            <w:proofErr w:type="spellEnd"/>
            <w:r w:rsidRPr="003D0385">
              <w:rPr>
                <w:b/>
                <w:color w:val="000000" w:themeColor="text1"/>
                <w:lang w:val="es-419"/>
              </w:rPr>
              <w:t>(nueva: String)</w:t>
            </w:r>
          </w:p>
        </w:tc>
        <w:tc>
          <w:tcPr>
            <w:tcW w:w="1587" w:type="dxa"/>
            <w:shd w:val="clear" w:color="auto" w:fill="F2F2F2"/>
          </w:tcPr>
          <w:p w14:paraId="6C3859C1"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void</w:t>
            </w:r>
            <w:proofErr w:type="spellEnd"/>
          </w:p>
        </w:tc>
        <w:tc>
          <w:tcPr>
            <w:tcW w:w="2948" w:type="dxa"/>
            <w:shd w:val="clear" w:color="auto" w:fill="F2F2F2"/>
          </w:tcPr>
          <w:p w14:paraId="48D82BBC" w14:textId="77777777" w:rsidR="00BF3495" w:rsidRPr="003D0385" w:rsidRDefault="00BF3495" w:rsidP="003D0385">
            <w:pPr>
              <w:ind w:firstLine="0"/>
              <w:jc w:val="left"/>
              <w:rPr>
                <w:color w:val="000000" w:themeColor="text1"/>
                <w:lang w:val="es-419"/>
              </w:rPr>
            </w:pPr>
            <w:r w:rsidRPr="003D0385">
              <w:rPr>
                <w:color w:val="000000" w:themeColor="text1"/>
                <w:lang w:val="es-419"/>
              </w:rPr>
              <w:t>Genera un nuevo hash para la contraseña y actualiza el atributo credencial.</w:t>
            </w:r>
          </w:p>
        </w:tc>
      </w:tr>
      <w:tr w:rsidR="00BF3495" w:rsidRPr="003D0385" w14:paraId="386CB978" w14:textId="77777777" w:rsidTr="00401694">
        <w:tc>
          <w:tcPr>
            <w:tcW w:w="680" w:type="dxa"/>
            <w:shd w:val="clear" w:color="auto" w:fill="FFFFFF"/>
          </w:tcPr>
          <w:p w14:paraId="711361D4"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0F9CF9AE" w14:textId="77777777" w:rsidR="00BF3495" w:rsidRPr="003D0385" w:rsidRDefault="00BF3495" w:rsidP="003D0385">
            <w:pPr>
              <w:ind w:firstLine="0"/>
              <w:jc w:val="left"/>
              <w:rPr>
                <w:color w:val="000000" w:themeColor="text1"/>
                <w:lang w:val="es-419"/>
              </w:rPr>
            </w:pPr>
            <w:r w:rsidRPr="003D0385">
              <w:rPr>
                <w:b/>
                <w:color w:val="000000" w:themeColor="text1"/>
                <w:lang w:val="es-419"/>
              </w:rPr>
              <w:t>activar()</w:t>
            </w:r>
          </w:p>
        </w:tc>
        <w:tc>
          <w:tcPr>
            <w:tcW w:w="1587" w:type="dxa"/>
            <w:shd w:val="clear" w:color="auto" w:fill="FFFFFF"/>
          </w:tcPr>
          <w:p w14:paraId="14233ED6"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void</w:t>
            </w:r>
            <w:proofErr w:type="spellEnd"/>
          </w:p>
        </w:tc>
        <w:tc>
          <w:tcPr>
            <w:tcW w:w="2948" w:type="dxa"/>
            <w:shd w:val="clear" w:color="auto" w:fill="FFFFFF"/>
          </w:tcPr>
          <w:p w14:paraId="272E5B2E" w14:textId="77777777" w:rsidR="00BF3495" w:rsidRPr="003D0385" w:rsidRDefault="00BF3495" w:rsidP="003D0385">
            <w:pPr>
              <w:ind w:firstLine="0"/>
              <w:jc w:val="left"/>
              <w:rPr>
                <w:color w:val="000000" w:themeColor="text1"/>
                <w:lang w:val="es-419"/>
              </w:rPr>
            </w:pPr>
            <w:r w:rsidRPr="003D0385">
              <w:rPr>
                <w:color w:val="000000" w:themeColor="text1"/>
                <w:lang w:val="es-419"/>
              </w:rPr>
              <w:t>Establece el estado del usuario en 'activo', habilitando su acceso.</w:t>
            </w:r>
          </w:p>
        </w:tc>
      </w:tr>
      <w:tr w:rsidR="00BF3495" w:rsidRPr="003D0385" w14:paraId="38D1C19D" w14:textId="77777777" w:rsidTr="00401694">
        <w:tc>
          <w:tcPr>
            <w:tcW w:w="680" w:type="dxa"/>
            <w:shd w:val="clear" w:color="auto" w:fill="F2F2F2"/>
          </w:tcPr>
          <w:p w14:paraId="3E140E8E"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227F2EE3" w14:textId="77777777" w:rsidR="00BF3495" w:rsidRPr="003D0385" w:rsidRDefault="00BF3495" w:rsidP="003D0385">
            <w:pPr>
              <w:ind w:firstLine="0"/>
              <w:jc w:val="left"/>
              <w:rPr>
                <w:color w:val="000000" w:themeColor="text1"/>
                <w:lang w:val="es-419"/>
              </w:rPr>
            </w:pPr>
            <w:r w:rsidRPr="003D0385">
              <w:rPr>
                <w:b/>
                <w:color w:val="000000" w:themeColor="text1"/>
                <w:lang w:val="es-419"/>
              </w:rPr>
              <w:t>desactivar()</w:t>
            </w:r>
          </w:p>
        </w:tc>
        <w:tc>
          <w:tcPr>
            <w:tcW w:w="1587" w:type="dxa"/>
            <w:shd w:val="clear" w:color="auto" w:fill="F2F2F2"/>
          </w:tcPr>
          <w:p w14:paraId="04367104"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void</w:t>
            </w:r>
            <w:proofErr w:type="spellEnd"/>
          </w:p>
        </w:tc>
        <w:tc>
          <w:tcPr>
            <w:tcW w:w="2948" w:type="dxa"/>
            <w:shd w:val="clear" w:color="auto" w:fill="F2F2F2"/>
          </w:tcPr>
          <w:p w14:paraId="379A62EC" w14:textId="77777777" w:rsidR="00BF3495" w:rsidRPr="003D0385" w:rsidRDefault="00BF3495" w:rsidP="003D0385">
            <w:pPr>
              <w:ind w:firstLine="0"/>
              <w:jc w:val="left"/>
              <w:rPr>
                <w:color w:val="000000" w:themeColor="text1"/>
                <w:lang w:val="es-419"/>
              </w:rPr>
            </w:pPr>
            <w:r w:rsidRPr="003D0385">
              <w:rPr>
                <w:color w:val="000000" w:themeColor="text1"/>
                <w:lang w:val="es-419"/>
              </w:rPr>
              <w:t>Establece el estado del usuario en 'inactivo', revocando su acceso.</w:t>
            </w:r>
          </w:p>
        </w:tc>
      </w:tr>
      <w:tr w:rsidR="00BF3495" w:rsidRPr="003D0385" w14:paraId="15574307" w14:textId="77777777" w:rsidTr="00401694">
        <w:tc>
          <w:tcPr>
            <w:tcW w:w="680" w:type="dxa"/>
            <w:shd w:val="clear" w:color="auto" w:fill="FFFFFF"/>
          </w:tcPr>
          <w:p w14:paraId="61FD819E"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55628594"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toString</w:t>
            </w:r>
            <w:proofErr w:type="spellEnd"/>
            <w:r w:rsidRPr="003D0385">
              <w:rPr>
                <w:b/>
                <w:color w:val="000000" w:themeColor="text1"/>
                <w:lang w:val="es-419"/>
              </w:rPr>
              <w:t>()</w:t>
            </w:r>
          </w:p>
        </w:tc>
        <w:tc>
          <w:tcPr>
            <w:tcW w:w="1587" w:type="dxa"/>
            <w:shd w:val="clear" w:color="auto" w:fill="FFFFFF"/>
          </w:tcPr>
          <w:p w14:paraId="3FAB7048"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2948" w:type="dxa"/>
            <w:shd w:val="clear" w:color="auto" w:fill="FFFFFF"/>
          </w:tcPr>
          <w:p w14:paraId="2EFF5B1D" w14:textId="77777777" w:rsidR="00BF3495" w:rsidRPr="003D0385" w:rsidRDefault="00BF3495" w:rsidP="003D0385">
            <w:pPr>
              <w:ind w:firstLine="0"/>
              <w:jc w:val="left"/>
              <w:rPr>
                <w:color w:val="000000" w:themeColor="text1"/>
                <w:lang w:val="es-419"/>
              </w:rPr>
            </w:pPr>
            <w:r w:rsidRPr="003D0385">
              <w:rPr>
                <w:color w:val="000000" w:themeColor="text1"/>
                <w:lang w:val="es-419"/>
              </w:rPr>
              <w:t xml:space="preserve">Retorna una representación textual </w:t>
            </w:r>
            <w:r w:rsidRPr="003D0385">
              <w:rPr>
                <w:color w:val="000000" w:themeColor="text1"/>
                <w:lang w:val="es-419"/>
              </w:rPr>
              <w:lastRenderedPageBreak/>
              <w:t>informativa del usuario.</w:t>
            </w:r>
          </w:p>
        </w:tc>
      </w:tr>
    </w:tbl>
    <w:p w14:paraId="16A366F0" w14:textId="77777777" w:rsidR="00BF3495" w:rsidRPr="003D0385" w:rsidRDefault="00BF3495" w:rsidP="003D0385">
      <w:pPr>
        <w:pStyle w:val="Ttulo2"/>
        <w:spacing w:line="360" w:lineRule="auto"/>
        <w:rPr>
          <w:color w:val="000000" w:themeColor="text1"/>
          <w:lang w:val="es-419"/>
        </w:rPr>
      </w:pPr>
      <w:bookmarkStart w:id="97" w:name="_Toc239450897"/>
      <w:r w:rsidRPr="003D0385">
        <w:rPr>
          <w:color w:val="000000" w:themeColor="text1"/>
          <w:lang w:val="es-419"/>
        </w:rPr>
        <w:lastRenderedPageBreak/>
        <w:t>2. Clase: Empleado</w:t>
      </w:r>
      <w:bookmarkEnd w:id="97"/>
    </w:p>
    <w:p w14:paraId="15B0D032" w14:textId="77777777" w:rsidR="00BF3495" w:rsidRPr="003D0385" w:rsidRDefault="00BF3495" w:rsidP="003D0385">
      <w:pPr>
        <w:spacing w:after="200"/>
        <w:ind w:firstLine="0"/>
        <w:jc w:val="left"/>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Tipo: </w:t>
      </w:r>
      <w:r w:rsidRPr="003D0385">
        <w:rPr>
          <w:rFonts w:eastAsia="MS Mincho"/>
          <w:color w:val="000000" w:themeColor="text1"/>
          <w:kern w:val="0"/>
          <w:lang w:val="es-419"/>
          <w14:ligatures w14:val="none"/>
        </w:rPr>
        <w:t xml:space="preserve">Clase Concreta   |   </w:t>
      </w:r>
      <w:r w:rsidRPr="003D0385">
        <w:rPr>
          <w:rFonts w:eastAsia="MS Mincho"/>
          <w:b/>
          <w:color w:val="000000" w:themeColor="text1"/>
          <w:kern w:val="0"/>
          <w:lang w:val="es-419"/>
          <w14:ligatures w14:val="none"/>
        </w:rPr>
        <w:t xml:space="preserve">Relaciones / Herencia: </w:t>
      </w:r>
      <w:r w:rsidRPr="003D0385">
        <w:rPr>
          <w:rFonts w:eastAsia="MS Mincho"/>
          <w:color w:val="000000" w:themeColor="text1"/>
          <w:kern w:val="0"/>
          <w:lang w:val="es-419"/>
          <w14:ligatures w14:val="none"/>
        </w:rPr>
        <w:t xml:space="preserve">Hereda de Usuario (Generalización). Se relaciona con </w:t>
      </w:r>
      <w:proofErr w:type="gramStart"/>
      <w:r w:rsidRPr="003D0385">
        <w:rPr>
          <w:rFonts w:eastAsia="MS Mincho"/>
          <w:color w:val="000000" w:themeColor="text1"/>
          <w:kern w:val="0"/>
          <w:lang w:val="es-419"/>
          <w14:ligatures w14:val="none"/>
        </w:rPr>
        <w:t>Ticket</w:t>
      </w:r>
      <w:proofErr w:type="gramEnd"/>
      <w:r w:rsidRPr="003D0385">
        <w:rPr>
          <w:rFonts w:eastAsia="MS Mincho"/>
          <w:color w:val="000000" w:themeColor="text1"/>
          <w:kern w:val="0"/>
          <w:lang w:val="es-419"/>
          <w14:ligatures w14:val="none"/>
        </w:rPr>
        <w:t xml:space="preserve"> (</w:t>
      </w:r>
      <w:proofErr w:type="gramStart"/>
      <w:r w:rsidRPr="003D0385">
        <w:rPr>
          <w:rFonts w:eastAsia="MS Mincho"/>
          <w:color w:val="000000" w:themeColor="text1"/>
          <w:kern w:val="0"/>
          <w:lang w:val="es-419"/>
          <w14:ligatures w14:val="none"/>
        </w:rPr>
        <w:t>1..</w:t>
      </w:r>
      <w:proofErr w:type="gramEnd"/>
      <w:r w:rsidRPr="003D0385">
        <w:rPr>
          <w:rFonts w:eastAsia="MS Mincho"/>
          <w:color w:val="000000" w:themeColor="text1"/>
          <w:kern w:val="0"/>
          <w:lang w:val="es-419"/>
          <w14:ligatures w14:val="none"/>
        </w:rPr>
        <w:t xml:space="preserve">N) y </w:t>
      </w:r>
      <w:proofErr w:type="spellStart"/>
      <w:r w:rsidRPr="003D0385">
        <w:rPr>
          <w:rFonts w:eastAsia="MS Mincho"/>
          <w:color w:val="000000" w:themeColor="text1"/>
          <w:kern w:val="0"/>
          <w:lang w:val="es-419"/>
          <w14:ligatures w14:val="none"/>
        </w:rPr>
        <w:t>Conversacion</w:t>
      </w:r>
      <w:proofErr w:type="spellEnd"/>
      <w:r w:rsidRPr="003D0385">
        <w:rPr>
          <w:rFonts w:eastAsia="MS Mincho"/>
          <w:color w:val="000000" w:themeColor="text1"/>
          <w:kern w:val="0"/>
          <w:lang w:val="es-419"/>
          <w14:ligatures w14:val="none"/>
        </w:rPr>
        <w:t xml:space="preserve"> (</w:t>
      </w:r>
      <w:proofErr w:type="gramStart"/>
      <w:r w:rsidRPr="003D0385">
        <w:rPr>
          <w:rFonts w:eastAsia="MS Mincho"/>
          <w:color w:val="000000" w:themeColor="text1"/>
          <w:kern w:val="0"/>
          <w:lang w:val="es-419"/>
          <w14:ligatures w14:val="none"/>
        </w:rPr>
        <w:t>1..</w:t>
      </w:r>
      <w:proofErr w:type="gramEnd"/>
      <w:r w:rsidRPr="003D0385">
        <w:rPr>
          <w:rFonts w:eastAsia="MS Mincho"/>
          <w:color w:val="000000" w:themeColor="text1"/>
          <w:kern w:val="0"/>
          <w:lang w:val="es-419"/>
          <w14:ligatures w14:val="none"/>
        </w:rPr>
        <w:t>N).</w:t>
      </w:r>
    </w:p>
    <w:p w14:paraId="311EEE05" w14:textId="22100013" w:rsidR="00BF3495" w:rsidRPr="003D0385" w:rsidRDefault="00BF3495" w:rsidP="003D0385">
      <w:pPr>
        <w:spacing w:after="200"/>
        <w:ind w:firstLine="0"/>
        <w:jc w:val="left"/>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Responsabilidad: </w:t>
      </w:r>
      <w:r w:rsidRPr="003D0385">
        <w:rPr>
          <w:rFonts w:eastAsia="MS Mincho"/>
          <w:color w:val="000000" w:themeColor="text1"/>
          <w:kern w:val="0"/>
          <w:lang w:val="es-419"/>
          <w14:ligatures w14:val="none"/>
        </w:rPr>
        <w:t>Representa a los miembros del personal de soporte técnico y atención al cliente. Incorpora datos específicos de la actividad laboral como turno, área asignada y fecha de ingreso.</w:t>
      </w:r>
    </w:p>
    <w:p w14:paraId="0A9E0698" w14:textId="77777777" w:rsidR="00BF3495" w:rsidRPr="003D0385" w:rsidRDefault="00BF3495" w:rsidP="003D0385">
      <w:pPr>
        <w:keepNext/>
        <w:keepLines/>
        <w:spacing w:before="200" w:after="0"/>
        <w:ind w:firstLine="0"/>
        <w:jc w:val="left"/>
        <w:outlineLvl w:val="1"/>
        <w:rPr>
          <w:rFonts w:eastAsia="MS Gothic"/>
          <w:b/>
          <w:bCs/>
          <w:color w:val="000000" w:themeColor="text1"/>
          <w:kern w:val="0"/>
          <w:lang w:val="es-419"/>
          <w14:ligatures w14:val="none"/>
        </w:rPr>
      </w:pPr>
      <w:bookmarkStart w:id="98" w:name="_Toc239450898"/>
      <w:r w:rsidRPr="003D0385">
        <w:rPr>
          <w:rFonts w:eastAsia="MS Gothic"/>
          <w:b/>
          <w:bCs/>
          <w:color w:val="000000" w:themeColor="text1"/>
          <w:kern w:val="0"/>
          <w:lang w:val="es-419"/>
          <w14:ligatures w14:val="none"/>
        </w:rPr>
        <w:t>Atributos</w:t>
      </w:r>
      <w:bookmarkEnd w:id="98"/>
    </w:p>
    <w:tbl>
      <w:tblPr>
        <w:tblStyle w:val="Tablaconcuadrcula1"/>
        <w:tblW w:w="0" w:type="auto"/>
        <w:tblLook w:val="04A0" w:firstRow="1" w:lastRow="0" w:firstColumn="1" w:lastColumn="0" w:noHBand="0" w:noVBand="1"/>
      </w:tblPr>
      <w:tblGrid>
        <w:gridCol w:w="680"/>
        <w:gridCol w:w="2530"/>
        <w:gridCol w:w="1680"/>
        <w:gridCol w:w="4460"/>
      </w:tblGrid>
      <w:tr w:rsidR="00BF3495" w:rsidRPr="003D0385" w14:paraId="590A33DB" w14:textId="77777777" w:rsidTr="00401694">
        <w:tc>
          <w:tcPr>
            <w:tcW w:w="680" w:type="dxa"/>
            <w:shd w:val="clear" w:color="auto" w:fill="2E7D32"/>
          </w:tcPr>
          <w:p w14:paraId="6B6FA159" w14:textId="77777777" w:rsidR="00BF3495" w:rsidRPr="003D0385" w:rsidRDefault="00BF3495" w:rsidP="003D0385">
            <w:pPr>
              <w:ind w:firstLine="0"/>
              <w:jc w:val="center"/>
              <w:rPr>
                <w:color w:val="000000" w:themeColor="text1"/>
                <w:lang w:val="es-419"/>
              </w:rPr>
            </w:pPr>
            <w:r w:rsidRPr="003D0385">
              <w:rPr>
                <w:b/>
                <w:color w:val="000000" w:themeColor="text1"/>
                <w:lang w:val="es-419"/>
              </w:rPr>
              <w:t>Vis.</w:t>
            </w:r>
          </w:p>
        </w:tc>
        <w:tc>
          <w:tcPr>
            <w:tcW w:w="2551" w:type="dxa"/>
            <w:shd w:val="clear" w:color="auto" w:fill="2E7D32"/>
          </w:tcPr>
          <w:p w14:paraId="348DD303" w14:textId="77777777" w:rsidR="00BF3495" w:rsidRPr="003D0385" w:rsidRDefault="00BF3495" w:rsidP="003D0385">
            <w:pPr>
              <w:ind w:firstLine="0"/>
              <w:jc w:val="center"/>
              <w:rPr>
                <w:color w:val="000000" w:themeColor="text1"/>
                <w:lang w:val="es-419"/>
              </w:rPr>
            </w:pPr>
            <w:r w:rsidRPr="003D0385">
              <w:rPr>
                <w:b/>
                <w:color w:val="000000" w:themeColor="text1"/>
                <w:lang w:val="es-419"/>
              </w:rPr>
              <w:t>Atributo</w:t>
            </w:r>
          </w:p>
        </w:tc>
        <w:tc>
          <w:tcPr>
            <w:tcW w:w="1701" w:type="dxa"/>
            <w:shd w:val="clear" w:color="auto" w:fill="2E7D32"/>
          </w:tcPr>
          <w:p w14:paraId="3FE4E159" w14:textId="77777777" w:rsidR="00BF3495" w:rsidRPr="003D0385" w:rsidRDefault="00BF3495" w:rsidP="003D0385">
            <w:pPr>
              <w:ind w:firstLine="0"/>
              <w:jc w:val="center"/>
              <w:rPr>
                <w:color w:val="000000" w:themeColor="text1"/>
                <w:lang w:val="es-419"/>
              </w:rPr>
            </w:pPr>
            <w:r w:rsidRPr="003D0385">
              <w:rPr>
                <w:b/>
                <w:color w:val="000000" w:themeColor="text1"/>
                <w:lang w:val="es-419"/>
              </w:rPr>
              <w:t>Tipo UML</w:t>
            </w:r>
          </w:p>
        </w:tc>
        <w:tc>
          <w:tcPr>
            <w:tcW w:w="4535" w:type="dxa"/>
            <w:shd w:val="clear" w:color="auto" w:fill="2E7D32"/>
          </w:tcPr>
          <w:p w14:paraId="4AA5E335" w14:textId="77777777" w:rsidR="00BF3495" w:rsidRPr="003D0385" w:rsidRDefault="00BF3495" w:rsidP="003D0385">
            <w:pPr>
              <w:ind w:firstLine="0"/>
              <w:jc w:val="center"/>
              <w:rPr>
                <w:color w:val="000000" w:themeColor="text1"/>
                <w:lang w:val="es-419"/>
              </w:rPr>
            </w:pPr>
            <w:r w:rsidRPr="003D0385">
              <w:rPr>
                <w:b/>
                <w:color w:val="000000" w:themeColor="text1"/>
                <w:lang w:val="es-419"/>
              </w:rPr>
              <w:t>Descripción Funcional</w:t>
            </w:r>
          </w:p>
        </w:tc>
      </w:tr>
      <w:tr w:rsidR="00BF3495" w:rsidRPr="003D0385" w14:paraId="0B1586E5" w14:textId="77777777" w:rsidTr="00401694">
        <w:tc>
          <w:tcPr>
            <w:tcW w:w="680" w:type="dxa"/>
            <w:shd w:val="clear" w:color="auto" w:fill="FFFFFF"/>
          </w:tcPr>
          <w:p w14:paraId="77743CF6"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4153927E"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area</w:t>
            </w:r>
            <w:proofErr w:type="spellEnd"/>
          </w:p>
        </w:tc>
        <w:tc>
          <w:tcPr>
            <w:tcW w:w="1701" w:type="dxa"/>
            <w:shd w:val="clear" w:color="auto" w:fill="FFFFFF"/>
          </w:tcPr>
          <w:p w14:paraId="3E27BF9E"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4535" w:type="dxa"/>
            <w:shd w:val="clear" w:color="auto" w:fill="FFFFFF"/>
          </w:tcPr>
          <w:p w14:paraId="15EEF40E" w14:textId="77777777" w:rsidR="00BF3495" w:rsidRPr="003D0385" w:rsidRDefault="00BF3495" w:rsidP="003D0385">
            <w:pPr>
              <w:ind w:firstLine="0"/>
              <w:jc w:val="left"/>
              <w:rPr>
                <w:color w:val="000000" w:themeColor="text1"/>
                <w:lang w:val="es-419"/>
              </w:rPr>
            </w:pPr>
            <w:r w:rsidRPr="003D0385">
              <w:rPr>
                <w:color w:val="000000" w:themeColor="text1"/>
                <w:lang w:val="es-419"/>
              </w:rPr>
              <w:t>Área de trabajo a la que está asignado el empleado (ej. "Soporte Técnico", "Atención").</w:t>
            </w:r>
          </w:p>
        </w:tc>
      </w:tr>
      <w:tr w:rsidR="00BF3495" w:rsidRPr="003D0385" w14:paraId="37C8CC70" w14:textId="77777777" w:rsidTr="00401694">
        <w:tc>
          <w:tcPr>
            <w:tcW w:w="680" w:type="dxa"/>
            <w:shd w:val="clear" w:color="auto" w:fill="F2F2F2"/>
          </w:tcPr>
          <w:p w14:paraId="53E4AF72"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072B815C" w14:textId="77777777" w:rsidR="00BF3495" w:rsidRPr="003D0385" w:rsidRDefault="00BF3495" w:rsidP="003D0385">
            <w:pPr>
              <w:ind w:firstLine="0"/>
              <w:jc w:val="left"/>
              <w:rPr>
                <w:color w:val="000000" w:themeColor="text1"/>
                <w:lang w:val="es-419"/>
              </w:rPr>
            </w:pPr>
            <w:r w:rsidRPr="003D0385">
              <w:rPr>
                <w:b/>
                <w:color w:val="000000" w:themeColor="text1"/>
                <w:lang w:val="es-419"/>
              </w:rPr>
              <w:t>cargo</w:t>
            </w:r>
          </w:p>
        </w:tc>
        <w:tc>
          <w:tcPr>
            <w:tcW w:w="1701" w:type="dxa"/>
            <w:shd w:val="clear" w:color="auto" w:fill="F2F2F2"/>
          </w:tcPr>
          <w:p w14:paraId="2B0E4AD7"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4535" w:type="dxa"/>
            <w:shd w:val="clear" w:color="auto" w:fill="F2F2F2"/>
          </w:tcPr>
          <w:p w14:paraId="5E59D838" w14:textId="77777777" w:rsidR="00BF3495" w:rsidRPr="003D0385" w:rsidRDefault="00BF3495" w:rsidP="003D0385">
            <w:pPr>
              <w:ind w:firstLine="0"/>
              <w:jc w:val="left"/>
              <w:rPr>
                <w:color w:val="000000" w:themeColor="text1"/>
                <w:lang w:val="es-419"/>
              </w:rPr>
            </w:pPr>
            <w:r w:rsidRPr="003D0385">
              <w:rPr>
                <w:color w:val="000000" w:themeColor="text1"/>
                <w:lang w:val="es-419"/>
              </w:rPr>
              <w:t>Puesto laboral o rol que desempeña (ej. "Técnico de Red", "Operador de Soporte").</w:t>
            </w:r>
          </w:p>
        </w:tc>
      </w:tr>
      <w:tr w:rsidR="00BF3495" w:rsidRPr="003D0385" w14:paraId="298CC1BB" w14:textId="77777777" w:rsidTr="00401694">
        <w:tc>
          <w:tcPr>
            <w:tcW w:w="680" w:type="dxa"/>
            <w:shd w:val="clear" w:color="auto" w:fill="FFFFFF"/>
          </w:tcPr>
          <w:p w14:paraId="2D57B456"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18AE244E" w14:textId="77777777" w:rsidR="00BF3495" w:rsidRPr="003D0385" w:rsidRDefault="00BF3495" w:rsidP="003D0385">
            <w:pPr>
              <w:ind w:firstLine="0"/>
              <w:jc w:val="left"/>
              <w:rPr>
                <w:color w:val="000000" w:themeColor="text1"/>
                <w:lang w:val="es-419"/>
              </w:rPr>
            </w:pPr>
            <w:r w:rsidRPr="003D0385">
              <w:rPr>
                <w:b/>
                <w:color w:val="000000" w:themeColor="text1"/>
                <w:lang w:val="es-419"/>
              </w:rPr>
              <w:t>turno</w:t>
            </w:r>
          </w:p>
        </w:tc>
        <w:tc>
          <w:tcPr>
            <w:tcW w:w="1701" w:type="dxa"/>
            <w:shd w:val="clear" w:color="auto" w:fill="FFFFFF"/>
          </w:tcPr>
          <w:p w14:paraId="6BB38EBD"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4535" w:type="dxa"/>
            <w:shd w:val="clear" w:color="auto" w:fill="FFFFFF"/>
          </w:tcPr>
          <w:p w14:paraId="6277D0A9" w14:textId="77777777" w:rsidR="00BF3495" w:rsidRPr="003D0385" w:rsidRDefault="00BF3495" w:rsidP="003D0385">
            <w:pPr>
              <w:ind w:firstLine="0"/>
              <w:jc w:val="left"/>
              <w:rPr>
                <w:color w:val="000000" w:themeColor="text1"/>
                <w:lang w:val="es-419"/>
              </w:rPr>
            </w:pPr>
            <w:r w:rsidRPr="003D0385">
              <w:rPr>
                <w:color w:val="000000" w:themeColor="text1"/>
                <w:lang w:val="es-419"/>
              </w:rPr>
              <w:t>Turno habitual de trabajo ('mañana', 'tarde', 'noche').</w:t>
            </w:r>
          </w:p>
        </w:tc>
      </w:tr>
      <w:tr w:rsidR="00BF3495" w:rsidRPr="003D0385" w14:paraId="025EE3F1" w14:textId="77777777" w:rsidTr="00401694">
        <w:tc>
          <w:tcPr>
            <w:tcW w:w="680" w:type="dxa"/>
            <w:shd w:val="clear" w:color="auto" w:fill="F2F2F2"/>
          </w:tcPr>
          <w:p w14:paraId="17F0F0B6"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114F3E6D"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fechaIngreso</w:t>
            </w:r>
            <w:proofErr w:type="spellEnd"/>
          </w:p>
        </w:tc>
        <w:tc>
          <w:tcPr>
            <w:tcW w:w="1701" w:type="dxa"/>
            <w:shd w:val="clear" w:color="auto" w:fill="F2F2F2"/>
          </w:tcPr>
          <w:p w14:paraId="281A99F1" w14:textId="77777777" w:rsidR="00BF3495" w:rsidRPr="003D0385" w:rsidRDefault="00BF3495" w:rsidP="003D0385">
            <w:pPr>
              <w:ind w:firstLine="0"/>
              <w:jc w:val="left"/>
              <w:rPr>
                <w:color w:val="000000" w:themeColor="text1"/>
                <w:lang w:val="es-419"/>
              </w:rPr>
            </w:pPr>
            <w:r w:rsidRPr="003D0385">
              <w:rPr>
                <w:color w:val="000000" w:themeColor="text1"/>
                <w:lang w:val="es-419"/>
              </w:rPr>
              <w:t>Date</w:t>
            </w:r>
          </w:p>
        </w:tc>
        <w:tc>
          <w:tcPr>
            <w:tcW w:w="4535" w:type="dxa"/>
            <w:shd w:val="clear" w:color="auto" w:fill="F2F2F2"/>
          </w:tcPr>
          <w:p w14:paraId="1F906AD3" w14:textId="77777777" w:rsidR="00BF3495" w:rsidRPr="003D0385" w:rsidRDefault="00BF3495" w:rsidP="003D0385">
            <w:pPr>
              <w:ind w:firstLine="0"/>
              <w:jc w:val="left"/>
              <w:rPr>
                <w:color w:val="000000" w:themeColor="text1"/>
                <w:lang w:val="es-419"/>
              </w:rPr>
            </w:pPr>
            <w:r w:rsidRPr="003D0385">
              <w:rPr>
                <w:color w:val="000000" w:themeColor="text1"/>
                <w:lang w:val="es-419"/>
              </w:rPr>
              <w:t>Fecha en la que el empleado comenzó a trabajar en la empresa.</w:t>
            </w:r>
          </w:p>
        </w:tc>
      </w:tr>
    </w:tbl>
    <w:p w14:paraId="0D5B4C60" w14:textId="77777777" w:rsidR="00BF3495" w:rsidRPr="003D0385" w:rsidRDefault="00BF3495" w:rsidP="003D0385">
      <w:pPr>
        <w:spacing w:after="200"/>
        <w:ind w:firstLine="0"/>
        <w:jc w:val="left"/>
        <w:rPr>
          <w:rFonts w:eastAsia="MS Mincho"/>
          <w:color w:val="000000" w:themeColor="text1"/>
          <w:kern w:val="0"/>
          <w:lang w:val="es-419"/>
          <w14:ligatures w14:val="none"/>
        </w:rPr>
      </w:pPr>
    </w:p>
    <w:p w14:paraId="028DBEB8" w14:textId="77777777" w:rsidR="00BF3495" w:rsidRPr="003D0385" w:rsidRDefault="00BF3495" w:rsidP="003D0385">
      <w:pPr>
        <w:keepNext/>
        <w:keepLines/>
        <w:spacing w:before="200" w:after="0"/>
        <w:ind w:firstLine="0"/>
        <w:jc w:val="left"/>
        <w:outlineLvl w:val="1"/>
        <w:rPr>
          <w:rFonts w:eastAsia="MS Gothic"/>
          <w:b/>
          <w:bCs/>
          <w:color w:val="000000" w:themeColor="text1"/>
          <w:kern w:val="0"/>
          <w:lang w:val="es-419"/>
          <w14:ligatures w14:val="none"/>
        </w:rPr>
      </w:pPr>
      <w:bookmarkStart w:id="99" w:name="_Toc239450899"/>
      <w:r w:rsidRPr="003D0385">
        <w:rPr>
          <w:rFonts w:eastAsia="MS Gothic"/>
          <w:b/>
          <w:bCs/>
          <w:color w:val="000000" w:themeColor="text1"/>
          <w:kern w:val="0"/>
          <w:lang w:val="es-419"/>
          <w14:ligatures w14:val="none"/>
        </w:rPr>
        <w:t>Métodos y Operaciones</w:t>
      </w:r>
      <w:bookmarkEnd w:id="99"/>
    </w:p>
    <w:tbl>
      <w:tblPr>
        <w:tblStyle w:val="Tablaconcuadrcula1"/>
        <w:tblW w:w="0" w:type="auto"/>
        <w:tblLook w:val="04A0" w:firstRow="1" w:lastRow="0" w:firstColumn="1" w:lastColumn="0" w:noHBand="0" w:noVBand="1"/>
      </w:tblPr>
      <w:tblGrid>
        <w:gridCol w:w="676"/>
        <w:gridCol w:w="4098"/>
        <w:gridCol w:w="2507"/>
        <w:gridCol w:w="2069"/>
      </w:tblGrid>
      <w:tr w:rsidR="00BF3495" w:rsidRPr="003D0385" w14:paraId="37EC8C9B" w14:textId="77777777" w:rsidTr="00401694">
        <w:tc>
          <w:tcPr>
            <w:tcW w:w="680" w:type="dxa"/>
            <w:shd w:val="clear" w:color="auto" w:fill="2E7D32"/>
          </w:tcPr>
          <w:p w14:paraId="12DA5A09" w14:textId="77777777" w:rsidR="00BF3495" w:rsidRPr="003D0385" w:rsidRDefault="00BF3495" w:rsidP="003D0385">
            <w:pPr>
              <w:ind w:firstLine="0"/>
              <w:jc w:val="center"/>
              <w:rPr>
                <w:color w:val="000000" w:themeColor="text1"/>
                <w:lang w:val="es-419"/>
              </w:rPr>
            </w:pPr>
            <w:r w:rsidRPr="003D0385">
              <w:rPr>
                <w:b/>
                <w:color w:val="000000" w:themeColor="text1"/>
                <w:lang w:val="es-419"/>
              </w:rPr>
              <w:t>Vis.</w:t>
            </w:r>
          </w:p>
        </w:tc>
        <w:tc>
          <w:tcPr>
            <w:tcW w:w="4252" w:type="dxa"/>
            <w:shd w:val="clear" w:color="auto" w:fill="2E7D32"/>
          </w:tcPr>
          <w:p w14:paraId="5DBCBFCC" w14:textId="77777777" w:rsidR="00BF3495" w:rsidRPr="003D0385" w:rsidRDefault="00BF3495" w:rsidP="003D0385">
            <w:pPr>
              <w:ind w:firstLine="0"/>
              <w:jc w:val="center"/>
              <w:rPr>
                <w:color w:val="000000" w:themeColor="text1"/>
                <w:lang w:val="es-419"/>
              </w:rPr>
            </w:pPr>
            <w:r w:rsidRPr="003D0385">
              <w:rPr>
                <w:b/>
                <w:color w:val="000000" w:themeColor="text1"/>
                <w:lang w:val="es-419"/>
              </w:rPr>
              <w:t>Operación / Firma del Método</w:t>
            </w:r>
          </w:p>
        </w:tc>
        <w:tc>
          <w:tcPr>
            <w:tcW w:w="1587" w:type="dxa"/>
            <w:shd w:val="clear" w:color="auto" w:fill="2E7D32"/>
          </w:tcPr>
          <w:p w14:paraId="2D16CC41" w14:textId="77777777" w:rsidR="00BF3495" w:rsidRPr="003D0385" w:rsidRDefault="00BF3495" w:rsidP="003D0385">
            <w:pPr>
              <w:ind w:firstLine="0"/>
              <w:jc w:val="center"/>
              <w:rPr>
                <w:color w:val="000000" w:themeColor="text1"/>
                <w:lang w:val="es-419"/>
              </w:rPr>
            </w:pPr>
            <w:r w:rsidRPr="003D0385">
              <w:rPr>
                <w:b/>
                <w:color w:val="000000" w:themeColor="text1"/>
                <w:lang w:val="es-419"/>
              </w:rPr>
              <w:t>Retorno</w:t>
            </w:r>
          </w:p>
        </w:tc>
        <w:tc>
          <w:tcPr>
            <w:tcW w:w="2948" w:type="dxa"/>
            <w:shd w:val="clear" w:color="auto" w:fill="2E7D32"/>
          </w:tcPr>
          <w:p w14:paraId="5EA6969A" w14:textId="77777777" w:rsidR="00BF3495" w:rsidRPr="003D0385" w:rsidRDefault="00BF3495" w:rsidP="003D0385">
            <w:pPr>
              <w:ind w:firstLine="0"/>
              <w:jc w:val="center"/>
              <w:rPr>
                <w:color w:val="000000" w:themeColor="text1"/>
                <w:lang w:val="es-419"/>
              </w:rPr>
            </w:pPr>
            <w:r w:rsidRPr="003D0385">
              <w:rPr>
                <w:b/>
                <w:color w:val="000000" w:themeColor="text1"/>
                <w:lang w:val="es-419"/>
              </w:rPr>
              <w:t>Descripción</w:t>
            </w:r>
          </w:p>
        </w:tc>
      </w:tr>
      <w:tr w:rsidR="00BF3495" w:rsidRPr="003D0385" w14:paraId="6CF7D31B" w14:textId="77777777" w:rsidTr="00401694">
        <w:tc>
          <w:tcPr>
            <w:tcW w:w="680" w:type="dxa"/>
            <w:shd w:val="clear" w:color="auto" w:fill="FFFFFF"/>
          </w:tcPr>
          <w:p w14:paraId="08DAD70D"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4E78BECD" w14:textId="77777777" w:rsidR="00BF3495" w:rsidRPr="003D0385" w:rsidRDefault="00BF3495" w:rsidP="003D0385">
            <w:pPr>
              <w:ind w:firstLine="0"/>
              <w:jc w:val="left"/>
              <w:rPr>
                <w:color w:val="000000" w:themeColor="text1"/>
                <w:lang w:val="es-419"/>
              </w:rPr>
            </w:pPr>
            <w:r w:rsidRPr="003D0385">
              <w:rPr>
                <w:b/>
                <w:color w:val="000000" w:themeColor="text1"/>
                <w:lang w:val="es-419"/>
              </w:rPr>
              <w:t>Empleado(</w:t>
            </w:r>
            <w:proofErr w:type="spellStart"/>
            <w:r w:rsidRPr="003D0385">
              <w:rPr>
                <w:b/>
                <w:color w:val="000000" w:themeColor="text1"/>
                <w:lang w:val="es-419"/>
              </w:rPr>
              <w:t>nombreUsuario</w:t>
            </w:r>
            <w:proofErr w:type="spellEnd"/>
            <w:r w:rsidRPr="003D0385">
              <w:rPr>
                <w:b/>
                <w:color w:val="000000" w:themeColor="text1"/>
                <w:lang w:val="es-419"/>
              </w:rPr>
              <w:t xml:space="preserve">: String, credencial: String, cargo: String, </w:t>
            </w:r>
            <w:proofErr w:type="spellStart"/>
            <w:r w:rsidRPr="003D0385">
              <w:rPr>
                <w:b/>
                <w:color w:val="000000" w:themeColor="text1"/>
                <w:lang w:val="es-419"/>
              </w:rPr>
              <w:t>area</w:t>
            </w:r>
            <w:proofErr w:type="spellEnd"/>
            <w:r w:rsidRPr="003D0385">
              <w:rPr>
                <w:b/>
                <w:color w:val="000000" w:themeColor="text1"/>
                <w:lang w:val="es-419"/>
              </w:rPr>
              <w:t>: String)</w:t>
            </w:r>
          </w:p>
        </w:tc>
        <w:tc>
          <w:tcPr>
            <w:tcW w:w="1587" w:type="dxa"/>
            <w:shd w:val="clear" w:color="auto" w:fill="FFFFFF"/>
          </w:tcPr>
          <w:p w14:paraId="093C9757" w14:textId="77777777" w:rsidR="00BF3495" w:rsidRPr="003D0385" w:rsidRDefault="00BF3495" w:rsidP="003D0385">
            <w:pPr>
              <w:ind w:firstLine="0"/>
              <w:jc w:val="left"/>
              <w:rPr>
                <w:color w:val="000000" w:themeColor="text1"/>
                <w:lang w:val="es-419"/>
              </w:rPr>
            </w:pPr>
            <w:r w:rsidRPr="003D0385">
              <w:rPr>
                <w:color w:val="000000" w:themeColor="text1"/>
                <w:lang w:val="es-419"/>
              </w:rPr>
              <w:t>Constructor</w:t>
            </w:r>
          </w:p>
        </w:tc>
        <w:tc>
          <w:tcPr>
            <w:tcW w:w="2948" w:type="dxa"/>
            <w:shd w:val="clear" w:color="auto" w:fill="FFFFFF"/>
          </w:tcPr>
          <w:p w14:paraId="7486A86A" w14:textId="77777777" w:rsidR="00BF3495" w:rsidRPr="003D0385" w:rsidRDefault="00BF3495" w:rsidP="003D0385">
            <w:pPr>
              <w:ind w:firstLine="0"/>
              <w:jc w:val="left"/>
              <w:rPr>
                <w:color w:val="000000" w:themeColor="text1"/>
                <w:lang w:val="es-419"/>
              </w:rPr>
            </w:pPr>
            <w:r w:rsidRPr="003D0385">
              <w:rPr>
                <w:color w:val="000000" w:themeColor="text1"/>
                <w:lang w:val="es-419"/>
              </w:rPr>
              <w:t>Crea una nueva instancia de Empleado asignando sus credenciales y datos laborales.</w:t>
            </w:r>
          </w:p>
        </w:tc>
      </w:tr>
      <w:tr w:rsidR="00BF3495" w:rsidRPr="003D0385" w14:paraId="68B04E0F" w14:textId="77777777" w:rsidTr="00401694">
        <w:tc>
          <w:tcPr>
            <w:tcW w:w="680" w:type="dxa"/>
            <w:shd w:val="clear" w:color="auto" w:fill="F2F2F2"/>
          </w:tcPr>
          <w:p w14:paraId="7A6AA286" w14:textId="77777777" w:rsidR="00BF3495" w:rsidRPr="003D0385" w:rsidRDefault="00BF3495" w:rsidP="003D0385">
            <w:pPr>
              <w:ind w:firstLine="0"/>
              <w:jc w:val="center"/>
              <w:rPr>
                <w:color w:val="000000" w:themeColor="text1"/>
                <w:lang w:val="es-419"/>
              </w:rPr>
            </w:pPr>
            <w:r w:rsidRPr="003D0385">
              <w:rPr>
                <w:color w:val="000000" w:themeColor="text1"/>
                <w:lang w:val="es-419"/>
              </w:rPr>
              <w:lastRenderedPageBreak/>
              <w:t>+</w:t>
            </w:r>
          </w:p>
        </w:tc>
        <w:tc>
          <w:tcPr>
            <w:tcW w:w="4252" w:type="dxa"/>
            <w:shd w:val="clear" w:color="auto" w:fill="F2F2F2"/>
          </w:tcPr>
          <w:p w14:paraId="67E9E849"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getters</w:t>
            </w:r>
            <w:proofErr w:type="spellEnd"/>
            <w:r w:rsidRPr="003D0385">
              <w:rPr>
                <w:b/>
                <w:color w:val="000000" w:themeColor="text1"/>
                <w:lang w:val="es-419"/>
              </w:rPr>
              <w:t xml:space="preserve"> y </w:t>
            </w:r>
            <w:proofErr w:type="spellStart"/>
            <w:r w:rsidRPr="003D0385">
              <w:rPr>
                <w:b/>
                <w:color w:val="000000" w:themeColor="text1"/>
                <w:lang w:val="es-419"/>
              </w:rPr>
              <w:t>setters</w:t>
            </w:r>
            <w:proofErr w:type="spellEnd"/>
          </w:p>
        </w:tc>
        <w:tc>
          <w:tcPr>
            <w:tcW w:w="1587" w:type="dxa"/>
            <w:shd w:val="clear" w:color="auto" w:fill="F2F2F2"/>
          </w:tcPr>
          <w:p w14:paraId="1381313B"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void</w:t>
            </w:r>
            <w:proofErr w:type="spellEnd"/>
            <w:r w:rsidRPr="003D0385">
              <w:rPr>
                <w:color w:val="000000" w:themeColor="text1"/>
                <w:lang w:val="es-419"/>
              </w:rPr>
              <w:t xml:space="preserve"> / tipos</w:t>
            </w:r>
          </w:p>
        </w:tc>
        <w:tc>
          <w:tcPr>
            <w:tcW w:w="2948" w:type="dxa"/>
            <w:shd w:val="clear" w:color="auto" w:fill="F2F2F2"/>
          </w:tcPr>
          <w:p w14:paraId="5E4A6FCF" w14:textId="77777777" w:rsidR="00BF3495" w:rsidRPr="003D0385" w:rsidRDefault="00BF3495" w:rsidP="003D0385">
            <w:pPr>
              <w:ind w:firstLine="0"/>
              <w:jc w:val="left"/>
              <w:rPr>
                <w:color w:val="000000" w:themeColor="text1"/>
                <w:lang w:val="es-419"/>
              </w:rPr>
            </w:pPr>
            <w:r w:rsidRPr="003D0385">
              <w:rPr>
                <w:color w:val="000000" w:themeColor="text1"/>
                <w:lang w:val="es-419"/>
              </w:rPr>
              <w:t>Métodos de acceso y modificación para los atributos propios y heredados.</w:t>
            </w:r>
          </w:p>
        </w:tc>
      </w:tr>
      <w:tr w:rsidR="00BF3495" w:rsidRPr="003D0385" w14:paraId="7F6B5F45" w14:textId="77777777" w:rsidTr="00401694">
        <w:tc>
          <w:tcPr>
            <w:tcW w:w="680" w:type="dxa"/>
            <w:shd w:val="clear" w:color="auto" w:fill="FFFFFF"/>
          </w:tcPr>
          <w:p w14:paraId="4EAF8AF0"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3F71EBD5"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obtenerTicketsAsignados</w:t>
            </w:r>
            <w:proofErr w:type="spellEnd"/>
            <w:r w:rsidRPr="003D0385">
              <w:rPr>
                <w:b/>
                <w:color w:val="000000" w:themeColor="text1"/>
                <w:lang w:val="es-419"/>
              </w:rPr>
              <w:t>()</w:t>
            </w:r>
          </w:p>
        </w:tc>
        <w:tc>
          <w:tcPr>
            <w:tcW w:w="1587" w:type="dxa"/>
            <w:shd w:val="clear" w:color="auto" w:fill="FFFFFF"/>
          </w:tcPr>
          <w:p w14:paraId="107131A2" w14:textId="77777777" w:rsidR="00BF3495" w:rsidRPr="003D0385" w:rsidRDefault="00BF3495" w:rsidP="003D0385">
            <w:pPr>
              <w:ind w:firstLine="0"/>
              <w:jc w:val="left"/>
              <w:rPr>
                <w:color w:val="000000" w:themeColor="text1"/>
                <w:lang w:val="es-419"/>
              </w:rPr>
            </w:pPr>
            <w:r w:rsidRPr="003D0385">
              <w:rPr>
                <w:color w:val="000000" w:themeColor="text1"/>
                <w:lang w:val="es-419"/>
              </w:rPr>
              <w:t>List&lt;</w:t>
            </w:r>
            <w:proofErr w:type="gramStart"/>
            <w:r w:rsidRPr="003D0385">
              <w:rPr>
                <w:color w:val="000000" w:themeColor="text1"/>
                <w:lang w:val="es-419"/>
              </w:rPr>
              <w:t>Ticket</w:t>
            </w:r>
            <w:proofErr w:type="gramEnd"/>
            <w:r w:rsidRPr="003D0385">
              <w:rPr>
                <w:color w:val="000000" w:themeColor="text1"/>
                <w:lang w:val="es-419"/>
              </w:rPr>
              <w:t>&gt;</w:t>
            </w:r>
          </w:p>
        </w:tc>
        <w:tc>
          <w:tcPr>
            <w:tcW w:w="2948" w:type="dxa"/>
            <w:shd w:val="clear" w:color="auto" w:fill="FFFFFF"/>
          </w:tcPr>
          <w:p w14:paraId="6189D2DD" w14:textId="77777777" w:rsidR="00BF3495" w:rsidRPr="003D0385" w:rsidRDefault="00BF3495" w:rsidP="003D0385">
            <w:pPr>
              <w:ind w:firstLine="0"/>
              <w:jc w:val="left"/>
              <w:rPr>
                <w:color w:val="000000" w:themeColor="text1"/>
                <w:lang w:val="es-419"/>
              </w:rPr>
            </w:pPr>
            <w:r w:rsidRPr="003D0385">
              <w:rPr>
                <w:color w:val="000000" w:themeColor="text1"/>
                <w:lang w:val="es-419"/>
              </w:rPr>
              <w:t xml:space="preserve">Devuelve la lista de todos los </w:t>
            </w:r>
            <w:proofErr w:type="gramStart"/>
            <w:r w:rsidRPr="003D0385">
              <w:rPr>
                <w:color w:val="000000" w:themeColor="text1"/>
                <w:lang w:val="es-419"/>
              </w:rPr>
              <w:t>tickets</w:t>
            </w:r>
            <w:proofErr w:type="gramEnd"/>
            <w:r w:rsidRPr="003D0385">
              <w:rPr>
                <w:color w:val="000000" w:themeColor="text1"/>
                <w:lang w:val="es-419"/>
              </w:rPr>
              <w:t xml:space="preserve"> de soporte técnico asignados actualmente a este empleado.</w:t>
            </w:r>
          </w:p>
        </w:tc>
      </w:tr>
      <w:tr w:rsidR="00BF3495" w:rsidRPr="003D0385" w14:paraId="30A7A770" w14:textId="77777777" w:rsidTr="00401694">
        <w:tc>
          <w:tcPr>
            <w:tcW w:w="680" w:type="dxa"/>
            <w:shd w:val="clear" w:color="auto" w:fill="F2F2F2"/>
          </w:tcPr>
          <w:p w14:paraId="5532C4FD"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17BBFF8B"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obtenerConversacionesActivas</w:t>
            </w:r>
            <w:proofErr w:type="spellEnd"/>
            <w:r w:rsidRPr="003D0385">
              <w:rPr>
                <w:b/>
                <w:color w:val="000000" w:themeColor="text1"/>
                <w:lang w:val="es-419"/>
              </w:rPr>
              <w:t>()</w:t>
            </w:r>
          </w:p>
        </w:tc>
        <w:tc>
          <w:tcPr>
            <w:tcW w:w="1587" w:type="dxa"/>
            <w:shd w:val="clear" w:color="auto" w:fill="F2F2F2"/>
          </w:tcPr>
          <w:p w14:paraId="224744F9" w14:textId="77777777" w:rsidR="00BF3495" w:rsidRPr="003D0385" w:rsidRDefault="00BF3495" w:rsidP="003D0385">
            <w:pPr>
              <w:ind w:firstLine="0"/>
              <w:jc w:val="left"/>
              <w:rPr>
                <w:color w:val="000000" w:themeColor="text1"/>
                <w:lang w:val="es-419"/>
              </w:rPr>
            </w:pPr>
            <w:r w:rsidRPr="003D0385">
              <w:rPr>
                <w:color w:val="000000" w:themeColor="text1"/>
                <w:lang w:val="es-419"/>
              </w:rPr>
              <w:t>List&lt;</w:t>
            </w:r>
            <w:proofErr w:type="spellStart"/>
            <w:r w:rsidRPr="003D0385">
              <w:rPr>
                <w:color w:val="000000" w:themeColor="text1"/>
                <w:lang w:val="es-419"/>
              </w:rPr>
              <w:t>Conversacion</w:t>
            </w:r>
            <w:proofErr w:type="spellEnd"/>
            <w:r w:rsidRPr="003D0385">
              <w:rPr>
                <w:color w:val="000000" w:themeColor="text1"/>
                <w:lang w:val="es-419"/>
              </w:rPr>
              <w:t>&gt;</w:t>
            </w:r>
          </w:p>
        </w:tc>
        <w:tc>
          <w:tcPr>
            <w:tcW w:w="2948" w:type="dxa"/>
            <w:shd w:val="clear" w:color="auto" w:fill="F2F2F2"/>
          </w:tcPr>
          <w:p w14:paraId="232DD741" w14:textId="77777777" w:rsidR="00BF3495" w:rsidRPr="003D0385" w:rsidRDefault="00BF3495" w:rsidP="003D0385">
            <w:pPr>
              <w:ind w:firstLine="0"/>
              <w:jc w:val="left"/>
              <w:rPr>
                <w:color w:val="000000" w:themeColor="text1"/>
                <w:lang w:val="es-419"/>
              </w:rPr>
            </w:pPr>
            <w:r w:rsidRPr="003D0385">
              <w:rPr>
                <w:color w:val="000000" w:themeColor="text1"/>
                <w:lang w:val="es-419"/>
              </w:rPr>
              <w:t>Devuelve la lista de conversaciones de WhatsApp escaladas y abiertas a su cargo.</w:t>
            </w:r>
          </w:p>
        </w:tc>
      </w:tr>
      <w:tr w:rsidR="00BF3495" w:rsidRPr="003D0385" w14:paraId="3BCBCF18" w14:textId="77777777" w:rsidTr="00401694">
        <w:tc>
          <w:tcPr>
            <w:tcW w:w="680" w:type="dxa"/>
            <w:shd w:val="clear" w:color="auto" w:fill="FFFFFF"/>
          </w:tcPr>
          <w:p w14:paraId="2ACF50D3"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6E5C8006"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toString</w:t>
            </w:r>
            <w:proofErr w:type="spellEnd"/>
            <w:r w:rsidRPr="003D0385">
              <w:rPr>
                <w:b/>
                <w:color w:val="000000" w:themeColor="text1"/>
                <w:lang w:val="es-419"/>
              </w:rPr>
              <w:t>()</w:t>
            </w:r>
          </w:p>
        </w:tc>
        <w:tc>
          <w:tcPr>
            <w:tcW w:w="1587" w:type="dxa"/>
            <w:shd w:val="clear" w:color="auto" w:fill="FFFFFF"/>
          </w:tcPr>
          <w:p w14:paraId="6DA84A0F"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2948" w:type="dxa"/>
            <w:shd w:val="clear" w:color="auto" w:fill="FFFFFF"/>
          </w:tcPr>
          <w:p w14:paraId="6C2E003B" w14:textId="77777777" w:rsidR="00BF3495" w:rsidRPr="003D0385" w:rsidRDefault="00BF3495" w:rsidP="003D0385">
            <w:pPr>
              <w:ind w:firstLine="0"/>
              <w:jc w:val="left"/>
              <w:rPr>
                <w:color w:val="000000" w:themeColor="text1"/>
                <w:lang w:val="es-419"/>
              </w:rPr>
            </w:pPr>
            <w:r w:rsidRPr="003D0385">
              <w:rPr>
                <w:color w:val="000000" w:themeColor="text1"/>
                <w:lang w:val="es-419"/>
              </w:rPr>
              <w:t>Devuelve la descripción del empleado con su cargo y área.</w:t>
            </w:r>
          </w:p>
        </w:tc>
      </w:tr>
    </w:tbl>
    <w:p w14:paraId="17437C90" w14:textId="77777777" w:rsidR="00BF3495" w:rsidRPr="003D0385" w:rsidRDefault="00BF3495" w:rsidP="003D0385">
      <w:pPr>
        <w:pStyle w:val="Ttulo2"/>
        <w:spacing w:line="360" w:lineRule="auto"/>
        <w:rPr>
          <w:color w:val="000000" w:themeColor="text1"/>
          <w:lang w:val="es-419"/>
        </w:rPr>
      </w:pPr>
      <w:bookmarkStart w:id="100" w:name="_Toc239450900"/>
      <w:r w:rsidRPr="003D0385">
        <w:rPr>
          <w:color w:val="000000" w:themeColor="text1"/>
          <w:lang w:val="es-419"/>
        </w:rPr>
        <w:t>3. Clase: Administrador</w:t>
      </w:r>
      <w:bookmarkEnd w:id="100"/>
    </w:p>
    <w:p w14:paraId="130E57EA" w14:textId="77777777" w:rsidR="00BF3495" w:rsidRPr="003D0385" w:rsidRDefault="00BF3495" w:rsidP="003D0385">
      <w:pPr>
        <w:spacing w:after="200"/>
        <w:ind w:firstLine="0"/>
        <w:jc w:val="left"/>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Tipo: </w:t>
      </w:r>
      <w:r w:rsidRPr="003D0385">
        <w:rPr>
          <w:rFonts w:eastAsia="MS Mincho"/>
          <w:color w:val="000000" w:themeColor="text1"/>
          <w:kern w:val="0"/>
          <w:lang w:val="es-419"/>
          <w14:ligatures w14:val="none"/>
        </w:rPr>
        <w:t xml:space="preserve">Clase Concreta   |   </w:t>
      </w:r>
      <w:r w:rsidRPr="003D0385">
        <w:rPr>
          <w:rFonts w:eastAsia="MS Mincho"/>
          <w:b/>
          <w:color w:val="000000" w:themeColor="text1"/>
          <w:kern w:val="0"/>
          <w:lang w:val="es-419"/>
          <w14:ligatures w14:val="none"/>
        </w:rPr>
        <w:t xml:space="preserve">Relaciones / Herencia: </w:t>
      </w:r>
      <w:r w:rsidRPr="003D0385">
        <w:rPr>
          <w:rFonts w:eastAsia="MS Mincho"/>
          <w:color w:val="000000" w:themeColor="text1"/>
          <w:kern w:val="0"/>
          <w:lang w:val="es-419"/>
          <w14:ligatures w14:val="none"/>
        </w:rPr>
        <w:t>Hereda de Usuario (Generalización). Gestiona Plan (</w:t>
      </w:r>
      <w:proofErr w:type="gramStart"/>
      <w:r w:rsidRPr="003D0385">
        <w:rPr>
          <w:rFonts w:eastAsia="MS Mincho"/>
          <w:color w:val="000000" w:themeColor="text1"/>
          <w:kern w:val="0"/>
          <w:lang w:val="es-419"/>
          <w14:ligatures w14:val="none"/>
        </w:rPr>
        <w:t>1..</w:t>
      </w:r>
      <w:proofErr w:type="gramEnd"/>
      <w:r w:rsidRPr="003D0385">
        <w:rPr>
          <w:rFonts w:eastAsia="MS Mincho"/>
          <w:color w:val="000000" w:themeColor="text1"/>
          <w:kern w:val="0"/>
          <w:lang w:val="es-419"/>
          <w14:ligatures w14:val="none"/>
        </w:rPr>
        <w:t xml:space="preserve">N) y </w:t>
      </w:r>
      <w:proofErr w:type="spellStart"/>
      <w:r w:rsidRPr="003D0385">
        <w:rPr>
          <w:rFonts w:eastAsia="MS Mincho"/>
          <w:color w:val="000000" w:themeColor="text1"/>
          <w:kern w:val="0"/>
          <w:lang w:val="es-419"/>
          <w14:ligatures w14:val="none"/>
        </w:rPr>
        <w:t>CuentaReceptora</w:t>
      </w:r>
      <w:proofErr w:type="spellEnd"/>
      <w:r w:rsidRPr="003D0385">
        <w:rPr>
          <w:rFonts w:eastAsia="MS Mincho"/>
          <w:color w:val="000000" w:themeColor="text1"/>
          <w:kern w:val="0"/>
          <w:lang w:val="es-419"/>
          <w14:ligatures w14:val="none"/>
        </w:rPr>
        <w:t xml:space="preserve"> (</w:t>
      </w:r>
      <w:proofErr w:type="gramStart"/>
      <w:r w:rsidRPr="003D0385">
        <w:rPr>
          <w:rFonts w:eastAsia="MS Mincho"/>
          <w:color w:val="000000" w:themeColor="text1"/>
          <w:kern w:val="0"/>
          <w:lang w:val="es-419"/>
          <w14:ligatures w14:val="none"/>
        </w:rPr>
        <w:t>1..</w:t>
      </w:r>
      <w:proofErr w:type="gramEnd"/>
      <w:r w:rsidRPr="003D0385">
        <w:rPr>
          <w:rFonts w:eastAsia="MS Mincho"/>
          <w:color w:val="000000" w:themeColor="text1"/>
          <w:kern w:val="0"/>
          <w:lang w:val="es-419"/>
          <w14:ligatures w14:val="none"/>
        </w:rPr>
        <w:t>N).</w:t>
      </w:r>
    </w:p>
    <w:p w14:paraId="06C73877" w14:textId="68B46039" w:rsidR="00BF3495" w:rsidRPr="003D0385" w:rsidRDefault="00BF3495" w:rsidP="003D0385">
      <w:pPr>
        <w:spacing w:after="200"/>
        <w:ind w:firstLine="0"/>
        <w:jc w:val="left"/>
        <w:rPr>
          <w:rFonts w:eastAsia="MS Mincho"/>
          <w:color w:val="000000" w:themeColor="text1"/>
          <w:kern w:val="0"/>
          <w:lang w:val="es-419"/>
          <w14:ligatures w14:val="none"/>
        </w:rPr>
      </w:pPr>
      <w:r w:rsidRPr="003D0385">
        <w:rPr>
          <w:rFonts w:eastAsia="MS Mincho"/>
          <w:b/>
          <w:color w:val="000000" w:themeColor="text1"/>
          <w:kern w:val="0"/>
          <w:lang w:val="es-419"/>
          <w14:ligatures w14:val="none"/>
        </w:rPr>
        <w:lastRenderedPageBreak/>
        <w:t xml:space="preserve">Responsabilidad: </w:t>
      </w:r>
      <w:r w:rsidRPr="003D0385">
        <w:rPr>
          <w:rFonts w:eastAsia="MS Mincho"/>
          <w:color w:val="000000" w:themeColor="text1"/>
          <w:kern w:val="0"/>
          <w:lang w:val="es-419"/>
          <w14:ligatures w14:val="none"/>
        </w:rPr>
        <w:t>Representa al rol de administración general o dueño del ISP. Posee privilegios para la configuración de planes tarifarios, gestión de cuentas bancarias y administración de usuarios.</w:t>
      </w:r>
    </w:p>
    <w:p w14:paraId="23CDE9B3" w14:textId="77777777" w:rsidR="00BF3495" w:rsidRPr="003D0385" w:rsidRDefault="00BF3495" w:rsidP="003D0385">
      <w:pPr>
        <w:keepNext/>
        <w:keepLines/>
        <w:spacing w:before="200" w:after="0"/>
        <w:ind w:firstLine="0"/>
        <w:jc w:val="left"/>
        <w:outlineLvl w:val="1"/>
        <w:rPr>
          <w:rFonts w:eastAsia="MS Gothic"/>
          <w:b/>
          <w:bCs/>
          <w:color w:val="000000" w:themeColor="text1"/>
          <w:kern w:val="0"/>
          <w:lang w:val="es-419"/>
          <w14:ligatures w14:val="none"/>
        </w:rPr>
      </w:pPr>
      <w:bookmarkStart w:id="101" w:name="_Toc239450901"/>
      <w:r w:rsidRPr="003D0385">
        <w:rPr>
          <w:rFonts w:eastAsia="MS Gothic"/>
          <w:b/>
          <w:bCs/>
          <w:color w:val="000000" w:themeColor="text1"/>
          <w:kern w:val="0"/>
          <w:lang w:val="es-419"/>
          <w14:ligatures w14:val="none"/>
        </w:rPr>
        <w:t>Atributos</w:t>
      </w:r>
      <w:bookmarkEnd w:id="101"/>
    </w:p>
    <w:tbl>
      <w:tblPr>
        <w:tblStyle w:val="Tablaconcuadrcula1"/>
        <w:tblW w:w="0" w:type="auto"/>
        <w:tblLook w:val="04A0" w:firstRow="1" w:lastRow="0" w:firstColumn="1" w:lastColumn="0" w:noHBand="0" w:noVBand="1"/>
      </w:tblPr>
      <w:tblGrid>
        <w:gridCol w:w="679"/>
        <w:gridCol w:w="3172"/>
        <w:gridCol w:w="1575"/>
        <w:gridCol w:w="3924"/>
      </w:tblGrid>
      <w:tr w:rsidR="00BF3495" w:rsidRPr="003D0385" w14:paraId="53EF4558" w14:textId="77777777" w:rsidTr="00401694">
        <w:tc>
          <w:tcPr>
            <w:tcW w:w="680" w:type="dxa"/>
            <w:shd w:val="clear" w:color="auto" w:fill="4527A0"/>
          </w:tcPr>
          <w:p w14:paraId="2D8B41E8" w14:textId="77777777" w:rsidR="00BF3495" w:rsidRPr="003D0385" w:rsidRDefault="00BF3495" w:rsidP="003D0385">
            <w:pPr>
              <w:ind w:firstLine="0"/>
              <w:jc w:val="center"/>
              <w:rPr>
                <w:color w:val="000000" w:themeColor="text1"/>
                <w:lang w:val="es-419"/>
              </w:rPr>
            </w:pPr>
            <w:r w:rsidRPr="003D0385">
              <w:rPr>
                <w:b/>
                <w:color w:val="000000" w:themeColor="text1"/>
                <w:lang w:val="es-419"/>
              </w:rPr>
              <w:t>Vis.</w:t>
            </w:r>
          </w:p>
        </w:tc>
        <w:tc>
          <w:tcPr>
            <w:tcW w:w="2551" w:type="dxa"/>
            <w:shd w:val="clear" w:color="auto" w:fill="4527A0"/>
          </w:tcPr>
          <w:p w14:paraId="526C3EDE" w14:textId="77777777" w:rsidR="00BF3495" w:rsidRPr="003D0385" w:rsidRDefault="00BF3495" w:rsidP="003D0385">
            <w:pPr>
              <w:ind w:firstLine="0"/>
              <w:jc w:val="center"/>
              <w:rPr>
                <w:color w:val="000000" w:themeColor="text1"/>
                <w:lang w:val="es-419"/>
              </w:rPr>
            </w:pPr>
            <w:r w:rsidRPr="003D0385">
              <w:rPr>
                <w:b/>
                <w:color w:val="000000" w:themeColor="text1"/>
                <w:lang w:val="es-419"/>
              </w:rPr>
              <w:t>Atributo</w:t>
            </w:r>
          </w:p>
        </w:tc>
        <w:tc>
          <w:tcPr>
            <w:tcW w:w="1701" w:type="dxa"/>
            <w:shd w:val="clear" w:color="auto" w:fill="4527A0"/>
          </w:tcPr>
          <w:p w14:paraId="1DB49F78" w14:textId="77777777" w:rsidR="00BF3495" w:rsidRPr="003D0385" w:rsidRDefault="00BF3495" w:rsidP="003D0385">
            <w:pPr>
              <w:ind w:firstLine="0"/>
              <w:jc w:val="center"/>
              <w:rPr>
                <w:color w:val="000000" w:themeColor="text1"/>
                <w:lang w:val="es-419"/>
              </w:rPr>
            </w:pPr>
            <w:r w:rsidRPr="003D0385">
              <w:rPr>
                <w:b/>
                <w:color w:val="000000" w:themeColor="text1"/>
                <w:lang w:val="es-419"/>
              </w:rPr>
              <w:t>Tipo UML</w:t>
            </w:r>
          </w:p>
        </w:tc>
        <w:tc>
          <w:tcPr>
            <w:tcW w:w="4535" w:type="dxa"/>
            <w:shd w:val="clear" w:color="auto" w:fill="4527A0"/>
          </w:tcPr>
          <w:p w14:paraId="355689BF" w14:textId="77777777" w:rsidR="00BF3495" w:rsidRPr="003D0385" w:rsidRDefault="00BF3495" w:rsidP="003D0385">
            <w:pPr>
              <w:ind w:firstLine="0"/>
              <w:jc w:val="center"/>
              <w:rPr>
                <w:color w:val="000000" w:themeColor="text1"/>
                <w:lang w:val="es-419"/>
              </w:rPr>
            </w:pPr>
            <w:r w:rsidRPr="003D0385">
              <w:rPr>
                <w:b/>
                <w:color w:val="000000" w:themeColor="text1"/>
                <w:lang w:val="es-419"/>
              </w:rPr>
              <w:t>Descripción Funcional</w:t>
            </w:r>
          </w:p>
        </w:tc>
      </w:tr>
      <w:tr w:rsidR="00BF3495" w:rsidRPr="003D0385" w14:paraId="26E9FCD0" w14:textId="77777777" w:rsidTr="00401694">
        <w:tc>
          <w:tcPr>
            <w:tcW w:w="680" w:type="dxa"/>
            <w:shd w:val="clear" w:color="auto" w:fill="FFFFFF"/>
          </w:tcPr>
          <w:p w14:paraId="1D441C75"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59048606"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nivelAcceso</w:t>
            </w:r>
            <w:proofErr w:type="spellEnd"/>
          </w:p>
        </w:tc>
        <w:tc>
          <w:tcPr>
            <w:tcW w:w="1701" w:type="dxa"/>
            <w:shd w:val="clear" w:color="auto" w:fill="FFFFFF"/>
          </w:tcPr>
          <w:p w14:paraId="1D968600"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4535" w:type="dxa"/>
            <w:shd w:val="clear" w:color="auto" w:fill="FFFFFF"/>
          </w:tcPr>
          <w:p w14:paraId="329F5E1B" w14:textId="77777777" w:rsidR="00BF3495" w:rsidRPr="003D0385" w:rsidRDefault="00BF3495" w:rsidP="003D0385">
            <w:pPr>
              <w:ind w:firstLine="0"/>
              <w:jc w:val="left"/>
              <w:rPr>
                <w:color w:val="000000" w:themeColor="text1"/>
                <w:lang w:val="es-419"/>
              </w:rPr>
            </w:pPr>
            <w:r w:rsidRPr="003D0385">
              <w:rPr>
                <w:color w:val="000000" w:themeColor="text1"/>
                <w:lang w:val="es-419"/>
              </w:rPr>
              <w:t>Nivel global de autorización ('total', 'limitado').</w:t>
            </w:r>
          </w:p>
        </w:tc>
      </w:tr>
      <w:tr w:rsidR="00BF3495" w:rsidRPr="003D0385" w14:paraId="4499501A" w14:textId="77777777" w:rsidTr="00401694">
        <w:tc>
          <w:tcPr>
            <w:tcW w:w="680" w:type="dxa"/>
            <w:shd w:val="clear" w:color="auto" w:fill="F2F2F2"/>
          </w:tcPr>
          <w:p w14:paraId="79948A94"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529559DC"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puedeGestionarUsuarios</w:t>
            </w:r>
            <w:proofErr w:type="spellEnd"/>
          </w:p>
        </w:tc>
        <w:tc>
          <w:tcPr>
            <w:tcW w:w="1701" w:type="dxa"/>
            <w:shd w:val="clear" w:color="auto" w:fill="F2F2F2"/>
          </w:tcPr>
          <w:p w14:paraId="46A51DC5"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boolean</w:t>
            </w:r>
            <w:proofErr w:type="spellEnd"/>
          </w:p>
        </w:tc>
        <w:tc>
          <w:tcPr>
            <w:tcW w:w="4535" w:type="dxa"/>
            <w:shd w:val="clear" w:color="auto" w:fill="F2F2F2"/>
          </w:tcPr>
          <w:p w14:paraId="4773E808" w14:textId="77777777" w:rsidR="00BF3495" w:rsidRPr="003D0385" w:rsidRDefault="00BF3495" w:rsidP="003D0385">
            <w:pPr>
              <w:ind w:firstLine="0"/>
              <w:jc w:val="left"/>
              <w:rPr>
                <w:color w:val="000000" w:themeColor="text1"/>
                <w:lang w:val="es-419"/>
              </w:rPr>
            </w:pPr>
            <w:r w:rsidRPr="003D0385">
              <w:rPr>
                <w:color w:val="000000" w:themeColor="text1"/>
                <w:lang w:val="es-419"/>
              </w:rPr>
              <w:t>Bandera que indica si tiene permiso para dar de alta/baja a otros usuarios.</w:t>
            </w:r>
          </w:p>
        </w:tc>
      </w:tr>
      <w:tr w:rsidR="00BF3495" w:rsidRPr="003D0385" w14:paraId="099979B5" w14:textId="77777777" w:rsidTr="00401694">
        <w:tc>
          <w:tcPr>
            <w:tcW w:w="680" w:type="dxa"/>
            <w:shd w:val="clear" w:color="auto" w:fill="FFFFFF"/>
          </w:tcPr>
          <w:p w14:paraId="48A2BD14"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263C749F"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puedeConfigurarPlanes</w:t>
            </w:r>
            <w:proofErr w:type="spellEnd"/>
          </w:p>
        </w:tc>
        <w:tc>
          <w:tcPr>
            <w:tcW w:w="1701" w:type="dxa"/>
            <w:shd w:val="clear" w:color="auto" w:fill="FFFFFF"/>
          </w:tcPr>
          <w:p w14:paraId="7852AEC2"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boolean</w:t>
            </w:r>
            <w:proofErr w:type="spellEnd"/>
          </w:p>
        </w:tc>
        <w:tc>
          <w:tcPr>
            <w:tcW w:w="4535" w:type="dxa"/>
            <w:shd w:val="clear" w:color="auto" w:fill="FFFFFF"/>
          </w:tcPr>
          <w:p w14:paraId="17072EC2" w14:textId="77777777" w:rsidR="00BF3495" w:rsidRPr="003D0385" w:rsidRDefault="00BF3495" w:rsidP="003D0385">
            <w:pPr>
              <w:ind w:firstLine="0"/>
              <w:jc w:val="left"/>
              <w:rPr>
                <w:color w:val="000000" w:themeColor="text1"/>
                <w:lang w:val="es-419"/>
              </w:rPr>
            </w:pPr>
            <w:r w:rsidRPr="003D0385">
              <w:rPr>
                <w:color w:val="000000" w:themeColor="text1"/>
                <w:lang w:val="es-419"/>
              </w:rPr>
              <w:t>Bandera que indica si puede crear o modificar planes comerciales.</w:t>
            </w:r>
          </w:p>
        </w:tc>
      </w:tr>
    </w:tbl>
    <w:p w14:paraId="5FDED531" w14:textId="77777777" w:rsidR="00BF3495" w:rsidRPr="003D0385" w:rsidRDefault="00BF3495" w:rsidP="003D0385">
      <w:pPr>
        <w:spacing w:after="200"/>
        <w:ind w:firstLine="0"/>
        <w:jc w:val="left"/>
        <w:rPr>
          <w:rFonts w:eastAsia="MS Mincho"/>
          <w:color w:val="000000" w:themeColor="text1"/>
          <w:kern w:val="0"/>
          <w:lang w:val="es-419"/>
          <w14:ligatures w14:val="none"/>
        </w:rPr>
      </w:pPr>
    </w:p>
    <w:p w14:paraId="02A59ABC" w14:textId="77777777" w:rsidR="00BF3495" w:rsidRPr="003D0385" w:rsidRDefault="00BF3495" w:rsidP="003D0385">
      <w:pPr>
        <w:keepNext/>
        <w:keepLines/>
        <w:spacing w:before="200" w:after="0"/>
        <w:ind w:firstLine="0"/>
        <w:jc w:val="left"/>
        <w:outlineLvl w:val="1"/>
        <w:rPr>
          <w:rFonts w:eastAsia="MS Gothic"/>
          <w:b/>
          <w:bCs/>
          <w:color w:val="000000" w:themeColor="text1"/>
          <w:kern w:val="0"/>
          <w:lang w:val="es-419"/>
          <w14:ligatures w14:val="none"/>
        </w:rPr>
      </w:pPr>
      <w:bookmarkStart w:id="102" w:name="_Toc239450902"/>
      <w:r w:rsidRPr="003D0385">
        <w:rPr>
          <w:rFonts w:eastAsia="MS Gothic"/>
          <w:b/>
          <w:bCs/>
          <w:color w:val="000000" w:themeColor="text1"/>
          <w:kern w:val="0"/>
          <w:lang w:val="es-419"/>
          <w14:ligatures w14:val="none"/>
        </w:rPr>
        <w:t>Métodos y Operaciones</w:t>
      </w:r>
      <w:bookmarkEnd w:id="102"/>
    </w:p>
    <w:tbl>
      <w:tblPr>
        <w:tblStyle w:val="Tablaconcuadrcula1"/>
        <w:tblW w:w="0" w:type="auto"/>
        <w:tblLook w:val="04A0" w:firstRow="1" w:lastRow="0" w:firstColumn="1" w:lastColumn="0" w:noHBand="0" w:noVBand="1"/>
      </w:tblPr>
      <w:tblGrid>
        <w:gridCol w:w="680"/>
        <w:gridCol w:w="4235"/>
        <w:gridCol w:w="1582"/>
        <w:gridCol w:w="2853"/>
      </w:tblGrid>
      <w:tr w:rsidR="00BF3495" w:rsidRPr="003D0385" w14:paraId="01625D2B" w14:textId="77777777" w:rsidTr="00401694">
        <w:tc>
          <w:tcPr>
            <w:tcW w:w="680" w:type="dxa"/>
            <w:shd w:val="clear" w:color="auto" w:fill="4527A0"/>
          </w:tcPr>
          <w:p w14:paraId="262DE149" w14:textId="77777777" w:rsidR="00BF3495" w:rsidRPr="003D0385" w:rsidRDefault="00BF3495" w:rsidP="003D0385">
            <w:pPr>
              <w:ind w:firstLine="0"/>
              <w:jc w:val="center"/>
              <w:rPr>
                <w:color w:val="000000" w:themeColor="text1"/>
                <w:lang w:val="es-419"/>
              </w:rPr>
            </w:pPr>
            <w:r w:rsidRPr="003D0385">
              <w:rPr>
                <w:b/>
                <w:color w:val="000000" w:themeColor="text1"/>
                <w:lang w:val="es-419"/>
              </w:rPr>
              <w:t>Vis.</w:t>
            </w:r>
          </w:p>
        </w:tc>
        <w:tc>
          <w:tcPr>
            <w:tcW w:w="4252" w:type="dxa"/>
            <w:shd w:val="clear" w:color="auto" w:fill="4527A0"/>
          </w:tcPr>
          <w:p w14:paraId="49286FD5" w14:textId="77777777" w:rsidR="00BF3495" w:rsidRPr="003D0385" w:rsidRDefault="00BF3495" w:rsidP="003D0385">
            <w:pPr>
              <w:ind w:firstLine="0"/>
              <w:jc w:val="center"/>
              <w:rPr>
                <w:color w:val="000000" w:themeColor="text1"/>
                <w:lang w:val="es-419"/>
              </w:rPr>
            </w:pPr>
            <w:r w:rsidRPr="003D0385">
              <w:rPr>
                <w:b/>
                <w:color w:val="000000" w:themeColor="text1"/>
                <w:lang w:val="es-419"/>
              </w:rPr>
              <w:t>Operación / Firma del Método</w:t>
            </w:r>
          </w:p>
        </w:tc>
        <w:tc>
          <w:tcPr>
            <w:tcW w:w="1587" w:type="dxa"/>
            <w:shd w:val="clear" w:color="auto" w:fill="4527A0"/>
          </w:tcPr>
          <w:p w14:paraId="2F5725B5" w14:textId="77777777" w:rsidR="00BF3495" w:rsidRPr="003D0385" w:rsidRDefault="00BF3495" w:rsidP="003D0385">
            <w:pPr>
              <w:ind w:firstLine="0"/>
              <w:jc w:val="center"/>
              <w:rPr>
                <w:color w:val="000000" w:themeColor="text1"/>
                <w:lang w:val="es-419"/>
              </w:rPr>
            </w:pPr>
            <w:r w:rsidRPr="003D0385">
              <w:rPr>
                <w:b/>
                <w:color w:val="000000" w:themeColor="text1"/>
                <w:lang w:val="es-419"/>
              </w:rPr>
              <w:t>Retorno</w:t>
            </w:r>
          </w:p>
        </w:tc>
        <w:tc>
          <w:tcPr>
            <w:tcW w:w="2948" w:type="dxa"/>
            <w:shd w:val="clear" w:color="auto" w:fill="4527A0"/>
          </w:tcPr>
          <w:p w14:paraId="3D4E56BD" w14:textId="77777777" w:rsidR="00BF3495" w:rsidRPr="003D0385" w:rsidRDefault="00BF3495" w:rsidP="003D0385">
            <w:pPr>
              <w:ind w:firstLine="0"/>
              <w:jc w:val="center"/>
              <w:rPr>
                <w:color w:val="000000" w:themeColor="text1"/>
                <w:lang w:val="es-419"/>
              </w:rPr>
            </w:pPr>
            <w:r w:rsidRPr="003D0385">
              <w:rPr>
                <w:b/>
                <w:color w:val="000000" w:themeColor="text1"/>
                <w:lang w:val="es-419"/>
              </w:rPr>
              <w:t>Descripción</w:t>
            </w:r>
          </w:p>
        </w:tc>
      </w:tr>
      <w:tr w:rsidR="00BF3495" w:rsidRPr="003D0385" w14:paraId="5FA9516E" w14:textId="77777777" w:rsidTr="00401694">
        <w:tc>
          <w:tcPr>
            <w:tcW w:w="680" w:type="dxa"/>
            <w:shd w:val="clear" w:color="auto" w:fill="FFFFFF"/>
          </w:tcPr>
          <w:p w14:paraId="359CD931"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5D450AD6" w14:textId="77777777" w:rsidR="00BF3495" w:rsidRPr="003D0385" w:rsidRDefault="00BF3495" w:rsidP="003D0385">
            <w:pPr>
              <w:ind w:firstLine="0"/>
              <w:jc w:val="left"/>
              <w:rPr>
                <w:color w:val="000000" w:themeColor="text1"/>
                <w:lang w:val="es-419"/>
              </w:rPr>
            </w:pPr>
            <w:r w:rsidRPr="003D0385">
              <w:rPr>
                <w:b/>
                <w:color w:val="000000" w:themeColor="text1"/>
                <w:lang w:val="es-419"/>
              </w:rPr>
              <w:t>Administrador(</w:t>
            </w:r>
            <w:proofErr w:type="spellStart"/>
            <w:r w:rsidRPr="003D0385">
              <w:rPr>
                <w:b/>
                <w:color w:val="000000" w:themeColor="text1"/>
                <w:lang w:val="es-419"/>
              </w:rPr>
              <w:t>nombreUsuario</w:t>
            </w:r>
            <w:proofErr w:type="spellEnd"/>
            <w:r w:rsidRPr="003D0385">
              <w:rPr>
                <w:b/>
                <w:color w:val="000000" w:themeColor="text1"/>
                <w:lang w:val="es-419"/>
              </w:rPr>
              <w:t xml:space="preserve">: String, credencial: String, </w:t>
            </w:r>
            <w:proofErr w:type="spellStart"/>
            <w:r w:rsidRPr="003D0385">
              <w:rPr>
                <w:b/>
                <w:color w:val="000000" w:themeColor="text1"/>
                <w:lang w:val="es-419"/>
              </w:rPr>
              <w:t>nivelAcceso</w:t>
            </w:r>
            <w:proofErr w:type="spellEnd"/>
            <w:r w:rsidRPr="003D0385">
              <w:rPr>
                <w:b/>
                <w:color w:val="000000" w:themeColor="text1"/>
                <w:lang w:val="es-419"/>
              </w:rPr>
              <w:t>: String)</w:t>
            </w:r>
          </w:p>
        </w:tc>
        <w:tc>
          <w:tcPr>
            <w:tcW w:w="1587" w:type="dxa"/>
            <w:shd w:val="clear" w:color="auto" w:fill="FFFFFF"/>
          </w:tcPr>
          <w:p w14:paraId="3CBD9779" w14:textId="77777777" w:rsidR="00BF3495" w:rsidRPr="003D0385" w:rsidRDefault="00BF3495" w:rsidP="003D0385">
            <w:pPr>
              <w:ind w:firstLine="0"/>
              <w:jc w:val="left"/>
              <w:rPr>
                <w:color w:val="000000" w:themeColor="text1"/>
                <w:lang w:val="es-419"/>
              </w:rPr>
            </w:pPr>
            <w:r w:rsidRPr="003D0385">
              <w:rPr>
                <w:color w:val="000000" w:themeColor="text1"/>
                <w:lang w:val="es-419"/>
              </w:rPr>
              <w:t>Constructor</w:t>
            </w:r>
          </w:p>
        </w:tc>
        <w:tc>
          <w:tcPr>
            <w:tcW w:w="2948" w:type="dxa"/>
            <w:shd w:val="clear" w:color="auto" w:fill="FFFFFF"/>
          </w:tcPr>
          <w:p w14:paraId="5068CDBB" w14:textId="77777777" w:rsidR="00BF3495" w:rsidRPr="003D0385" w:rsidRDefault="00BF3495" w:rsidP="003D0385">
            <w:pPr>
              <w:ind w:firstLine="0"/>
              <w:jc w:val="left"/>
              <w:rPr>
                <w:color w:val="000000" w:themeColor="text1"/>
                <w:lang w:val="es-419"/>
              </w:rPr>
            </w:pPr>
            <w:r w:rsidRPr="003D0385">
              <w:rPr>
                <w:color w:val="000000" w:themeColor="text1"/>
                <w:lang w:val="es-419"/>
              </w:rPr>
              <w:t>Crea una instancia de Administrador con sus niveles de acceso asignados.</w:t>
            </w:r>
          </w:p>
        </w:tc>
      </w:tr>
      <w:tr w:rsidR="00BF3495" w:rsidRPr="003D0385" w14:paraId="1E09595F" w14:textId="77777777" w:rsidTr="00401694">
        <w:tc>
          <w:tcPr>
            <w:tcW w:w="680" w:type="dxa"/>
            <w:shd w:val="clear" w:color="auto" w:fill="F2F2F2"/>
          </w:tcPr>
          <w:p w14:paraId="7DA5C246"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5B1AE50C"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getters</w:t>
            </w:r>
            <w:proofErr w:type="spellEnd"/>
            <w:r w:rsidRPr="003D0385">
              <w:rPr>
                <w:b/>
                <w:color w:val="000000" w:themeColor="text1"/>
                <w:lang w:val="es-419"/>
              </w:rPr>
              <w:t xml:space="preserve"> y </w:t>
            </w:r>
            <w:proofErr w:type="spellStart"/>
            <w:r w:rsidRPr="003D0385">
              <w:rPr>
                <w:b/>
                <w:color w:val="000000" w:themeColor="text1"/>
                <w:lang w:val="es-419"/>
              </w:rPr>
              <w:t>setters</w:t>
            </w:r>
            <w:proofErr w:type="spellEnd"/>
          </w:p>
        </w:tc>
        <w:tc>
          <w:tcPr>
            <w:tcW w:w="1587" w:type="dxa"/>
            <w:shd w:val="clear" w:color="auto" w:fill="F2F2F2"/>
          </w:tcPr>
          <w:p w14:paraId="31D1F3AC"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void</w:t>
            </w:r>
            <w:proofErr w:type="spellEnd"/>
            <w:r w:rsidRPr="003D0385">
              <w:rPr>
                <w:color w:val="000000" w:themeColor="text1"/>
                <w:lang w:val="es-419"/>
              </w:rPr>
              <w:t xml:space="preserve"> / tipos</w:t>
            </w:r>
          </w:p>
        </w:tc>
        <w:tc>
          <w:tcPr>
            <w:tcW w:w="2948" w:type="dxa"/>
            <w:shd w:val="clear" w:color="auto" w:fill="F2F2F2"/>
          </w:tcPr>
          <w:p w14:paraId="5E7DE00E" w14:textId="77777777" w:rsidR="00BF3495" w:rsidRPr="003D0385" w:rsidRDefault="00BF3495" w:rsidP="003D0385">
            <w:pPr>
              <w:ind w:firstLine="0"/>
              <w:jc w:val="left"/>
              <w:rPr>
                <w:color w:val="000000" w:themeColor="text1"/>
                <w:lang w:val="es-419"/>
              </w:rPr>
            </w:pPr>
            <w:r w:rsidRPr="003D0385">
              <w:rPr>
                <w:color w:val="000000" w:themeColor="text1"/>
                <w:lang w:val="es-419"/>
              </w:rPr>
              <w:t>Métodos de acceso y mutación para sus atributos.</w:t>
            </w:r>
          </w:p>
        </w:tc>
      </w:tr>
      <w:tr w:rsidR="00BF3495" w:rsidRPr="003D0385" w14:paraId="6154405E" w14:textId="77777777" w:rsidTr="00401694">
        <w:tc>
          <w:tcPr>
            <w:tcW w:w="680" w:type="dxa"/>
            <w:shd w:val="clear" w:color="auto" w:fill="FFFFFF"/>
          </w:tcPr>
          <w:p w14:paraId="67B654A5"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58DA348D"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crearUsuario</w:t>
            </w:r>
            <w:proofErr w:type="spellEnd"/>
            <w:r w:rsidRPr="003D0385">
              <w:rPr>
                <w:b/>
                <w:color w:val="000000" w:themeColor="text1"/>
                <w:lang w:val="es-419"/>
              </w:rPr>
              <w:t>(</w:t>
            </w:r>
            <w:proofErr w:type="spellStart"/>
            <w:r w:rsidRPr="003D0385">
              <w:rPr>
                <w:b/>
                <w:color w:val="000000" w:themeColor="text1"/>
                <w:lang w:val="es-419"/>
              </w:rPr>
              <w:t>nombreUsuario</w:t>
            </w:r>
            <w:proofErr w:type="spellEnd"/>
            <w:r w:rsidRPr="003D0385">
              <w:rPr>
                <w:b/>
                <w:color w:val="000000" w:themeColor="text1"/>
                <w:lang w:val="es-419"/>
              </w:rPr>
              <w:t>: String, credencial: String, tipo: String)</w:t>
            </w:r>
          </w:p>
        </w:tc>
        <w:tc>
          <w:tcPr>
            <w:tcW w:w="1587" w:type="dxa"/>
            <w:shd w:val="clear" w:color="auto" w:fill="FFFFFF"/>
          </w:tcPr>
          <w:p w14:paraId="461EF3AB" w14:textId="77777777" w:rsidR="00BF3495" w:rsidRPr="003D0385" w:rsidRDefault="00BF3495" w:rsidP="003D0385">
            <w:pPr>
              <w:ind w:firstLine="0"/>
              <w:jc w:val="left"/>
              <w:rPr>
                <w:color w:val="000000" w:themeColor="text1"/>
                <w:lang w:val="es-419"/>
              </w:rPr>
            </w:pPr>
            <w:r w:rsidRPr="003D0385">
              <w:rPr>
                <w:color w:val="000000" w:themeColor="text1"/>
                <w:lang w:val="es-419"/>
              </w:rPr>
              <w:t>Usuario</w:t>
            </w:r>
          </w:p>
        </w:tc>
        <w:tc>
          <w:tcPr>
            <w:tcW w:w="2948" w:type="dxa"/>
            <w:shd w:val="clear" w:color="auto" w:fill="FFFFFF"/>
          </w:tcPr>
          <w:p w14:paraId="2C76B6EC" w14:textId="77777777" w:rsidR="00BF3495" w:rsidRPr="003D0385" w:rsidRDefault="00BF3495" w:rsidP="003D0385">
            <w:pPr>
              <w:ind w:firstLine="0"/>
              <w:jc w:val="left"/>
              <w:rPr>
                <w:color w:val="000000" w:themeColor="text1"/>
                <w:lang w:val="es-419"/>
              </w:rPr>
            </w:pPr>
            <w:r w:rsidRPr="003D0385">
              <w:rPr>
                <w:color w:val="000000" w:themeColor="text1"/>
                <w:lang w:val="es-419"/>
              </w:rPr>
              <w:t>Permite dar de alta un nuevo usuario (Empleado o Administrador) en el sistema.</w:t>
            </w:r>
          </w:p>
        </w:tc>
      </w:tr>
      <w:tr w:rsidR="00BF3495" w:rsidRPr="003D0385" w14:paraId="37B1FF5B" w14:textId="77777777" w:rsidTr="00401694">
        <w:tc>
          <w:tcPr>
            <w:tcW w:w="680" w:type="dxa"/>
            <w:shd w:val="clear" w:color="auto" w:fill="F2F2F2"/>
          </w:tcPr>
          <w:p w14:paraId="78363EAC"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540F353C"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eliminarUsuario</w:t>
            </w:r>
            <w:proofErr w:type="spellEnd"/>
            <w:r w:rsidRPr="003D0385">
              <w:rPr>
                <w:b/>
                <w:color w:val="000000" w:themeColor="text1"/>
                <w:lang w:val="es-419"/>
              </w:rPr>
              <w:t>(</w:t>
            </w:r>
            <w:proofErr w:type="spellStart"/>
            <w:r w:rsidRPr="003D0385">
              <w:rPr>
                <w:b/>
                <w:color w:val="000000" w:themeColor="text1"/>
                <w:lang w:val="es-419"/>
              </w:rPr>
              <w:t>idUsuario</w:t>
            </w:r>
            <w:proofErr w:type="spellEnd"/>
            <w:r w:rsidRPr="003D0385">
              <w:rPr>
                <w:b/>
                <w:color w:val="000000" w:themeColor="text1"/>
                <w:lang w:val="es-419"/>
              </w:rPr>
              <w:t xml:space="preserve">: </w:t>
            </w:r>
            <w:proofErr w:type="spellStart"/>
            <w:r w:rsidRPr="003D0385">
              <w:rPr>
                <w:b/>
                <w:color w:val="000000" w:themeColor="text1"/>
                <w:lang w:val="es-419"/>
              </w:rPr>
              <w:t>int</w:t>
            </w:r>
            <w:proofErr w:type="spellEnd"/>
            <w:r w:rsidRPr="003D0385">
              <w:rPr>
                <w:b/>
                <w:color w:val="000000" w:themeColor="text1"/>
                <w:lang w:val="es-419"/>
              </w:rPr>
              <w:t>)</w:t>
            </w:r>
          </w:p>
        </w:tc>
        <w:tc>
          <w:tcPr>
            <w:tcW w:w="1587" w:type="dxa"/>
            <w:shd w:val="clear" w:color="auto" w:fill="F2F2F2"/>
          </w:tcPr>
          <w:p w14:paraId="667A163C"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void</w:t>
            </w:r>
            <w:proofErr w:type="spellEnd"/>
          </w:p>
        </w:tc>
        <w:tc>
          <w:tcPr>
            <w:tcW w:w="2948" w:type="dxa"/>
            <w:shd w:val="clear" w:color="auto" w:fill="F2F2F2"/>
          </w:tcPr>
          <w:p w14:paraId="74B3FB06" w14:textId="77777777" w:rsidR="00BF3495" w:rsidRPr="003D0385" w:rsidRDefault="00BF3495" w:rsidP="003D0385">
            <w:pPr>
              <w:ind w:firstLine="0"/>
              <w:jc w:val="left"/>
              <w:rPr>
                <w:color w:val="000000" w:themeColor="text1"/>
                <w:lang w:val="es-419"/>
              </w:rPr>
            </w:pPr>
            <w:r w:rsidRPr="003D0385">
              <w:rPr>
                <w:color w:val="000000" w:themeColor="text1"/>
                <w:lang w:val="es-419"/>
              </w:rPr>
              <w:t>Desactiva o da de baja la cuenta de un usuario por su identificador.</w:t>
            </w:r>
          </w:p>
        </w:tc>
      </w:tr>
      <w:tr w:rsidR="00BF3495" w:rsidRPr="003D0385" w14:paraId="00B9B99C" w14:textId="77777777" w:rsidTr="00401694">
        <w:tc>
          <w:tcPr>
            <w:tcW w:w="680" w:type="dxa"/>
            <w:shd w:val="clear" w:color="auto" w:fill="FFFFFF"/>
          </w:tcPr>
          <w:p w14:paraId="429E085F" w14:textId="77777777" w:rsidR="00BF3495" w:rsidRPr="003D0385" w:rsidRDefault="00BF3495" w:rsidP="003D0385">
            <w:pPr>
              <w:ind w:firstLine="0"/>
              <w:jc w:val="center"/>
              <w:rPr>
                <w:color w:val="000000" w:themeColor="text1"/>
                <w:lang w:val="es-419"/>
              </w:rPr>
            </w:pPr>
            <w:r w:rsidRPr="003D0385">
              <w:rPr>
                <w:color w:val="000000" w:themeColor="text1"/>
                <w:lang w:val="es-419"/>
              </w:rPr>
              <w:lastRenderedPageBreak/>
              <w:t>+</w:t>
            </w:r>
          </w:p>
        </w:tc>
        <w:tc>
          <w:tcPr>
            <w:tcW w:w="4252" w:type="dxa"/>
            <w:shd w:val="clear" w:color="auto" w:fill="FFFFFF"/>
          </w:tcPr>
          <w:p w14:paraId="43B3F4D6"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toString</w:t>
            </w:r>
            <w:proofErr w:type="spellEnd"/>
            <w:r w:rsidRPr="003D0385">
              <w:rPr>
                <w:b/>
                <w:color w:val="000000" w:themeColor="text1"/>
                <w:lang w:val="es-419"/>
              </w:rPr>
              <w:t>()</w:t>
            </w:r>
          </w:p>
        </w:tc>
        <w:tc>
          <w:tcPr>
            <w:tcW w:w="1587" w:type="dxa"/>
            <w:shd w:val="clear" w:color="auto" w:fill="FFFFFF"/>
          </w:tcPr>
          <w:p w14:paraId="69C484CA"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2948" w:type="dxa"/>
            <w:shd w:val="clear" w:color="auto" w:fill="FFFFFF"/>
          </w:tcPr>
          <w:p w14:paraId="33272B6D" w14:textId="77777777" w:rsidR="00BF3495" w:rsidRPr="003D0385" w:rsidRDefault="00BF3495" w:rsidP="003D0385">
            <w:pPr>
              <w:ind w:firstLine="0"/>
              <w:jc w:val="left"/>
              <w:rPr>
                <w:color w:val="000000" w:themeColor="text1"/>
                <w:lang w:val="es-419"/>
              </w:rPr>
            </w:pPr>
            <w:r w:rsidRPr="003D0385">
              <w:rPr>
                <w:color w:val="000000" w:themeColor="text1"/>
                <w:lang w:val="es-419"/>
              </w:rPr>
              <w:t>Representación en texto del administrador y su nivel de acceso.</w:t>
            </w:r>
          </w:p>
        </w:tc>
      </w:tr>
    </w:tbl>
    <w:p w14:paraId="0A395536" w14:textId="4D417519" w:rsidR="00BF3495" w:rsidRPr="003D0385" w:rsidRDefault="00BF3495" w:rsidP="003D0385">
      <w:pPr>
        <w:spacing w:after="200"/>
        <w:ind w:firstLine="0"/>
        <w:jc w:val="left"/>
        <w:rPr>
          <w:rFonts w:eastAsia="MS Mincho"/>
          <w:color w:val="000000" w:themeColor="text1"/>
          <w:kern w:val="0"/>
          <w:lang w:val="es-419"/>
          <w14:ligatures w14:val="none"/>
        </w:rPr>
      </w:pPr>
    </w:p>
    <w:p w14:paraId="5486B708" w14:textId="77777777" w:rsidR="00BF3495" w:rsidRPr="003D0385" w:rsidRDefault="00BF3495" w:rsidP="003D0385">
      <w:pPr>
        <w:pStyle w:val="Ttulo2"/>
        <w:spacing w:line="360" w:lineRule="auto"/>
        <w:rPr>
          <w:color w:val="000000" w:themeColor="text1"/>
          <w:lang w:val="es-419"/>
        </w:rPr>
      </w:pPr>
      <w:bookmarkStart w:id="103" w:name="_Toc239450903"/>
      <w:r w:rsidRPr="003D0385">
        <w:rPr>
          <w:color w:val="000000" w:themeColor="text1"/>
          <w:lang w:val="es-419"/>
        </w:rPr>
        <w:t>4. Clase: Plan</w:t>
      </w:r>
      <w:bookmarkEnd w:id="103"/>
    </w:p>
    <w:p w14:paraId="4F289382" w14:textId="77777777" w:rsidR="00BF3495" w:rsidRPr="003D0385" w:rsidRDefault="00BF3495" w:rsidP="003D0385">
      <w:pPr>
        <w:spacing w:after="200"/>
        <w:ind w:firstLine="0"/>
        <w:jc w:val="left"/>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Tipo: </w:t>
      </w:r>
      <w:r w:rsidRPr="003D0385">
        <w:rPr>
          <w:rFonts w:eastAsia="MS Mincho"/>
          <w:color w:val="000000" w:themeColor="text1"/>
          <w:kern w:val="0"/>
          <w:lang w:val="es-419"/>
          <w14:ligatures w14:val="none"/>
        </w:rPr>
        <w:t xml:space="preserve">Clase Concreta   |   </w:t>
      </w:r>
      <w:r w:rsidRPr="003D0385">
        <w:rPr>
          <w:rFonts w:eastAsia="MS Mincho"/>
          <w:b/>
          <w:color w:val="000000" w:themeColor="text1"/>
          <w:kern w:val="0"/>
          <w:lang w:val="es-419"/>
          <w14:ligatures w14:val="none"/>
        </w:rPr>
        <w:t xml:space="preserve">Relaciones / Herencia: </w:t>
      </w:r>
      <w:r w:rsidRPr="003D0385">
        <w:rPr>
          <w:rFonts w:eastAsia="MS Mincho"/>
          <w:color w:val="000000" w:themeColor="text1"/>
          <w:kern w:val="0"/>
          <w:lang w:val="es-419"/>
          <w14:ligatures w14:val="none"/>
        </w:rPr>
        <w:t>Asociado con Servicio (1 a N). Gestionado por Administrador.</w:t>
      </w:r>
    </w:p>
    <w:p w14:paraId="0C8F15AD" w14:textId="5EF1483F" w:rsidR="00BF3495" w:rsidRPr="003D0385" w:rsidRDefault="00BF3495" w:rsidP="003D0385">
      <w:pPr>
        <w:spacing w:after="200"/>
        <w:ind w:firstLine="0"/>
        <w:jc w:val="left"/>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Responsabilidad: </w:t>
      </w:r>
      <w:r w:rsidRPr="003D0385">
        <w:rPr>
          <w:rFonts w:eastAsia="MS Mincho"/>
          <w:color w:val="000000" w:themeColor="text1"/>
          <w:kern w:val="0"/>
          <w:lang w:val="es-419"/>
          <w14:ligatures w14:val="none"/>
        </w:rPr>
        <w:t>Define el catálogo comercial de paquetes de conectividad a internet ofrecidos por la empresa, incluyendo velocidades de bajada/subida, precio mensual y estado de comercialización.</w:t>
      </w:r>
    </w:p>
    <w:p w14:paraId="683F4A2A" w14:textId="77777777" w:rsidR="00BF3495" w:rsidRPr="003D0385" w:rsidRDefault="00BF3495" w:rsidP="003D0385">
      <w:pPr>
        <w:keepNext/>
        <w:keepLines/>
        <w:spacing w:before="200" w:after="0"/>
        <w:ind w:firstLine="0"/>
        <w:jc w:val="left"/>
        <w:outlineLvl w:val="1"/>
        <w:rPr>
          <w:rFonts w:eastAsia="MS Gothic"/>
          <w:b/>
          <w:bCs/>
          <w:color w:val="000000" w:themeColor="text1"/>
          <w:kern w:val="0"/>
          <w:lang w:val="es-419"/>
          <w14:ligatures w14:val="none"/>
        </w:rPr>
      </w:pPr>
      <w:bookmarkStart w:id="104" w:name="_Toc239450904"/>
      <w:r w:rsidRPr="003D0385">
        <w:rPr>
          <w:rFonts w:eastAsia="MS Gothic"/>
          <w:b/>
          <w:bCs/>
          <w:color w:val="000000" w:themeColor="text1"/>
          <w:kern w:val="0"/>
          <w:lang w:val="es-419"/>
          <w14:ligatures w14:val="none"/>
        </w:rPr>
        <w:t>Atributos</w:t>
      </w:r>
      <w:bookmarkEnd w:id="104"/>
    </w:p>
    <w:tbl>
      <w:tblPr>
        <w:tblStyle w:val="Tablaconcuadrcula1"/>
        <w:tblW w:w="0" w:type="auto"/>
        <w:tblLook w:val="04A0" w:firstRow="1" w:lastRow="0" w:firstColumn="1" w:lastColumn="0" w:noHBand="0" w:noVBand="1"/>
      </w:tblPr>
      <w:tblGrid>
        <w:gridCol w:w="680"/>
        <w:gridCol w:w="2528"/>
        <w:gridCol w:w="1697"/>
        <w:gridCol w:w="4445"/>
      </w:tblGrid>
      <w:tr w:rsidR="00BF3495" w:rsidRPr="003D0385" w14:paraId="2C7139CE" w14:textId="77777777" w:rsidTr="00401694">
        <w:tc>
          <w:tcPr>
            <w:tcW w:w="680" w:type="dxa"/>
            <w:shd w:val="clear" w:color="auto" w:fill="0D47A1"/>
          </w:tcPr>
          <w:p w14:paraId="5F0D0F90" w14:textId="77777777" w:rsidR="00BF3495" w:rsidRPr="003D0385" w:rsidRDefault="00BF3495" w:rsidP="003D0385">
            <w:pPr>
              <w:ind w:firstLine="0"/>
              <w:jc w:val="center"/>
              <w:rPr>
                <w:color w:val="000000" w:themeColor="text1"/>
                <w:lang w:val="es-419"/>
              </w:rPr>
            </w:pPr>
            <w:r w:rsidRPr="003D0385">
              <w:rPr>
                <w:b/>
                <w:color w:val="000000" w:themeColor="text1"/>
                <w:lang w:val="es-419"/>
              </w:rPr>
              <w:t>Vis.</w:t>
            </w:r>
          </w:p>
        </w:tc>
        <w:tc>
          <w:tcPr>
            <w:tcW w:w="2551" w:type="dxa"/>
            <w:shd w:val="clear" w:color="auto" w:fill="0D47A1"/>
          </w:tcPr>
          <w:p w14:paraId="131AED25" w14:textId="77777777" w:rsidR="00BF3495" w:rsidRPr="003D0385" w:rsidRDefault="00BF3495" w:rsidP="003D0385">
            <w:pPr>
              <w:ind w:firstLine="0"/>
              <w:jc w:val="center"/>
              <w:rPr>
                <w:color w:val="000000" w:themeColor="text1"/>
                <w:lang w:val="es-419"/>
              </w:rPr>
            </w:pPr>
            <w:r w:rsidRPr="003D0385">
              <w:rPr>
                <w:b/>
                <w:color w:val="000000" w:themeColor="text1"/>
                <w:lang w:val="es-419"/>
              </w:rPr>
              <w:t>Atributo</w:t>
            </w:r>
          </w:p>
        </w:tc>
        <w:tc>
          <w:tcPr>
            <w:tcW w:w="1701" w:type="dxa"/>
            <w:shd w:val="clear" w:color="auto" w:fill="0D47A1"/>
          </w:tcPr>
          <w:p w14:paraId="0B085227" w14:textId="77777777" w:rsidR="00BF3495" w:rsidRPr="003D0385" w:rsidRDefault="00BF3495" w:rsidP="003D0385">
            <w:pPr>
              <w:ind w:firstLine="0"/>
              <w:jc w:val="center"/>
              <w:rPr>
                <w:color w:val="000000" w:themeColor="text1"/>
                <w:lang w:val="es-419"/>
              </w:rPr>
            </w:pPr>
            <w:r w:rsidRPr="003D0385">
              <w:rPr>
                <w:b/>
                <w:color w:val="000000" w:themeColor="text1"/>
                <w:lang w:val="es-419"/>
              </w:rPr>
              <w:t>Tipo UML</w:t>
            </w:r>
          </w:p>
        </w:tc>
        <w:tc>
          <w:tcPr>
            <w:tcW w:w="4535" w:type="dxa"/>
            <w:shd w:val="clear" w:color="auto" w:fill="0D47A1"/>
          </w:tcPr>
          <w:p w14:paraId="59444E00" w14:textId="77777777" w:rsidR="00BF3495" w:rsidRPr="003D0385" w:rsidRDefault="00BF3495" w:rsidP="003D0385">
            <w:pPr>
              <w:ind w:firstLine="0"/>
              <w:jc w:val="center"/>
              <w:rPr>
                <w:color w:val="000000" w:themeColor="text1"/>
                <w:lang w:val="es-419"/>
              </w:rPr>
            </w:pPr>
            <w:r w:rsidRPr="003D0385">
              <w:rPr>
                <w:b/>
                <w:color w:val="000000" w:themeColor="text1"/>
                <w:lang w:val="es-419"/>
              </w:rPr>
              <w:t>Descripción Funcional</w:t>
            </w:r>
          </w:p>
        </w:tc>
      </w:tr>
      <w:tr w:rsidR="00BF3495" w:rsidRPr="003D0385" w14:paraId="598CC579" w14:textId="77777777" w:rsidTr="00401694">
        <w:tc>
          <w:tcPr>
            <w:tcW w:w="680" w:type="dxa"/>
            <w:shd w:val="clear" w:color="auto" w:fill="FFFFFF"/>
          </w:tcPr>
          <w:p w14:paraId="0EC36B95"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7A02DB23"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idPlan</w:t>
            </w:r>
            <w:proofErr w:type="spellEnd"/>
          </w:p>
        </w:tc>
        <w:tc>
          <w:tcPr>
            <w:tcW w:w="1701" w:type="dxa"/>
            <w:shd w:val="clear" w:color="auto" w:fill="FFFFFF"/>
          </w:tcPr>
          <w:p w14:paraId="5A9DCDC4"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int</w:t>
            </w:r>
            <w:proofErr w:type="spellEnd"/>
          </w:p>
        </w:tc>
        <w:tc>
          <w:tcPr>
            <w:tcW w:w="4535" w:type="dxa"/>
            <w:shd w:val="clear" w:color="auto" w:fill="FFFFFF"/>
          </w:tcPr>
          <w:p w14:paraId="72EBC260" w14:textId="77777777" w:rsidR="00BF3495" w:rsidRPr="003D0385" w:rsidRDefault="00BF3495" w:rsidP="003D0385">
            <w:pPr>
              <w:ind w:firstLine="0"/>
              <w:jc w:val="left"/>
              <w:rPr>
                <w:color w:val="000000" w:themeColor="text1"/>
                <w:lang w:val="es-419"/>
              </w:rPr>
            </w:pPr>
            <w:r w:rsidRPr="003D0385">
              <w:rPr>
                <w:color w:val="000000" w:themeColor="text1"/>
                <w:lang w:val="es-419"/>
              </w:rPr>
              <w:t>Identificador numérico único del plan.</w:t>
            </w:r>
          </w:p>
        </w:tc>
      </w:tr>
      <w:tr w:rsidR="00BF3495" w:rsidRPr="003D0385" w14:paraId="78E2FCFD" w14:textId="77777777" w:rsidTr="00401694">
        <w:tc>
          <w:tcPr>
            <w:tcW w:w="680" w:type="dxa"/>
            <w:shd w:val="clear" w:color="auto" w:fill="F2F2F2"/>
          </w:tcPr>
          <w:p w14:paraId="0880A2AE"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49ED9A05" w14:textId="77777777" w:rsidR="00BF3495" w:rsidRPr="003D0385" w:rsidRDefault="00BF3495" w:rsidP="003D0385">
            <w:pPr>
              <w:ind w:firstLine="0"/>
              <w:jc w:val="left"/>
              <w:rPr>
                <w:color w:val="000000" w:themeColor="text1"/>
                <w:lang w:val="es-419"/>
              </w:rPr>
            </w:pPr>
            <w:r w:rsidRPr="003D0385">
              <w:rPr>
                <w:b/>
                <w:color w:val="000000" w:themeColor="text1"/>
                <w:lang w:val="es-419"/>
              </w:rPr>
              <w:t>nombre</w:t>
            </w:r>
          </w:p>
        </w:tc>
        <w:tc>
          <w:tcPr>
            <w:tcW w:w="1701" w:type="dxa"/>
            <w:shd w:val="clear" w:color="auto" w:fill="F2F2F2"/>
          </w:tcPr>
          <w:p w14:paraId="3B3A7D1F"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4535" w:type="dxa"/>
            <w:shd w:val="clear" w:color="auto" w:fill="F2F2F2"/>
          </w:tcPr>
          <w:p w14:paraId="4DDED6CB" w14:textId="77777777" w:rsidR="00BF3495" w:rsidRPr="003D0385" w:rsidRDefault="00BF3495" w:rsidP="003D0385">
            <w:pPr>
              <w:ind w:firstLine="0"/>
              <w:jc w:val="left"/>
              <w:rPr>
                <w:color w:val="000000" w:themeColor="text1"/>
                <w:lang w:val="es-419"/>
              </w:rPr>
            </w:pPr>
            <w:r w:rsidRPr="003D0385">
              <w:rPr>
                <w:color w:val="000000" w:themeColor="text1"/>
                <w:lang w:val="es-419"/>
              </w:rPr>
              <w:t>Nombre comercial del plan (ej. "Plan Familiar 10 MB").</w:t>
            </w:r>
          </w:p>
        </w:tc>
      </w:tr>
      <w:tr w:rsidR="00BF3495" w:rsidRPr="003D0385" w14:paraId="278E0F83" w14:textId="77777777" w:rsidTr="00401694">
        <w:tc>
          <w:tcPr>
            <w:tcW w:w="680" w:type="dxa"/>
            <w:shd w:val="clear" w:color="auto" w:fill="FFFFFF"/>
          </w:tcPr>
          <w:p w14:paraId="37106E8C"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0C6DB56C" w14:textId="77777777" w:rsidR="00BF3495" w:rsidRPr="003D0385" w:rsidRDefault="00BF3495" w:rsidP="003D0385">
            <w:pPr>
              <w:ind w:firstLine="0"/>
              <w:jc w:val="left"/>
              <w:rPr>
                <w:color w:val="000000" w:themeColor="text1"/>
                <w:lang w:val="es-419"/>
              </w:rPr>
            </w:pPr>
            <w:r w:rsidRPr="003D0385">
              <w:rPr>
                <w:b/>
                <w:color w:val="000000" w:themeColor="text1"/>
                <w:lang w:val="es-419"/>
              </w:rPr>
              <w:t>velocidad</w:t>
            </w:r>
          </w:p>
        </w:tc>
        <w:tc>
          <w:tcPr>
            <w:tcW w:w="1701" w:type="dxa"/>
            <w:shd w:val="clear" w:color="auto" w:fill="FFFFFF"/>
          </w:tcPr>
          <w:p w14:paraId="67D5AB6D"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4535" w:type="dxa"/>
            <w:shd w:val="clear" w:color="auto" w:fill="FFFFFF"/>
          </w:tcPr>
          <w:p w14:paraId="0B1E6179" w14:textId="77777777" w:rsidR="00BF3495" w:rsidRPr="003D0385" w:rsidRDefault="00BF3495" w:rsidP="003D0385">
            <w:pPr>
              <w:ind w:firstLine="0"/>
              <w:jc w:val="left"/>
              <w:rPr>
                <w:color w:val="000000" w:themeColor="text1"/>
                <w:lang w:val="es-419"/>
              </w:rPr>
            </w:pPr>
            <w:r w:rsidRPr="003D0385">
              <w:rPr>
                <w:color w:val="000000" w:themeColor="text1"/>
                <w:lang w:val="es-419"/>
              </w:rPr>
              <w:t>Velocidad de conexión expresada como texto descriptivo (ej. "10 Mbps").</w:t>
            </w:r>
          </w:p>
        </w:tc>
      </w:tr>
      <w:tr w:rsidR="00BF3495" w:rsidRPr="003D0385" w14:paraId="004A586B" w14:textId="77777777" w:rsidTr="00401694">
        <w:tc>
          <w:tcPr>
            <w:tcW w:w="680" w:type="dxa"/>
            <w:shd w:val="clear" w:color="auto" w:fill="F2F2F2"/>
          </w:tcPr>
          <w:p w14:paraId="0FF5E30B"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6713D74A"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precioVigente</w:t>
            </w:r>
            <w:proofErr w:type="spellEnd"/>
          </w:p>
        </w:tc>
        <w:tc>
          <w:tcPr>
            <w:tcW w:w="1701" w:type="dxa"/>
            <w:shd w:val="clear" w:color="auto" w:fill="F2F2F2"/>
          </w:tcPr>
          <w:p w14:paraId="7F3717DB"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BigDecimal</w:t>
            </w:r>
            <w:proofErr w:type="spellEnd"/>
          </w:p>
        </w:tc>
        <w:tc>
          <w:tcPr>
            <w:tcW w:w="4535" w:type="dxa"/>
            <w:shd w:val="clear" w:color="auto" w:fill="F2F2F2"/>
          </w:tcPr>
          <w:p w14:paraId="7F9B34ED" w14:textId="77777777" w:rsidR="00BF3495" w:rsidRPr="003D0385" w:rsidRDefault="00BF3495" w:rsidP="003D0385">
            <w:pPr>
              <w:ind w:firstLine="0"/>
              <w:jc w:val="left"/>
              <w:rPr>
                <w:color w:val="000000" w:themeColor="text1"/>
                <w:lang w:val="es-419"/>
              </w:rPr>
            </w:pPr>
            <w:r w:rsidRPr="003D0385">
              <w:rPr>
                <w:color w:val="000000" w:themeColor="text1"/>
                <w:lang w:val="es-419"/>
              </w:rPr>
              <w:t>Importe mensual actual facturado por el plan.</w:t>
            </w:r>
          </w:p>
        </w:tc>
      </w:tr>
      <w:tr w:rsidR="00BF3495" w:rsidRPr="003D0385" w14:paraId="7EF0CA5E" w14:textId="77777777" w:rsidTr="00401694">
        <w:tc>
          <w:tcPr>
            <w:tcW w:w="680" w:type="dxa"/>
            <w:shd w:val="clear" w:color="auto" w:fill="FFFFFF"/>
          </w:tcPr>
          <w:p w14:paraId="3F2EBF23"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7F677961" w14:textId="77777777" w:rsidR="00BF3495" w:rsidRPr="003D0385" w:rsidRDefault="00BF3495" w:rsidP="003D0385">
            <w:pPr>
              <w:ind w:firstLine="0"/>
              <w:jc w:val="left"/>
              <w:rPr>
                <w:color w:val="000000" w:themeColor="text1"/>
                <w:lang w:val="es-419"/>
              </w:rPr>
            </w:pPr>
            <w:r w:rsidRPr="003D0385">
              <w:rPr>
                <w:b/>
                <w:color w:val="000000" w:themeColor="text1"/>
                <w:lang w:val="es-419"/>
              </w:rPr>
              <w:t>estado</w:t>
            </w:r>
          </w:p>
        </w:tc>
        <w:tc>
          <w:tcPr>
            <w:tcW w:w="1701" w:type="dxa"/>
            <w:shd w:val="clear" w:color="auto" w:fill="FFFFFF"/>
          </w:tcPr>
          <w:p w14:paraId="3FA87A65"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4535" w:type="dxa"/>
            <w:shd w:val="clear" w:color="auto" w:fill="FFFFFF"/>
          </w:tcPr>
          <w:p w14:paraId="3D6C4DC8" w14:textId="77777777" w:rsidR="00BF3495" w:rsidRPr="003D0385" w:rsidRDefault="00BF3495" w:rsidP="003D0385">
            <w:pPr>
              <w:ind w:firstLine="0"/>
              <w:jc w:val="left"/>
              <w:rPr>
                <w:color w:val="000000" w:themeColor="text1"/>
                <w:lang w:val="es-419"/>
              </w:rPr>
            </w:pPr>
            <w:r w:rsidRPr="003D0385">
              <w:rPr>
                <w:color w:val="000000" w:themeColor="text1"/>
                <w:lang w:val="es-419"/>
              </w:rPr>
              <w:t>Disponibilidad comercial ('activo', 'inactivo').</w:t>
            </w:r>
          </w:p>
        </w:tc>
      </w:tr>
    </w:tbl>
    <w:p w14:paraId="76907ABF" w14:textId="77777777" w:rsidR="00BF3495" w:rsidRPr="003D0385" w:rsidRDefault="00BF3495" w:rsidP="003D0385">
      <w:pPr>
        <w:spacing w:after="200"/>
        <w:ind w:firstLine="0"/>
        <w:jc w:val="left"/>
        <w:rPr>
          <w:rFonts w:eastAsia="MS Mincho"/>
          <w:color w:val="000000" w:themeColor="text1"/>
          <w:kern w:val="0"/>
          <w:lang w:val="es-419"/>
          <w14:ligatures w14:val="none"/>
        </w:rPr>
      </w:pPr>
    </w:p>
    <w:p w14:paraId="1FC1E24E" w14:textId="77777777" w:rsidR="00BF3495" w:rsidRPr="003D0385" w:rsidRDefault="00BF3495" w:rsidP="003D0385">
      <w:pPr>
        <w:keepNext/>
        <w:keepLines/>
        <w:spacing w:before="200" w:after="0"/>
        <w:ind w:firstLine="0"/>
        <w:jc w:val="left"/>
        <w:outlineLvl w:val="1"/>
        <w:rPr>
          <w:rFonts w:eastAsia="MS Gothic"/>
          <w:b/>
          <w:bCs/>
          <w:color w:val="000000" w:themeColor="text1"/>
          <w:kern w:val="0"/>
          <w:lang w:val="es-419"/>
          <w14:ligatures w14:val="none"/>
        </w:rPr>
      </w:pPr>
      <w:bookmarkStart w:id="105" w:name="_Toc239450905"/>
      <w:r w:rsidRPr="003D0385">
        <w:rPr>
          <w:rFonts w:eastAsia="MS Gothic"/>
          <w:b/>
          <w:bCs/>
          <w:color w:val="000000" w:themeColor="text1"/>
          <w:kern w:val="0"/>
          <w:lang w:val="es-419"/>
          <w14:ligatures w14:val="none"/>
        </w:rPr>
        <w:t>Métodos y Operaciones</w:t>
      </w:r>
      <w:bookmarkEnd w:id="105"/>
    </w:p>
    <w:tbl>
      <w:tblPr>
        <w:tblStyle w:val="Tablaconcuadrcula1"/>
        <w:tblW w:w="0" w:type="auto"/>
        <w:tblLook w:val="04A0" w:firstRow="1" w:lastRow="0" w:firstColumn="1" w:lastColumn="0" w:noHBand="0" w:noVBand="1"/>
      </w:tblPr>
      <w:tblGrid>
        <w:gridCol w:w="679"/>
        <w:gridCol w:w="4209"/>
        <w:gridCol w:w="1584"/>
        <w:gridCol w:w="2878"/>
      </w:tblGrid>
      <w:tr w:rsidR="00BF3495" w:rsidRPr="003D0385" w14:paraId="6EA5DC2E" w14:textId="77777777" w:rsidTr="00401694">
        <w:tc>
          <w:tcPr>
            <w:tcW w:w="680" w:type="dxa"/>
            <w:shd w:val="clear" w:color="auto" w:fill="0D47A1"/>
          </w:tcPr>
          <w:p w14:paraId="6C1399FB" w14:textId="77777777" w:rsidR="00BF3495" w:rsidRPr="003D0385" w:rsidRDefault="00BF3495" w:rsidP="003D0385">
            <w:pPr>
              <w:ind w:firstLine="0"/>
              <w:jc w:val="center"/>
              <w:rPr>
                <w:color w:val="000000" w:themeColor="text1"/>
                <w:lang w:val="es-419"/>
              </w:rPr>
            </w:pPr>
            <w:r w:rsidRPr="003D0385">
              <w:rPr>
                <w:b/>
                <w:color w:val="000000" w:themeColor="text1"/>
                <w:lang w:val="es-419"/>
              </w:rPr>
              <w:t>Vis.</w:t>
            </w:r>
          </w:p>
        </w:tc>
        <w:tc>
          <w:tcPr>
            <w:tcW w:w="4252" w:type="dxa"/>
            <w:shd w:val="clear" w:color="auto" w:fill="0D47A1"/>
          </w:tcPr>
          <w:p w14:paraId="4707359C" w14:textId="77777777" w:rsidR="00BF3495" w:rsidRPr="003D0385" w:rsidRDefault="00BF3495" w:rsidP="003D0385">
            <w:pPr>
              <w:ind w:firstLine="0"/>
              <w:jc w:val="center"/>
              <w:rPr>
                <w:color w:val="000000" w:themeColor="text1"/>
                <w:lang w:val="es-419"/>
              </w:rPr>
            </w:pPr>
            <w:r w:rsidRPr="003D0385">
              <w:rPr>
                <w:b/>
                <w:color w:val="000000" w:themeColor="text1"/>
                <w:lang w:val="es-419"/>
              </w:rPr>
              <w:t>Operación / Firma del Método</w:t>
            </w:r>
          </w:p>
        </w:tc>
        <w:tc>
          <w:tcPr>
            <w:tcW w:w="1587" w:type="dxa"/>
            <w:shd w:val="clear" w:color="auto" w:fill="0D47A1"/>
          </w:tcPr>
          <w:p w14:paraId="7AA06C39" w14:textId="77777777" w:rsidR="00BF3495" w:rsidRPr="003D0385" w:rsidRDefault="00BF3495" w:rsidP="003D0385">
            <w:pPr>
              <w:ind w:firstLine="0"/>
              <w:jc w:val="center"/>
              <w:rPr>
                <w:color w:val="000000" w:themeColor="text1"/>
                <w:lang w:val="es-419"/>
              </w:rPr>
            </w:pPr>
            <w:r w:rsidRPr="003D0385">
              <w:rPr>
                <w:b/>
                <w:color w:val="000000" w:themeColor="text1"/>
                <w:lang w:val="es-419"/>
              </w:rPr>
              <w:t>Retorno</w:t>
            </w:r>
          </w:p>
        </w:tc>
        <w:tc>
          <w:tcPr>
            <w:tcW w:w="2948" w:type="dxa"/>
            <w:shd w:val="clear" w:color="auto" w:fill="0D47A1"/>
          </w:tcPr>
          <w:p w14:paraId="7764BCA4" w14:textId="77777777" w:rsidR="00BF3495" w:rsidRPr="003D0385" w:rsidRDefault="00BF3495" w:rsidP="003D0385">
            <w:pPr>
              <w:ind w:firstLine="0"/>
              <w:jc w:val="center"/>
              <w:rPr>
                <w:color w:val="000000" w:themeColor="text1"/>
                <w:lang w:val="es-419"/>
              </w:rPr>
            </w:pPr>
            <w:r w:rsidRPr="003D0385">
              <w:rPr>
                <w:b/>
                <w:color w:val="000000" w:themeColor="text1"/>
                <w:lang w:val="es-419"/>
              </w:rPr>
              <w:t>Descripción</w:t>
            </w:r>
          </w:p>
        </w:tc>
      </w:tr>
      <w:tr w:rsidR="00BF3495" w:rsidRPr="003D0385" w14:paraId="643A071D" w14:textId="77777777" w:rsidTr="00401694">
        <w:tc>
          <w:tcPr>
            <w:tcW w:w="680" w:type="dxa"/>
            <w:shd w:val="clear" w:color="auto" w:fill="FFFFFF"/>
          </w:tcPr>
          <w:p w14:paraId="6BFCD39C"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5D4EEE19" w14:textId="77777777" w:rsidR="00BF3495" w:rsidRPr="003D0385" w:rsidRDefault="00BF3495" w:rsidP="003D0385">
            <w:pPr>
              <w:ind w:firstLine="0"/>
              <w:jc w:val="left"/>
              <w:rPr>
                <w:color w:val="000000" w:themeColor="text1"/>
                <w:lang w:val="es-419"/>
              </w:rPr>
            </w:pPr>
            <w:r w:rsidRPr="003D0385">
              <w:rPr>
                <w:b/>
                <w:color w:val="000000" w:themeColor="text1"/>
                <w:lang w:val="es-419"/>
              </w:rPr>
              <w:t xml:space="preserve">Plan(nombre: String, velocidad: String, </w:t>
            </w:r>
            <w:proofErr w:type="spellStart"/>
            <w:r w:rsidRPr="003D0385">
              <w:rPr>
                <w:b/>
                <w:color w:val="000000" w:themeColor="text1"/>
                <w:lang w:val="es-419"/>
              </w:rPr>
              <w:t>precioVigente</w:t>
            </w:r>
            <w:proofErr w:type="spellEnd"/>
            <w:r w:rsidRPr="003D0385">
              <w:rPr>
                <w:b/>
                <w:color w:val="000000" w:themeColor="text1"/>
                <w:lang w:val="es-419"/>
              </w:rPr>
              <w:t xml:space="preserve">: </w:t>
            </w:r>
            <w:proofErr w:type="spellStart"/>
            <w:r w:rsidRPr="003D0385">
              <w:rPr>
                <w:b/>
                <w:color w:val="000000" w:themeColor="text1"/>
                <w:lang w:val="es-419"/>
              </w:rPr>
              <w:t>BigDecimal</w:t>
            </w:r>
            <w:proofErr w:type="spellEnd"/>
            <w:r w:rsidRPr="003D0385">
              <w:rPr>
                <w:b/>
                <w:color w:val="000000" w:themeColor="text1"/>
                <w:lang w:val="es-419"/>
              </w:rPr>
              <w:t>)</w:t>
            </w:r>
          </w:p>
        </w:tc>
        <w:tc>
          <w:tcPr>
            <w:tcW w:w="1587" w:type="dxa"/>
            <w:shd w:val="clear" w:color="auto" w:fill="FFFFFF"/>
          </w:tcPr>
          <w:p w14:paraId="38111A9C" w14:textId="77777777" w:rsidR="00BF3495" w:rsidRPr="003D0385" w:rsidRDefault="00BF3495" w:rsidP="003D0385">
            <w:pPr>
              <w:ind w:firstLine="0"/>
              <w:jc w:val="left"/>
              <w:rPr>
                <w:color w:val="000000" w:themeColor="text1"/>
                <w:lang w:val="es-419"/>
              </w:rPr>
            </w:pPr>
            <w:r w:rsidRPr="003D0385">
              <w:rPr>
                <w:color w:val="000000" w:themeColor="text1"/>
                <w:lang w:val="es-419"/>
              </w:rPr>
              <w:t>Constructor</w:t>
            </w:r>
          </w:p>
        </w:tc>
        <w:tc>
          <w:tcPr>
            <w:tcW w:w="2948" w:type="dxa"/>
            <w:shd w:val="clear" w:color="auto" w:fill="FFFFFF"/>
          </w:tcPr>
          <w:p w14:paraId="0336B13C" w14:textId="77777777" w:rsidR="00BF3495" w:rsidRPr="003D0385" w:rsidRDefault="00BF3495" w:rsidP="003D0385">
            <w:pPr>
              <w:ind w:firstLine="0"/>
              <w:jc w:val="left"/>
              <w:rPr>
                <w:color w:val="000000" w:themeColor="text1"/>
                <w:lang w:val="es-419"/>
              </w:rPr>
            </w:pPr>
            <w:r w:rsidRPr="003D0385">
              <w:rPr>
                <w:color w:val="000000" w:themeColor="text1"/>
                <w:lang w:val="es-419"/>
              </w:rPr>
              <w:t xml:space="preserve">Crea un plan con su denominación, ancho </w:t>
            </w:r>
            <w:r w:rsidRPr="003D0385">
              <w:rPr>
                <w:color w:val="000000" w:themeColor="text1"/>
                <w:lang w:val="es-419"/>
              </w:rPr>
              <w:lastRenderedPageBreak/>
              <w:t>de banda y precio inicial.</w:t>
            </w:r>
          </w:p>
        </w:tc>
      </w:tr>
      <w:tr w:rsidR="00BF3495" w:rsidRPr="003D0385" w14:paraId="2B02C905" w14:textId="77777777" w:rsidTr="00401694">
        <w:tc>
          <w:tcPr>
            <w:tcW w:w="680" w:type="dxa"/>
            <w:shd w:val="clear" w:color="auto" w:fill="F2F2F2"/>
          </w:tcPr>
          <w:p w14:paraId="212FC5D8" w14:textId="77777777" w:rsidR="00BF3495" w:rsidRPr="003D0385" w:rsidRDefault="00BF3495" w:rsidP="003D0385">
            <w:pPr>
              <w:ind w:firstLine="0"/>
              <w:jc w:val="center"/>
              <w:rPr>
                <w:color w:val="000000" w:themeColor="text1"/>
                <w:lang w:val="es-419"/>
              </w:rPr>
            </w:pPr>
            <w:r w:rsidRPr="003D0385">
              <w:rPr>
                <w:color w:val="000000" w:themeColor="text1"/>
                <w:lang w:val="es-419"/>
              </w:rPr>
              <w:lastRenderedPageBreak/>
              <w:t>+</w:t>
            </w:r>
          </w:p>
        </w:tc>
        <w:tc>
          <w:tcPr>
            <w:tcW w:w="4252" w:type="dxa"/>
            <w:shd w:val="clear" w:color="auto" w:fill="F2F2F2"/>
          </w:tcPr>
          <w:p w14:paraId="40C5C5F0"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getters</w:t>
            </w:r>
            <w:proofErr w:type="spellEnd"/>
            <w:r w:rsidRPr="003D0385">
              <w:rPr>
                <w:b/>
                <w:color w:val="000000" w:themeColor="text1"/>
                <w:lang w:val="es-419"/>
              </w:rPr>
              <w:t xml:space="preserve"> y </w:t>
            </w:r>
            <w:proofErr w:type="spellStart"/>
            <w:r w:rsidRPr="003D0385">
              <w:rPr>
                <w:b/>
                <w:color w:val="000000" w:themeColor="text1"/>
                <w:lang w:val="es-419"/>
              </w:rPr>
              <w:t>setters</w:t>
            </w:r>
            <w:proofErr w:type="spellEnd"/>
          </w:p>
        </w:tc>
        <w:tc>
          <w:tcPr>
            <w:tcW w:w="1587" w:type="dxa"/>
            <w:shd w:val="clear" w:color="auto" w:fill="F2F2F2"/>
          </w:tcPr>
          <w:p w14:paraId="7E475330"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void</w:t>
            </w:r>
            <w:proofErr w:type="spellEnd"/>
            <w:r w:rsidRPr="003D0385">
              <w:rPr>
                <w:color w:val="000000" w:themeColor="text1"/>
                <w:lang w:val="es-419"/>
              </w:rPr>
              <w:t xml:space="preserve"> / tipos</w:t>
            </w:r>
          </w:p>
        </w:tc>
        <w:tc>
          <w:tcPr>
            <w:tcW w:w="2948" w:type="dxa"/>
            <w:shd w:val="clear" w:color="auto" w:fill="F2F2F2"/>
          </w:tcPr>
          <w:p w14:paraId="114F51D3" w14:textId="77777777" w:rsidR="00BF3495" w:rsidRPr="003D0385" w:rsidRDefault="00BF3495" w:rsidP="003D0385">
            <w:pPr>
              <w:ind w:firstLine="0"/>
              <w:jc w:val="left"/>
              <w:rPr>
                <w:color w:val="000000" w:themeColor="text1"/>
                <w:lang w:val="es-419"/>
              </w:rPr>
            </w:pPr>
            <w:r w:rsidRPr="003D0385">
              <w:rPr>
                <w:color w:val="000000" w:themeColor="text1"/>
                <w:lang w:val="es-419"/>
              </w:rPr>
              <w:t>Métodos para consultar y modificar atributos del plan.</w:t>
            </w:r>
          </w:p>
        </w:tc>
      </w:tr>
      <w:tr w:rsidR="00BF3495" w:rsidRPr="003D0385" w14:paraId="516BA234" w14:textId="77777777" w:rsidTr="00401694">
        <w:tc>
          <w:tcPr>
            <w:tcW w:w="680" w:type="dxa"/>
            <w:shd w:val="clear" w:color="auto" w:fill="FFFFFF"/>
          </w:tcPr>
          <w:p w14:paraId="24E69597"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3D05945A" w14:textId="77777777" w:rsidR="00BF3495" w:rsidRPr="003D0385" w:rsidRDefault="00BF3495" w:rsidP="003D0385">
            <w:pPr>
              <w:ind w:firstLine="0"/>
              <w:jc w:val="left"/>
              <w:rPr>
                <w:color w:val="000000" w:themeColor="text1"/>
                <w:lang w:val="es-419"/>
              </w:rPr>
            </w:pPr>
            <w:r w:rsidRPr="003D0385">
              <w:rPr>
                <w:b/>
                <w:color w:val="000000" w:themeColor="text1"/>
                <w:lang w:val="es-419"/>
              </w:rPr>
              <w:t>{</w:t>
            </w:r>
            <w:proofErr w:type="spellStart"/>
            <w:r w:rsidRPr="003D0385">
              <w:rPr>
                <w:b/>
                <w:color w:val="000000" w:themeColor="text1"/>
                <w:lang w:val="es-419"/>
              </w:rPr>
              <w:t>static</w:t>
            </w:r>
            <w:proofErr w:type="spellEnd"/>
            <w:r w:rsidRPr="003D0385">
              <w:rPr>
                <w:b/>
                <w:color w:val="000000" w:themeColor="text1"/>
                <w:lang w:val="es-419"/>
              </w:rPr>
              <w:t xml:space="preserve">} </w:t>
            </w:r>
            <w:proofErr w:type="spellStart"/>
            <w:r w:rsidRPr="003D0385">
              <w:rPr>
                <w:b/>
                <w:color w:val="000000" w:themeColor="text1"/>
                <w:lang w:val="es-419"/>
              </w:rPr>
              <w:t>listarActivos</w:t>
            </w:r>
            <w:proofErr w:type="spellEnd"/>
            <w:r w:rsidRPr="003D0385">
              <w:rPr>
                <w:b/>
                <w:color w:val="000000" w:themeColor="text1"/>
                <w:lang w:val="es-419"/>
              </w:rPr>
              <w:t>()</w:t>
            </w:r>
          </w:p>
        </w:tc>
        <w:tc>
          <w:tcPr>
            <w:tcW w:w="1587" w:type="dxa"/>
            <w:shd w:val="clear" w:color="auto" w:fill="FFFFFF"/>
          </w:tcPr>
          <w:p w14:paraId="1A191A03" w14:textId="77777777" w:rsidR="00BF3495" w:rsidRPr="003D0385" w:rsidRDefault="00BF3495" w:rsidP="003D0385">
            <w:pPr>
              <w:ind w:firstLine="0"/>
              <w:jc w:val="left"/>
              <w:rPr>
                <w:color w:val="000000" w:themeColor="text1"/>
                <w:lang w:val="es-419"/>
              </w:rPr>
            </w:pPr>
            <w:r w:rsidRPr="003D0385">
              <w:rPr>
                <w:color w:val="000000" w:themeColor="text1"/>
                <w:lang w:val="es-419"/>
              </w:rPr>
              <w:t>List&lt;Plan&gt;</w:t>
            </w:r>
          </w:p>
        </w:tc>
        <w:tc>
          <w:tcPr>
            <w:tcW w:w="2948" w:type="dxa"/>
            <w:shd w:val="clear" w:color="auto" w:fill="FFFFFF"/>
          </w:tcPr>
          <w:p w14:paraId="5007AC59" w14:textId="77777777" w:rsidR="00BF3495" w:rsidRPr="003D0385" w:rsidRDefault="00BF3495" w:rsidP="003D0385">
            <w:pPr>
              <w:ind w:firstLine="0"/>
              <w:jc w:val="left"/>
              <w:rPr>
                <w:color w:val="000000" w:themeColor="text1"/>
                <w:lang w:val="es-419"/>
              </w:rPr>
            </w:pPr>
            <w:r w:rsidRPr="003D0385">
              <w:rPr>
                <w:color w:val="000000" w:themeColor="text1"/>
                <w:lang w:val="es-419"/>
              </w:rPr>
              <w:t>Método de clase que consulta y retorna todos los planes disponibles para venta.</w:t>
            </w:r>
          </w:p>
        </w:tc>
      </w:tr>
      <w:tr w:rsidR="00BF3495" w:rsidRPr="003D0385" w14:paraId="6541E72E" w14:textId="77777777" w:rsidTr="00401694">
        <w:tc>
          <w:tcPr>
            <w:tcW w:w="680" w:type="dxa"/>
            <w:shd w:val="clear" w:color="auto" w:fill="F2F2F2"/>
          </w:tcPr>
          <w:p w14:paraId="293A96DC"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47BA33F6"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cambiarPrecio</w:t>
            </w:r>
            <w:proofErr w:type="spellEnd"/>
            <w:r w:rsidRPr="003D0385">
              <w:rPr>
                <w:b/>
                <w:color w:val="000000" w:themeColor="text1"/>
                <w:lang w:val="es-419"/>
              </w:rPr>
              <w:t>(</w:t>
            </w:r>
            <w:proofErr w:type="spellStart"/>
            <w:r w:rsidRPr="003D0385">
              <w:rPr>
                <w:b/>
                <w:color w:val="000000" w:themeColor="text1"/>
                <w:lang w:val="es-419"/>
              </w:rPr>
              <w:t>nuevoPrecio</w:t>
            </w:r>
            <w:proofErr w:type="spellEnd"/>
            <w:r w:rsidRPr="003D0385">
              <w:rPr>
                <w:b/>
                <w:color w:val="000000" w:themeColor="text1"/>
                <w:lang w:val="es-419"/>
              </w:rPr>
              <w:t xml:space="preserve">: </w:t>
            </w:r>
            <w:proofErr w:type="spellStart"/>
            <w:r w:rsidRPr="003D0385">
              <w:rPr>
                <w:b/>
                <w:color w:val="000000" w:themeColor="text1"/>
                <w:lang w:val="es-419"/>
              </w:rPr>
              <w:t>BigDecimal</w:t>
            </w:r>
            <w:proofErr w:type="spellEnd"/>
            <w:r w:rsidRPr="003D0385">
              <w:rPr>
                <w:b/>
                <w:color w:val="000000" w:themeColor="text1"/>
                <w:lang w:val="es-419"/>
              </w:rPr>
              <w:t>)</w:t>
            </w:r>
          </w:p>
        </w:tc>
        <w:tc>
          <w:tcPr>
            <w:tcW w:w="1587" w:type="dxa"/>
            <w:shd w:val="clear" w:color="auto" w:fill="F2F2F2"/>
          </w:tcPr>
          <w:p w14:paraId="4D684D7E"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void</w:t>
            </w:r>
            <w:proofErr w:type="spellEnd"/>
          </w:p>
        </w:tc>
        <w:tc>
          <w:tcPr>
            <w:tcW w:w="2948" w:type="dxa"/>
            <w:shd w:val="clear" w:color="auto" w:fill="F2F2F2"/>
          </w:tcPr>
          <w:p w14:paraId="3571AE8B" w14:textId="77777777" w:rsidR="00BF3495" w:rsidRPr="003D0385" w:rsidRDefault="00BF3495" w:rsidP="003D0385">
            <w:pPr>
              <w:ind w:firstLine="0"/>
              <w:jc w:val="left"/>
              <w:rPr>
                <w:color w:val="000000" w:themeColor="text1"/>
                <w:lang w:val="es-419"/>
              </w:rPr>
            </w:pPr>
            <w:r w:rsidRPr="003D0385">
              <w:rPr>
                <w:color w:val="000000" w:themeColor="text1"/>
                <w:lang w:val="es-419"/>
              </w:rPr>
              <w:t>Actualiza el precio de lista vigente del plan.</w:t>
            </w:r>
          </w:p>
        </w:tc>
      </w:tr>
      <w:tr w:rsidR="00BF3495" w:rsidRPr="003D0385" w14:paraId="46AD6F12" w14:textId="77777777" w:rsidTr="00401694">
        <w:tc>
          <w:tcPr>
            <w:tcW w:w="680" w:type="dxa"/>
            <w:shd w:val="clear" w:color="auto" w:fill="FFFFFF"/>
          </w:tcPr>
          <w:p w14:paraId="2C4EC400"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64C20A3E" w14:textId="77777777" w:rsidR="00BF3495" w:rsidRPr="003D0385" w:rsidRDefault="00BF3495" w:rsidP="003D0385">
            <w:pPr>
              <w:ind w:firstLine="0"/>
              <w:jc w:val="left"/>
              <w:rPr>
                <w:color w:val="000000" w:themeColor="text1"/>
                <w:lang w:val="es-419"/>
              </w:rPr>
            </w:pPr>
            <w:r w:rsidRPr="003D0385">
              <w:rPr>
                <w:b/>
                <w:color w:val="000000" w:themeColor="text1"/>
                <w:lang w:val="es-419"/>
              </w:rPr>
              <w:t>activar()</w:t>
            </w:r>
          </w:p>
        </w:tc>
        <w:tc>
          <w:tcPr>
            <w:tcW w:w="1587" w:type="dxa"/>
            <w:shd w:val="clear" w:color="auto" w:fill="FFFFFF"/>
          </w:tcPr>
          <w:p w14:paraId="030FC8FD"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void</w:t>
            </w:r>
            <w:proofErr w:type="spellEnd"/>
          </w:p>
        </w:tc>
        <w:tc>
          <w:tcPr>
            <w:tcW w:w="2948" w:type="dxa"/>
            <w:shd w:val="clear" w:color="auto" w:fill="FFFFFF"/>
          </w:tcPr>
          <w:p w14:paraId="0F9E4AEF" w14:textId="77777777" w:rsidR="00BF3495" w:rsidRPr="003D0385" w:rsidRDefault="00BF3495" w:rsidP="003D0385">
            <w:pPr>
              <w:ind w:firstLine="0"/>
              <w:jc w:val="left"/>
              <w:rPr>
                <w:color w:val="000000" w:themeColor="text1"/>
                <w:lang w:val="es-419"/>
              </w:rPr>
            </w:pPr>
            <w:r w:rsidRPr="003D0385">
              <w:rPr>
                <w:color w:val="000000" w:themeColor="text1"/>
                <w:lang w:val="es-419"/>
              </w:rPr>
              <w:t>Habilita el plan para que pueda ser contratado en nuevos servicios.</w:t>
            </w:r>
          </w:p>
        </w:tc>
      </w:tr>
      <w:tr w:rsidR="00BF3495" w:rsidRPr="003D0385" w14:paraId="41F910A0" w14:textId="77777777" w:rsidTr="00401694">
        <w:tc>
          <w:tcPr>
            <w:tcW w:w="680" w:type="dxa"/>
            <w:shd w:val="clear" w:color="auto" w:fill="F2F2F2"/>
          </w:tcPr>
          <w:p w14:paraId="068AD185"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169495D7" w14:textId="77777777" w:rsidR="00BF3495" w:rsidRPr="003D0385" w:rsidRDefault="00BF3495" w:rsidP="003D0385">
            <w:pPr>
              <w:ind w:firstLine="0"/>
              <w:jc w:val="left"/>
              <w:rPr>
                <w:color w:val="000000" w:themeColor="text1"/>
                <w:lang w:val="es-419"/>
              </w:rPr>
            </w:pPr>
            <w:r w:rsidRPr="003D0385">
              <w:rPr>
                <w:b/>
                <w:color w:val="000000" w:themeColor="text1"/>
                <w:lang w:val="es-419"/>
              </w:rPr>
              <w:t>desactivar()</w:t>
            </w:r>
          </w:p>
        </w:tc>
        <w:tc>
          <w:tcPr>
            <w:tcW w:w="1587" w:type="dxa"/>
            <w:shd w:val="clear" w:color="auto" w:fill="F2F2F2"/>
          </w:tcPr>
          <w:p w14:paraId="5D450743"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void</w:t>
            </w:r>
            <w:proofErr w:type="spellEnd"/>
          </w:p>
        </w:tc>
        <w:tc>
          <w:tcPr>
            <w:tcW w:w="2948" w:type="dxa"/>
            <w:shd w:val="clear" w:color="auto" w:fill="F2F2F2"/>
          </w:tcPr>
          <w:p w14:paraId="3C346AFC" w14:textId="77777777" w:rsidR="00BF3495" w:rsidRPr="003D0385" w:rsidRDefault="00BF3495" w:rsidP="003D0385">
            <w:pPr>
              <w:ind w:firstLine="0"/>
              <w:jc w:val="left"/>
              <w:rPr>
                <w:color w:val="000000" w:themeColor="text1"/>
                <w:lang w:val="es-419"/>
              </w:rPr>
            </w:pPr>
            <w:r w:rsidRPr="003D0385">
              <w:rPr>
                <w:color w:val="000000" w:themeColor="text1"/>
                <w:lang w:val="es-419"/>
              </w:rPr>
              <w:t>Deshabilita el plan para nuevas contrataciones sin afectar servicios vigentes.</w:t>
            </w:r>
          </w:p>
        </w:tc>
      </w:tr>
      <w:tr w:rsidR="00BF3495" w:rsidRPr="003D0385" w14:paraId="25A33B17" w14:textId="77777777" w:rsidTr="00401694">
        <w:tc>
          <w:tcPr>
            <w:tcW w:w="680" w:type="dxa"/>
            <w:shd w:val="clear" w:color="auto" w:fill="FFFFFF"/>
          </w:tcPr>
          <w:p w14:paraId="0AFFA41E"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0C47CC26"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toString</w:t>
            </w:r>
            <w:proofErr w:type="spellEnd"/>
            <w:r w:rsidRPr="003D0385">
              <w:rPr>
                <w:b/>
                <w:color w:val="000000" w:themeColor="text1"/>
                <w:lang w:val="es-419"/>
              </w:rPr>
              <w:t>()</w:t>
            </w:r>
          </w:p>
        </w:tc>
        <w:tc>
          <w:tcPr>
            <w:tcW w:w="1587" w:type="dxa"/>
            <w:shd w:val="clear" w:color="auto" w:fill="FFFFFF"/>
          </w:tcPr>
          <w:p w14:paraId="396F7897"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2948" w:type="dxa"/>
            <w:shd w:val="clear" w:color="auto" w:fill="FFFFFF"/>
          </w:tcPr>
          <w:p w14:paraId="047207D5" w14:textId="77777777" w:rsidR="00BF3495" w:rsidRPr="003D0385" w:rsidRDefault="00BF3495" w:rsidP="003D0385">
            <w:pPr>
              <w:ind w:firstLine="0"/>
              <w:jc w:val="left"/>
              <w:rPr>
                <w:color w:val="000000" w:themeColor="text1"/>
                <w:lang w:val="es-419"/>
              </w:rPr>
            </w:pPr>
            <w:r w:rsidRPr="003D0385">
              <w:rPr>
                <w:color w:val="000000" w:themeColor="text1"/>
                <w:lang w:val="es-419"/>
              </w:rPr>
              <w:t>Representación con el nombre del plan, velocidad y precio actual.</w:t>
            </w:r>
          </w:p>
        </w:tc>
      </w:tr>
    </w:tbl>
    <w:p w14:paraId="45213384" w14:textId="77777777" w:rsidR="00BF3495" w:rsidRPr="003D0385" w:rsidRDefault="00BF3495" w:rsidP="003D0385">
      <w:pPr>
        <w:pStyle w:val="Ttulo2"/>
        <w:spacing w:line="360" w:lineRule="auto"/>
        <w:rPr>
          <w:color w:val="000000" w:themeColor="text1"/>
          <w:lang w:val="es-419"/>
        </w:rPr>
      </w:pPr>
      <w:bookmarkStart w:id="106" w:name="_Toc239450906"/>
      <w:r w:rsidRPr="003D0385">
        <w:rPr>
          <w:color w:val="000000" w:themeColor="text1"/>
          <w:lang w:val="es-419"/>
        </w:rPr>
        <w:t>5. Clase: Cliente</w:t>
      </w:r>
      <w:bookmarkEnd w:id="106"/>
    </w:p>
    <w:p w14:paraId="25C22D71" w14:textId="77777777" w:rsidR="00BF3495" w:rsidRPr="003D0385" w:rsidRDefault="00BF3495" w:rsidP="003D0385">
      <w:pPr>
        <w:spacing w:after="200"/>
        <w:ind w:firstLine="0"/>
        <w:jc w:val="left"/>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Tipo: </w:t>
      </w:r>
      <w:r w:rsidRPr="003D0385">
        <w:rPr>
          <w:rFonts w:eastAsia="MS Mincho"/>
          <w:color w:val="000000" w:themeColor="text1"/>
          <w:kern w:val="0"/>
          <w:lang w:val="es-419"/>
          <w14:ligatures w14:val="none"/>
        </w:rPr>
        <w:t xml:space="preserve">Clase Concreta   |   </w:t>
      </w:r>
      <w:r w:rsidRPr="003D0385">
        <w:rPr>
          <w:rFonts w:eastAsia="MS Mincho"/>
          <w:b/>
          <w:color w:val="000000" w:themeColor="text1"/>
          <w:kern w:val="0"/>
          <w:lang w:val="es-419"/>
          <w14:ligatures w14:val="none"/>
        </w:rPr>
        <w:t xml:space="preserve">Relaciones / Herencia: </w:t>
      </w:r>
      <w:r w:rsidRPr="003D0385">
        <w:rPr>
          <w:rFonts w:eastAsia="MS Mincho"/>
          <w:color w:val="000000" w:themeColor="text1"/>
          <w:kern w:val="0"/>
          <w:lang w:val="es-419"/>
          <w14:ligatures w14:val="none"/>
        </w:rPr>
        <w:t>Composición con Servicio (</w:t>
      </w:r>
      <w:proofErr w:type="gramStart"/>
      <w:r w:rsidRPr="003D0385">
        <w:rPr>
          <w:rFonts w:eastAsia="MS Mincho"/>
          <w:color w:val="000000" w:themeColor="text1"/>
          <w:kern w:val="0"/>
          <w:lang w:val="es-419"/>
          <w14:ligatures w14:val="none"/>
        </w:rPr>
        <w:t>1..</w:t>
      </w:r>
      <w:proofErr w:type="gramEnd"/>
      <w:r w:rsidRPr="003D0385">
        <w:rPr>
          <w:rFonts w:eastAsia="MS Mincho"/>
          <w:color w:val="000000" w:themeColor="text1"/>
          <w:kern w:val="0"/>
          <w:lang w:val="es-419"/>
          <w14:ligatures w14:val="none"/>
        </w:rPr>
        <w:t xml:space="preserve">N). Asociación con </w:t>
      </w:r>
      <w:proofErr w:type="spellStart"/>
      <w:r w:rsidRPr="003D0385">
        <w:rPr>
          <w:rFonts w:eastAsia="MS Mincho"/>
          <w:color w:val="000000" w:themeColor="text1"/>
          <w:kern w:val="0"/>
          <w:lang w:val="es-419"/>
          <w14:ligatures w14:val="none"/>
        </w:rPr>
        <w:t>Conversacion</w:t>
      </w:r>
      <w:proofErr w:type="spellEnd"/>
      <w:r w:rsidRPr="003D0385">
        <w:rPr>
          <w:rFonts w:eastAsia="MS Mincho"/>
          <w:color w:val="000000" w:themeColor="text1"/>
          <w:kern w:val="0"/>
          <w:lang w:val="es-419"/>
          <w14:ligatures w14:val="none"/>
        </w:rPr>
        <w:t xml:space="preserve"> (</w:t>
      </w:r>
      <w:proofErr w:type="gramStart"/>
      <w:r w:rsidRPr="003D0385">
        <w:rPr>
          <w:rFonts w:eastAsia="MS Mincho"/>
          <w:color w:val="000000" w:themeColor="text1"/>
          <w:kern w:val="0"/>
          <w:lang w:val="es-419"/>
          <w14:ligatures w14:val="none"/>
        </w:rPr>
        <w:t>1..</w:t>
      </w:r>
      <w:proofErr w:type="gramEnd"/>
      <w:r w:rsidRPr="003D0385">
        <w:rPr>
          <w:rFonts w:eastAsia="MS Mincho"/>
          <w:color w:val="000000" w:themeColor="text1"/>
          <w:kern w:val="0"/>
          <w:lang w:val="es-419"/>
          <w14:ligatures w14:val="none"/>
        </w:rPr>
        <w:t>N).</w:t>
      </w:r>
    </w:p>
    <w:p w14:paraId="6EE7187B" w14:textId="457305DA" w:rsidR="00BF3495" w:rsidRPr="003D0385" w:rsidRDefault="00BF3495" w:rsidP="003D0385">
      <w:pPr>
        <w:spacing w:after="200"/>
        <w:ind w:firstLine="0"/>
        <w:jc w:val="left"/>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Responsabilidad: </w:t>
      </w:r>
      <w:r w:rsidRPr="003D0385">
        <w:rPr>
          <w:rFonts w:eastAsia="MS Mincho"/>
          <w:color w:val="000000" w:themeColor="text1"/>
          <w:kern w:val="0"/>
          <w:lang w:val="es-419"/>
          <w14:ligatures w14:val="none"/>
        </w:rPr>
        <w:t>Entidad central del módulo de clientes. Almacena la información de identificación, datos de contacto (WhatsApp) y estado comercial de personas físicas o jurídicas contratantes</w:t>
      </w:r>
    </w:p>
    <w:p w14:paraId="32A30C23" w14:textId="77777777" w:rsidR="00BF3495" w:rsidRPr="003D0385" w:rsidRDefault="00BF3495" w:rsidP="003D0385">
      <w:pPr>
        <w:keepNext/>
        <w:keepLines/>
        <w:spacing w:before="200" w:after="0"/>
        <w:ind w:firstLine="0"/>
        <w:jc w:val="left"/>
        <w:outlineLvl w:val="1"/>
        <w:rPr>
          <w:rFonts w:eastAsia="MS Gothic"/>
          <w:b/>
          <w:bCs/>
          <w:color w:val="000000" w:themeColor="text1"/>
          <w:kern w:val="0"/>
          <w:lang w:val="es-419"/>
          <w14:ligatures w14:val="none"/>
        </w:rPr>
      </w:pPr>
      <w:bookmarkStart w:id="107" w:name="_Toc239450907"/>
      <w:r w:rsidRPr="003D0385">
        <w:rPr>
          <w:rFonts w:eastAsia="MS Gothic"/>
          <w:b/>
          <w:bCs/>
          <w:color w:val="000000" w:themeColor="text1"/>
          <w:kern w:val="0"/>
          <w:lang w:val="es-419"/>
          <w14:ligatures w14:val="none"/>
        </w:rPr>
        <w:t>Atributos</w:t>
      </w:r>
      <w:bookmarkEnd w:id="107"/>
    </w:p>
    <w:tbl>
      <w:tblPr>
        <w:tblStyle w:val="Tablaconcuadrcula1"/>
        <w:tblW w:w="0" w:type="auto"/>
        <w:tblLook w:val="04A0" w:firstRow="1" w:lastRow="0" w:firstColumn="1" w:lastColumn="0" w:noHBand="0" w:noVBand="1"/>
      </w:tblPr>
      <w:tblGrid>
        <w:gridCol w:w="680"/>
        <w:gridCol w:w="2628"/>
        <w:gridCol w:w="1647"/>
        <w:gridCol w:w="4395"/>
      </w:tblGrid>
      <w:tr w:rsidR="00BF3495" w:rsidRPr="003D0385" w14:paraId="36E60A4C" w14:textId="77777777" w:rsidTr="00401694">
        <w:tc>
          <w:tcPr>
            <w:tcW w:w="680" w:type="dxa"/>
            <w:shd w:val="clear" w:color="auto" w:fill="1B5E20"/>
          </w:tcPr>
          <w:p w14:paraId="34157275" w14:textId="77777777" w:rsidR="00BF3495" w:rsidRPr="003D0385" w:rsidRDefault="00BF3495" w:rsidP="003D0385">
            <w:pPr>
              <w:ind w:firstLine="0"/>
              <w:jc w:val="center"/>
              <w:rPr>
                <w:color w:val="000000" w:themeColor="text1"/>
                <w:lang w:val="es-419"/>
              </w:rPr>
            </w:pPr>
            <w:r w:rsidRPr="003D0385">
              <w:rPr>
                <w:b/>
                <w:color w:val="000000" w:themeColor="text1"/>
                <w:lang w:val="es-419"/>
              </w:rPr>
              <w:t>Vis.</w:t>
            </w:r>
          </w:p>
        </w:tc>
        <w:tc>
          <w:tcPr>
            <w:tcW w:w="2551" w:type="dxa"/>
            <w:shd w:val="clear" w:color="auto" w:fill="1B5E20"/>
          </w:tcPr>
          <w:p w14:paraId="35D4C0E1" w14:textId="77777777" w:rsidR="00BF3495" w:rsidRPr="003D0385" w:rsidRDefault="00BF3495" w:rsidP="003D0385">
            <w:pPr>
              <w:ind w:firstLine="0"/>
              <w:jc w:val="center"/>
              <w:rPr>
                <w:color w:val="000000" w:themeColor="text1"/>
                <w:lang w:val="es-419"/>
              </w:rPr>
            </w:pPr>
            <w:r w:rsidRPr="003D0385">
              <w:rPr>
                <w:b/>
                <w:color w:val="000000" w:themeColor="text1"/>
                <w:lang w:val="es-419"/>
              </w:rPr>
              <w:t>Atributo</w:t>
            </w:r>
          </w:p>
        </w:tc>
        <w:tc>
          <w:tcPr>
            <w:tcW w:w="1701" w:type="dxa"/>
            <w:shd w:val="clear" w:color="auto" w:fill="1B5E20"/>
          </w:tcPr>
          <w:p w14:paraId="3DF8516E" w14:textId="77777777" w:rsidR="00BF3495" w:rsidRPr="003D0385" w:rsidRDefault="00BF3495" w:rsidP="003D0385">
            <w:pPr>
              <w:ind w:firstLine="0"/>
              <w:jc w:val="center"/>
              <w:rPr>
                <w:color w:val="000000" w:themeColor="text1"/>
                <w:lang w:val="es-419"/>
              </w:rPr>
            </w:pPr>
            <w:r w:rsidRPr="003D0385">
              <w:rPr>
                <w:b/>
                <w:color w:val="000000" w:themeColor="text1"/>
                <w:lang w:val="es-419"/>
              </w:rPr>
              <w:t>Tipo UML</w:t>
            </w:r>
          </w:p>
        </w:tc>
        <w:tc>
          <w:tcPr>
            <w:tcW w:w="4535" w:type="dxa"/>
            <w:shd w:val="clear" w:color="auto" w:fill="1B5E20"/>
          </w:tcPr>
          <w:p w14:paraId="7A58ACB1" w14:textId="77777777" w:rsidR="00BF3495" w:rsidRPr="003D0385" w:rsidRDefault="00BF3495" w:rsidP="003D0385">
            <w:pPr>
              <w:ind w:firstLine="0"/>
              <w:jc w:val="center"/>
              <w:rPr>
                <w:color w:val="000000" w:themeColor="text1"/>
                <w:lang w:val="es-419"/>
              </w:rPr>
            </w:pPr>
            <w:r w:rsidRPr="003D0385">
              <w:rPr>
                <w:b/>
                <w:color w:val="000000" w:themeColor="text1"/>
                <w:lang w:val="es-419"/>
              </w:rPr>
              <w:t>Descripción Funcional</w:t>
            </w:r>
          </w:p>
        </w:tc>
      </w:tr>
      <w:tr w:rsidR="00BF3495" w:rsidRPr="003D0385" w14:paraId="7EFFE803" w14:textId="77777777" w:rsidTr="00401694">
        <w:tc>
          <w:tcPr>
            <w:tcW w:w="680" w:type="dxa"/>
            <w:shd w:val="clear" w:color="auto" w:fill="FFFFFF"/>
          </w:tcPr>
          <w:p w14:paraId="3225D329" w14:textId="77777777" w:rsidR="00BF3495" w:rsidRPr="003D0385" w:rsidRDefault="00BF3495" w:rsidP="003D0385">
            <w:pPr>
              <w:ind w:firstLine="0"/>
              <w:jc w:val="center"/>
              <w:rPr>
                <w:color w:val="000000" w:themeColor="text1"/>
                <w:lang w:val="es-419"/>
              </w:rPr>
            </w:pPr>
            <w:r w:rsidRPr="003D0385">
              <w:rPr>
                <w:color w:val="000000" w:themeColor="text1"/>
                <w:lang w:val="es-419"/>
              </w:rPr>
              <w:lastRenderedPageBreak/>
              <w:t>-</w:t>
            </w:r>
          </w:p>
        </w:tc>
        <w:tc>
          <w:tcPr>
            <w:tcW w:w="2551" w:type="dxa"/>
            <w:shd w:val="clear" w:color="auto" w:fill="FFFFFF"/>
          </w:tcPr>
          <w:p w14:paraId="7022A5A8"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idCliente</w:t>
            </w:r>
            <w:proofErr w:type="spellEnd"/>
          </w:p>
        </w:tc>
        <w:tc>
          <w:tcPr>
            <w:tcW w:w="1701" w:type="dxa"/>
            <w:shd w:val="clear" w:color="auto" w:fill="FFFFFF"/>
          </w:tcPr>
          <w:p w14:paraId="7C3A0F18"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int</w:t>
            </w:r>
            <w:proofErr w:type="spellEnd"/>
          </w:p>
        </w:tc>
        <w:tc>
          <w:tcPr>
            <w:tcW w:w="4535" w:type="dxa"/>
            <w:shd w:val="clear" w:color="auto" w:fill="FFFFFF"/>
          </w:tcPr>
          <w:p w14:paraId="5A620FAB" w14:textId="77777777" w:rsidR="00BF3495" w:rsidRPr="003D0385" w:rsidRDefault="00BF3495" w:rsidP="003D0385">
            <w:pPr>
              <w:ind w:firstLine="0"/>
              <w:jc w:val="left"/>
              <w:rPr>
                <w:color w:val="000000" w:themeColor="text1"/>
                <w:lang w:val="es-419"/>
              </w:rPr>
            </w:pPr>
            <w:r w:rsidRPr="003D0385">
              <w:rPr>
                <w:color w:val="000000" w:themeColor="text1"/>
                <w:lang w:val="es-419"/>
              </w:rPr>
              <w:t>Identificador único del cliente.</w:t>
            </w:r>
          </w:p>
        </w:tc>
      </w:tr>
      <w:tr w:rsidR="00BF3495" w:rsidRPr="003D0385" w14:paraId="3D25BCEC" w14:textId="77777777" w:rsidTr="00401694">
        <w:tc>
          <w:tcPr>
            <w:tcW w:w="680" w:type="dxa"/>
            <w:shd w:val="clear" w:color="auto" w:fill="F2F2F2"/>
          </w:tcPr>
          <w:p w14:paraId="3A74B393"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2A19EB3D"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tipoDocumento</w:t>
            </w:r>
            <w:proofErr w:type="spellEnd"/>
          </w:p>
        </w:tc>
        <w:tc>
          <w:tcPr>
            <w:tcW w:w="1701" w:type="dxa"/>
            <w:shd w:val="clear" w:color="auto" w:fill="F2F2F2"/>
          </w:tcPr>
          <w:p w14:paraId="3F625F06"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4535" w:type="dxa"/>
            <w:shd w:val="clear" w:color="auto" w:fill="F2F2F2"/>
          </w:tcPr>
          <w:p w14:paraId="3BE4372E" w14:textId="77777777" w:rsidR="00BF3495" w:rsidRPr="003D0385" w:rsidRDefault="00BF3495" w:rsidP="003D0385">
            <w:pPr>
              <w:ind w:firstLine="0"/>
              <w:jc w:val="left"/>
              <w:rPr>
                <w:color w:val="000000" w:themeColor="text1"/>
                <w:lang w:val="es-419"/>
              </w:rPr>
            </w:pPr>
            <w:r w:rsidRPr="003D0385">
              <w:rPr>
                <w:color w:val="000000" w:themeColor="text1"/>
                <w:lang w:val="es-419"/>
              </w:rPr>
              <w:t>Tipo de identificación ('DNI', 'CUIT', 'Pasaporte').</w:t>
            </w:r>
          </w:p>
        </w:tc>
      </w:tr>
      <w:tr w:rsidR="00BF3495" w:rsidRPr="003D0385" w14:paraId="2EE8DF1D" w14:textId="77777777" w:rsidTr="00401694">
        <w:tc>
          <w:tcPr>
            <w:tcW w:w="680" w:type="dxa"/>
            <w:shd w:val="clear" w:color="auto" w:fill="FFFFFF"/>
          </w:tcPr>
          <w:p w14:paraId="6BCD8213"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4603F2A9"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numeroDocumento</w:t>
            </w:r>
            <w:proofErr w:type="spellEnd"/>
          </w:p>
        </w:tc>
        <w:tc>
          <w:tcPr>
            <w:tcW w:w="1701" w:type="dxa"/>
            <w:shd w:val="clear" w:color="auto" w:fill="FFFFFF"/>
          </w:tcPr>
          <w:p w14:paraId="20811CA1"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4535" w:type="dxa"/>
            <w:shd w:val="clear" w:color="auto" w:fill="FFFFFF"/>
          </w:tcPr>
          <w:p w14:paraId="14342129" w14:textId="77777777" w:rsidR="00BF3495" w:rsidRPr="003D0385" w:rsidRDefault="00BF3495" w:rsidP="003D0385">
            <w:pPr>
              <w:ind w:firstLine="0"/>
              <w:jc w:val="left"/>
              <w:rPr>
                <w:color w:val="000000" w:themeColor="text1"/>
                <w:lang w:val="es-419"/>
              </w:rPr>
            </w:pPr>
            <w:r w:rsidRPr="003D0385">
              <w:rPr>
                <w:color w:val="000000" w:themeColor="text1"/>
                <w:lang w:val="es-419"/>
              </w:rPr>
              <w:t>Número de identificación del cliente.</w:t>
            </w:r>
          </w:p>
        </w:tc>
      </w:tr>
      <w:tr w:rsidR="00BF3495" w:rsidRPr="003D0385" w14:paraId="311B3BCB" w14:textId="77777777" w:rsidTr="00401694">
        <w:tc>
          <w:tcPr>
            <w:tcW w:w="680" w:type="dxa"/>
            <w:shd w:val="clear" w:color="auto" w:fill="F2F2F2"/>
          </w:tcPr>
          <w:p w14:paraId="36C41E5F"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1CCDFD41"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nombreRazonSocial</w:t>
            </w:r>
            <w:proofErr w:type="spellEnd"/>
          </w:p>
        </w:tc>
        <w:tc>
          <w:tcPr>
            <w:tcW w:w="1701" w:type="dxa"/>
            <w:shd w:val="clear" w:color="auto" w:fill="F2F2F2"/>
          </w:tcPr>
          <w:p w14:paraId="257958D1"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4535" w:type="dxa"/>
            <w:shd w:val="clear" w:color="auto" w:fill="F2F2F2"/>
          </w:tcPr>
          <w:p w14:paraId="3B51183A" w14:textId="77777777" w:rsidR="00BF3495" w:rsidRPr="003D0385" w:rsidRDefault="00BF3495" w:rsidP="003D0385">
            <w:pPr>
              <w:ind w:firstLine="0"/>
              <w:jc w:val="left"/>
              <w:rPr>
                <w:color w:val="000000" w:themeColor="text1"/>
                <w:lang w:val="es-419"/>
              </w:rPr>
            </w:pPr>
            <w:r w:rsidRPr="003D0385">
              <w:rPr>
                <w:color w:val="000000" w:themeColor="text1"/>
                <w:lang w:val="es-419"/>
              </w:rPr>
              <w:t>Nombre completo o razón social de la persona/entidad.</w:t>
            </w:r>
          </w:p>
        </w:tc>
      </w:tr>
      <w:tr w:rsidR="00BF3495" w:rsidRPr="003D0385" w14:paraId="7AB40287" w14:textId="77777777" w:rsidTr="00401694">
        <w:tc>
          <w:tcPr>
            <w:tcW w:w="680" w:type="dxa"/>
            <w:shd w:val="clear" w:color="auto" w:fill="FFFFFF"/>
          </w:tcPr>
          <w:p w14:paraId="7CD1A299"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1157CF35"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tipoCliente</w:t>
            </w:r>
            <w:proofErr w:type="spellEnd"/>
          </w:p>
        </w:tc>
        <w:tc>
          <w:tcPr>
            <w:tcW w:w="1701" w:type="dxa"/>
            <w:shd w:val="clear" w:color="auto" w:fill="FFFFFF"/>
          </w:tcPr>
          <w:p w14:paraId="70B4CF09"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4535" w:type="dxa"/>
            <w:shd w:val="clear" w:color="auto" w:fill="FFFFFF"/>
          </w:tcPr>
          <w:p w14:paraId="6377819B" w14:textId="77777777" w:rsidR="00BF3495" w:rsidRPr="003D0385" w:rsidRDefault="00BF3495" w:rsidP="003D0385">
            <w:pPr>
              <w:ind w:firstLine="0"/>
              <w:jc w:val="left"/>
              <w:rPr>
                <w:color w:val="000000" w:themeColor="text1"/>
                <w:lang w:val="es-419"/>
              </w:rPr>
            </w:pPr>
            <w:r w:rsidRPr="003D0385">
              <w:rPr>
                <w:color w:val="000000" w:themeColor="text1"/>
                <w:lang w:val="es-419"/>
              </w:rPr>
              <w:t>Categoría ('particular', 'empresa').</w:t>
            </w:r>
          </w:p>
        </w:tc>
      </w:tr>
      <w:tr w:rsidR="00BF3495" w:rsidRPr="003D0385" w14:paraId="4C235FE2" w14:textId="77777777" w:rsidTr="00401694">
        <w:tc>
          <w:tcPr>
            <w:tcW w:w="680" w:type="dxa"/>
            <w:shd w:val="clear" w:color="auto" w:fill="F2F2F2"/>
          </w:tcPr>
          <w:p w14:paraId="66D1F279"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1F4FE87F"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calleContacto</w:t>
            </w:r>
            <w:proofErr w:type="spellEnd"/>
          </w:p>
        </w:tc>
        <w:tc>
          <w:tcPr>
            <w:tcW w:w="1701" w:type="dxa"/>
            <w:shd w:val="clear" w:color="auto" w:fill="F2F2F2"/>
          </w:tcPr>
          <w:p w14:paraId="57971020"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4535" w:type="dxa"/>
            <w:shd w:val="clear" w:color="auto" w:fill="F2F2F2"/>
          </w:tcPr>
          <w:p w14:paraId="59527A1C" w14:textId="77777777" w:rsidR="00BF3495" w:rsidRPr="003D0385" w:rsidRDefault="00BF3495" w:rsidP="003D0385">
            <w:pPr>
              <w:ind w:firstLine="0"/>
              <w:jc w:val="left"/>
              <w:rPr>
                <w:color w:val="000000" w:themeColor="text1"/>
                <w:lang w:val="es-419"/>
              </w:rPr>
            </w:pPr>
            <w:r w:rsidRPr="003D0385">
              <w:rPr>
                <w:color w:val="000000" w:themeColor="text1"/>
                <w:lang w:val="es-419"/>
              </w:rPr>
              <w:t>Calle del domicilio fiscal/contacto.</w:t>
            </w:r>
          </w:p>
        </w:tc>
      </w:tr>
      <w:tr w:rsidR="00BF3495" w:rsidRPr="003D0385" w14:paraId="0E2ABA72" w14:textId="77777777" w:rsidTr="00401694">
        <w:tc>
          <w:tcPr>
            <w:tcW w:w="680" w:type="dxa"/>
            <w:shd w:val="clear" w:color="auto" w:fill="FFFFFF"/>
          </w:tcPr>
          <w:p w14:paraId="04224788"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321EEB7F"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numeroContacto</w:t>
            </w:r>
            <w:proofErr w:type="spellEnd"/>
          </w:p>
        </w:tc>
        <w:tc>
          <w:tcPr>
            <w:tcW w:w="1701" w:type="dxa"/>
            <w:shd w:val="clear" w:color="auto" w:fill="FFFFFF"/>
          </w:tcPr>
          <w:p w14:paraId="673D3EBA"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4535" w:type="dxa"/>
            <w:shd w:val="clear" w:color="auto" w:fill="FFFFFF"/>
          </w:tcPr>
          <w:p w14:paraId="339C4C5F" w14:textId="77777777" w:rsidR="00BF3495" w:rsidRPr="003D0385" w:rsidRDefault="00BF3495" w:rsidP="003D0385">
            <w:pPr>
              <w:ind w:firstLine="0"/>
              <w:jc w:val="left"/>
              <w:rPr>
                <w:color w:val="000000" w:themeColor="text1"/>
                <w:lang w:val="es-419"/>
              </w:rPr>
            </w:pPr>
            <w:r w:rsidRPr="003D0385">
              <w:rPr>
                <w:color w:val="000000" w:themeColor="text1"/>
                <w:lang w:val="es-419"/>
              </w:rPr>
              <w:t>Altura o número de puerta del domicilio de contacto.</w:t>
            </w:r>
          </w:p>
        </w:tc>
      </w:tr>
      <w:tr w:rsidR="00BF3495" w:rsidRPr="003D0385" w14:paraId="742D6438" w14:textId="77777777" w:rsidTr="00401694">
        <w:tc>
          <w:tcPr>
            <w:tcW w:w="680" w:type="dxa"/>
            <w:shd w:val="clear" w:color="auto" w:fill="F2F2F2"/>
          </w:tcPr>
          <w:p w14:paraId="183F6A67"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53E1B3BB"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localidadContacto</w:t>
            </w:r>
            <w:proofErr w:type="spellEnd"/>
          </w:p>
        </w:tc>
        <w:tc>
          <w:tcPr>
            <w:tcW w:w="1701" w:type="dxa"/>
            <w:shd w:val="clear" w:color="auto" w:fill="F2F2F2"/>
          </w:tcPr>
          <w:p w14:paraId="14B8DD42"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4535" w:type="dxa"/>
            <w:shd w:val="clear" w:color="auto" w:fill="F2F2F2"/>
          </w:tcPr>
          <w:p w14:paraId="130CFC07" w14:textId="77777777" w:rsidR="00BF3495" w:rsidRPr="003D0385" w:rsidRDefault="00BF3495" w:rsidP="003D0385">
            <w:pPr>
              <w:ind w:firstLine="0"/>
              <w:jc w:val="left"/>
              <w:rPr>
                <w:color w:val="000000" w:themeColor="text1"/>
                <w:lang w:val="es-419"/>
              </w:rPr>
            </w:pPr>
            <w:r w:rsidRPr="003D0385">
              <w:rPr>
                <w:color w:val="000000" w:themeColor="text1"/>
                <w:lang w:val="es-419"/>
              </w:rPr>
              <w:t>Localidad de residencia/contacto.</w:t>
            </w:r>
          </w:p>
        </w:tc>
      </w:tr>
      <w:tr w:rsidR="00BF3495" w:rsidRPr="003D0385" w14:paraId="7BD7BC9D" w14:textId="77777777" w:rsidTr="00401694">
        <w:tc>
          <w:tcPr>
            <w:tcW w:w="680" w:type="dxa"/>
            <w:shd w:val="clear" w:color="auto" w:fill="FFFFFF"/>
          </w:tcPr>
          <w:p w14:paraId="0C6AA3B8"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7217888E"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telefonoWhatsapp</w:t>
            </w:r>
            <w:proofErr w:type="spellEnd"/>
          </w:p>
        </w:tc>
        <w:tc>
          <w:tcPr>
            <w:tcW w:w="1701" w:type="dxa"/>
            <w:shd w:val="clear" w:color="auto" w:fill="FFFFFF"/>
          </w:tcPr>
          <w:p w14:paraId="0BDEB111"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4535" w:type="dxa"/>
            <w:shd w:val="clear" w:color="auto" w:fill="FFFFFF"/>
          </w:tcPr>
          <w:p w14:paraId="793B87DA" w14:textId="77777777" w:rsidR="00BF3495" w:rsidRPr="003D0385" w:rsidRDefault="00BF3495" w:rsidP="003D0385">
            <w:pPr>
              <w:ind w:firstLine="0"/>
              <w:jc w:val="left"/>
              <w:rPr>
                <w:color w:val="000000" w:themeColor="text1"/>
                <w:lang w:val="es-419"/>
              </w:rPr>
            </w:pPr>
            <w:r w:rsidRPr="003D0385">
              <w:rPr>
                <w:color w:val="000000" w:themeColor="text1"/>
                <w:lang w:val="es-419"/>
              </w:rPr>
              <w:t>Número de teléfono móvil formateado con código de país para WhatsApp.</w:t>
            </w:r>
          </w:p>
        </w:tc>
      </w:tr>
      <w:tr w:rsidR="00BF3495" w:rsidRPr="003D0385" w14:paraId="570C699C" w14:textId="77777777" w:rsidTr="00401694">
        <w:tc>
          <w:tcPr>
            <w:tcW w:w="680" w:type="dxa"/>
            <w:shd w:val="clear" w:color="auto" w:fill="F2F2F2"/>
          </w:tcPr>
          <w:p w14:paraId="1E6BCE25"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28D025B4" w14:textId="77777777" w:rsidR="00BF3495" w:rsidRPr="003D0385" w:rsidRDefault="00BF3495" w:rsidP="003D0385">
            <w:pPr>
              <w:ind w:firstLine="0"/>
              <w:jc w:val="left"/>
              <w:rPr>
                <w:color w:val="000000" w:themeColor="text1"/>
                <w:lang w:val="es-419"/>
              </w:rPr>
            </w:pPr>
            <w:r w:rsidRPr="003D0385">
              <w:rPr>
                <w:b/>
                <w:color w:val="000000" w:themeColor="text1"/>
                <w:lang w:val="es-419"/>
              </w:rPr>
              <w:t>estado</w:t>
            </w:r>
          </w:p>
        </w:tc>
        <w:tc>
          <w:tcPr>
            <w:tcW w:w="1701" w:type="dxa"/>
            <w:shd w:val="clear" w:color="auto" w:fill="F2F2F2"/>
          </w:tcPr>
          <w:p w14:paraId="54433013"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4535" w:type="dxa"/>
            <w:shd w:val="clear" w:color="auto" w:fill="F2F2F2"/>
          </w:tcPr>
          <w:p w14:paraId="30981FE5" w14:textId="77777777" w:rsidR="00BF3495" w:rsidRPr="003D0385" w:rsidRDefault="00BF3495" w:rsidP="003D0385">
            <w:pPr>
              <w:ind w:firstLine="0"/>
              <w:jc w:val="left"/>
              <w:rPr>
                <w:color w:val="000000" w:themeColor="text1"/>
                <w:lang w:val="es-419"/>
              </w:rPr>
            </w:pPr>
            <w:r w:rsidRPr="003D0385">
              <w:rPr>
                <w:color w:val="000000" w:themeColor="text1"/>
                <w:lang w:val="es-419"/>
              </w:rPr>
              <w:t>Estado del cliente ('activo', 'inactivo').</w:t>
            </w:r>
          </w:p>
        </w:tc>
      </w:tr>
    </w:tbl>
    <w:p w14:paraId="123C6236" w14:textId="77777777" w:rsidR="00BF3495" w:rsidRPr="003D0385" w:rsidRDefault="00BF3495" w:rsidP="003D0385">
      <w:pPr>
        <w:spacing w:after="200"/>
        <w:ind w:firstLine="0"/>
        <w:jc w:val="left"/>
        <w:rPr>
          <w:rFonts w:eastAsia="MS Mincho"/>
          <w:color w:val="000000" w:themeColor="text1"/>
          <w:kern w:val="0"/>
          <w:lang w:val="es-419"/>
          <w14:ligatures w14:val="none"/>
        </w:rPr>
      </w:pPr>
    </w:p>
    <w:p w14:paraId="3190719B" w14:textId="77777777" w:rsidR="00BF3495" w:rsidRPr="003D0385" w:rsidRDefault="00BF3495" w:rsidP="003D0385">
      <w:pPr>
        <w:keepNext/>
        <w:keepLines/>
        <w:spacing w:before="200" w:after="0"/>
        <w:ind w:firstLine="0"/>
        <w:jc w:val="left"/>
        <w:outlineLvl w:val="1"/>
        <w:rPr>
          <w:rFonts w:eastAsia="MS Gothic"/>
          <w:b/>
          <w:bCs/>
          <w:color w:val="000000" w:themeColor="text1"/>
          <w:kern w:val="0"/>
          <w:lang w:val="es-419"/>
          <w14:ligatures w14:val="none"/>
        </w:rPr>
      </w:pPr>
      <w:bookmarkStart w:id="108" w:name="_Toc239450908"/>
      <w:r w:rsidRPr="003D0385">
        <w:rPr>
          <w:rFonts w:eastAsia="MS Gothic"/>
          <w:b/>
          <w:bCs/>
          <w:color w:val="000000" w:themeColor="text1"/>
          <w:kern w:val="0"/>
          <w:lang w:val="es-419"/>
          <w14:ligatures w14:val="none"/>
        </w:rPr>
        <w:t>Métodos y Operaciones</w:t>
      </w:r>
      <w:bookmarkEnd w:id="108"/>
    </w:p>
    <w:tbl>
      <w:tblPr>
        <w:tblStyle w:val="Tablaconcuadrcula1"/>
        <w:tblW w:w="0" w:type="auto"/>
        <w:tblLook w:val="04A0" w:firstRow="1" w:lastRow="0" w:firstColumn="1" w:lastColumn="0" w:noHBand="0" w:noVBand="1"/>
      </w:tblPr>
      <w:tblGrid>
        <w:gridCol w:w="679"/>
        <w:gridCol w:w="3938"/>
        <w:gridCol w:w="1901"/>
        <w:gridCol w:w="2832"/>
      </w:tblGrid>
      <w:tr w:rsidR="00BF3495" w:rsidRPr="003D0385" w14:paraId="534CD199" w14:textId="77777777" w:rsidTr="00401694">
        <w:tc>
          <w:tcPr>
            <w:tcW w:w="680" w:type="dxa"/>
            <w:shd w:val="clear" w:color="auto" w:fill="1B5E20"/>
          </w:tcPr>
          <w:p w14:paraId="0D6325CC" w14:textId="77777777" w:rsidR="00BF3495" w:rsidRPr="003D0385" w:rsidRDefault="00BF3495" w:rsidP="003D0385">
            <w:pPr>
              <w:ind w:firstLine="0"/>
              <w:jc w:val="center"/>
              <w:rPr>
                <w:color w:val="000000" w:themeColor="text1"/>
                <w:lang w:val="es-419"/>
              </w:rPr>
            </w:pPr>
            <w:r w:rsidRPr="003D0385">
              <w:rPr>
                <w:b/>
                <w:color w:val="000000" w:themeColor="text1"/>
                <w:lang w:val="es-419"/>
              </w:rPr>
              <w:t>Vis.</w:t>
            </w:r>
          </w:p>
        </w:tc>
        <w:tc>
          <w:tcPr>
            <w:tcW w:w="4252" w:type="dxa"/>
            <w:shd w:val="clear" w:color="auto" w:fill="1B5E20"/>
          </w:tcPr>
          <w:p w14:paraId="2FADB876" w14:textId="77777777" w:rsidR="00BF3495" w:rsidRPr="003D0385" w:rsidRDefault="00BF3495" w:rsidP="003D0385">
            <w:pPr>
              <w:ind w:firstLine="0"/>
              <w:jc w:val="center"/>
              <w:rPr>
                <w:color w:val="000000" w:themeColor="text1"/>
                <w:lang w:val="es-419"/>
              </w:rPr>
            </w:pPr>
            <w:r w:rsidRPr="003D0385">
              <w:rPr>
                <w:b/>
                <w:color w:val="000000" w:themeColor="text1"/>
                <w:lang w:val="es-419"/>
              </w:rPr>
              <w:t>Operación / Firma del Método</w:t>
            </w:r>
          </w:p>
        </w:tc>
        <w:tc>
          <w:tcPr>
            <w:tcW w:w="1587" w:type="dxa"/>
            <w:shd w:val="clear" w:color="auto" w:fill="1B5E20"/>
          </w:tcPr>
          <w:p w14:paraId="368A46EF" w14:textId="77777777" w:rsidR="00BF3495" w:rsidRPr="003D0385" w:rsidRDefault="00BF3495" w:rsidP="003D0385">
            <w:pPr>
              <w:ind w:firstLine="0"/>
              <w:jc w:val="center"/>
              <w:rPr>
                <w:color w:val="000000" w:themeColor="text1"/>
                <w:lang w:val="es-419"/>
              </w:rPr>
            </w:pPr>
            <w:r w:rsidRPr="003D0385">
              <w:rPr>
                <w:b/>
                <w:color w:val="000000" w:themeColor="text1"/>
                <w:lang w:val="es-419"/>
              </w:rPr>
              <w:t>Retorno</w:t>
            </w:r>
          </w:p>
        </w:tc>
        <w:tc>
          <w:tcPr>
            <w:tcW w:w="2948" w:type="dxa"/>
            <w:shd w:val="clear" w:color="auto" w:fill="1B5E20"/>
          </w:tcPr>
          <w:p w14:paraId="71CFFDE9" w14:textId="77777777" w:rsidR="00BF3495" w:rsidRPr="003D0385" w:rsidRDefault="00BF3495" w:rsidP="003D0385">
            <w:pPr>
              <w:ind w:firstLine="0"/>
              <w:jc w:val="center"/>
              <w:rPr>
                <w:color w:val="000000" w:themeColor="text1"/>
                <w:lang w:val="es-419"/>
              </w:rPr>
            </w:pPr>
            <w:r w:rsidRPr="003D0385">
              <w:rPr>
                <w:b/>
                <w:color w:val="000000" w:themeColor="text1"/>
                <w:lang w:val="es-419"/>
              </w:rPr>
              <w:t>Descripción</w:t>
            </w:r>
          </w:p>
        </w:tc>
      </w:tr>
      <w:tr w:rsidR="00BF3495" w:rsidRPr="003D0385" w14:paraId="08327114" w14:textId="77777777" w:rsidTr="00401694">
        <w:tc>
          <w:tcPr>
            <w:tcW w:w="680" w:type="dxa"/>
            <w:shd w:val="clear" w:color="auto" w:fill="FFFFFF"/>
          </w:tcPr>
          <w:p w14:paraId="4511C175"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55378E67" w14:textId="77777777" w:rsidR="00BF3495" w:rsidRPr="003D0385" w:rsidRDefault="00BF3495" w:rsidP="003D0385">
            <w:pPr>
              <w:ind w:firstLine="0"/>
              <w:jc w:val="left"/>
              <w:rPr>
                <w:color w:val="000000" w:themeColor="text1"/>
                <w:lang w:val="es-419"/>
              </w:rPr>
            </w:pPr>
            <w:r w:rsidRPr="003D0385">
              <w:rPr>
                <w:b/>
                <w:color w:val="000000" w:themeColor="text1"/>
                <w:lang w:val="es-419"/>
              </w:rPr>
              <w:t>Cliente(</w:t>
            </w:r>
            <w:proofErr w:type="spellStart"/>
            <w:r w:rsidRPr="003D0385">
              <w:rPr>
                <w:b/>
                <w:color w:val="000000" w:themeColor="text1"/>
                <w:lang w:val="es-419"/>
              </w:rPr>
              <w:t>tipoDocumento</w:t>
            </w:r>
            <w:proofErr w:type="spellEnd"/>
            <w:r w:rsidRPr="003D0385">
              <w:rPr>
                <w:b/>
                <w:color w:val="000000" w:themeColor="text1"/>
                <w:lang w:val="es-419"/>
              </w:rPr>
              <w:t xml:space="preserve">: String, </w:t>
            </w:r>
            <w:proofErr w:type="spellStart"/>
            <w:r w:rsidRPr="003D0385">
              <w:rPr>
                <w:b/>
                <w:color w:val="000000" w:themeColor="text1"/>
                <w:lang w:val="es-419"/>
              </w:rPr>
              <w:t>numeroDocumento</w:t>
            </w:r>
            <w:proofErr w:type="spellEnd"/>
            <w:r w:rsidRPr="003D0385">
              <w:rPr>
                <w:b/>
                <w:color w:val="000000" w:themeColor="text1"/>
                <w:lang w:val="es-419"/>
              </w:rPr>
              <w:t xml:space="preserve">: String, </w:t>
            </w:r>
            <w:proofErr w:type="spellStart"/>
            <w:r w:rsidRPr="003D0385">
              <w:rPr>
                <w:b/>
                <w:color w:val="000000" w:themeColor="text1"/>
                <w:lang w:val="es-419"/>
              </w:rPr>
              <w:t>nombreRazonSocial</w:t>
            </w:r>
            <w:proofErr w:type="spellEnd"/>
            <w:r w:rsidRPr="003D0385">
              <w:rPr>
                <w:b/>
                <w:color w:val="000000" w:themeColor="text1"/>
                <w:lang w:val="es-419"/>
              </w:rPr>
              <w:t>: String)</w:t>
            </w:r>
          </w:p>
        </w:tc>
        <w:tc>
          <w:tcPr>
            <w:tcW w:w="1587" w:type="dxa"/>
            <w:shd w:val="clear" w:color="auto" w:fill="FFFFFF"/>
          </w:tcPr>
          <w:p w14:paraId="4F5EEAA5" w14:textId="77777777" w:rsidR="00BF3495" w:rsidRPr="003D0385" w:rsidRDefault="00BF3495" w:rsidP="003D0385">
            <w:pPr>
              <w:ind w:firstLine="0"/>
              <w:jc w:val="left"/>
              <w:rPr>
                <w:color w:val="000000" w:themeColor="text1"/>
                <w:lang w:val="es-419"/>
              </w:rPr>
            </w:pPr>
            <w:r w:rsidRPr="003D0385">
              <w:rPr>
                <w:color w:val="000000" w:themeColor="text1"/>
                <w:lang w:val="es-419"/>
              </w:rPr>
              <w:t>Constructor</w:t>
            </w:r>
          </w:p>
        </w:tc>
        <w:tc>
          <w:tcPr>
            <w:tcW w:w="2948" w:type="dxa"/>
            <w:shd w:val="clear" w:color="auto" w:fill="FFFFFF"/>
          </w:tcPr>
          <w:p w14:paraId="075CA4FF" w14:textId="77777777" w:rsidR="00BF3495" w:rsidRPr="003D0385" w:rsidRDefault="00BF3495" w:rsidP="003D0385">
            <w:pPr>
              <w:ind w:firstLine="0"/>
              <w:jc w:val="left"/>
              <w:rPr>
                <w:color w:val="000000" w:themeColor="text1"/>
                <w:lang w:val="es-419"/>
              </w:rPr>
            </w:pPr>
            <w:r w:rsidRPr="003D0385">
              <w:rPr>
                <w:color w:val="000000" w:themeColor="text1"/>
                <w:lang w:val="es-419"/>
              </w:rPr>
              <w:t>Inicializa un nuevo cliente con sus datos identificatorios obligatorios.</w:t>
            </w:r>
          </w:p>
        </w:tc>
      </w:tr>
      <w:tr w:rsidR="00BF3495" w:rsidRPr="003D0385" w14:paraId="67EC8822" w14:textId="77777777" w:rsidTr="00401694">
        <w:tc>
          <w:tcPr>
            <w:tcW w:w="680" w:type="dxa"/>
            <w:shd w:val="clear" w:color="auto" w:fill="F2F2F2"/>
          </w:tcPr>
          <w:p w14:paraId="1228C6B6"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415C01AB"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getters</w:t>
            </w:r>
            <w:proofErr w:type="spellEnd"/>
            <w:r w:rsidRPr="003D0385">
              <w:rPr>
                <w:b/>
                <w:color w:val="000000" w:themeColor="text1"/>
                <w:lang w:val="es-419"/>
              </w:rPr>
              <w:t xml:space="preserve"> y </w:t>
            </w:r>
            <w:proofErr w:type="spellStart"/>
            <w:r w:rsidRPr="003D0385">
              <w:rPr>
                <w:b/>
                <w:color w:val="000000" w:themeColor="text1"/>
                <w:lang w:val="es-419"/>
              </w:rPr>
              <w:t>setters</w:t>
            </w:r>
            <w:proofErr w:type="spellEnd"/>
          </w:p>
        </w:tc>
        <w:tc>
          <w:tcPr>
            <w:tcW w:w="1587" w:type="dxa"/>
            <w:shd w:val="clear" w:color="auto" w:fill="F2F2F2"/>
          </w:tcPr>
          <w:p w14:paraId="01B8D6E4"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void</w:t>
            </w:r>
            <w:proofErr w:type="spellEnd"/>
            <w:r w:rsidRPr="003D0385">
              <w:rPr>
                <w:color w:val="000000" w:themeColor="text1"/>
                <w:lang w:val="es-419"/>
              </w:rPr>
              <w:t xml:space="preserve"> / tipos</w:t>
            </w:r>
          </w:p>
        </w:tc>
        <w:tc>
          <w:tcPr>
            <w:tcW w:w="2948" w:type="dxa"/>
            <w:shd w:val="clear" w:color="auto" w:fill="F2F2F2"/>
          </w:tcPr>
          <w:p w14:paraId="2B188D2C" w14:textId="77777777" w:rsidR="00BF3495" w:rsidRPr="003D0385" w:rsidRDefault="00BF3495" w:rsidP="003D0385">
            <w:pPr>
              <w:ind w:firstLine="0"/>
              <w:jc w:val="left"/>
              <w:rPr>
                <w:color w:val="000000" w:themeColor="text1"/>
                <w:lang w:val="es-419"/>
              </w:rPr>
            </w:pPr>
            <w:r w:rsidRPr="003D0385">
              <w:rPr>
                <w:color w:val="000000" w:themeColor="text1"/>
                <w:lang w:val="es-419"/>
              </w:rPr>
              <w:t>Métodos de acceso y actualización de datos personales y de contacto.</w:t>
            </w:r>
          </w:p>
        </w:tc>
      </w:tr>
      <w:tr w:rsidR="00BF3495" w:rsidRPr="003D0385" w14:paraId="7F88BCD5" w14:textId="77777777" w:rsidTr="00401694">
        <w:tc>
          <w:tcPr>
            <w:tcW w:w="680" w:type="dxa"/>
            <w:shd w:val="clear" w:color="auto" w:fill="FFFFFF"/>
          </w:tcPr>
          <w:p w14:paraId="782F6534"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4D4A6876"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darDeAlta</w:t>
            </w:r>
            <w:proofErr w:type="spellEnd"/>
            <w:r w:rsidRPr="003D0385">
              <w:rPr>
                <w:b/>
                <w:color w:val="000000" w:themeColor="text1"/>
                <w:lang w:val="es-419"/>
              </w:rPr>
              <w:t>()</w:t>
            </w:r>
          </w:p>
        </w:tc>
        <w:tc>
          <w:tcPr>
            <w:tcW w:w="1587" w:type="dxa"/>
            <w:shd w:val="clear" w:color="auto" w:fill="FFFFFF"/>
          </w:tcPr>
          <w:p w14:paraId="3A965859"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void</w:t>
            </w:r>
            <w:proofErr w:type="spellEnd"/>
          </w:p>
        </w:tc>
        <w:tc>
          <w:tcPr>
            <w:tcW w:w="2948" w:type="dxa"/>
            <w:shd w:val="clear" w:color="auto" w:fill="FFFFFF"/>
          </w:tcPr>
          <w:p w14:paraId="34C8343C" w14:textId="77777777" w:rsidR="00BF3495" w:rsidRPr="003D0385" w:rsidRDefault="00BF3495" w:rsidP="003D0385">
            <w:pPr>
              <w:ind w:firstLine="0"/>
              <w:jc w:val="left"/>
              <w:rPr>
                <w:color w:val="000000" w:themeColor="text1"/>
                <w:lang w:val="es-419"/>
              </w:rPr>
            </w:pPr>
            <w:r w:rsidRPr="003D0385">
              <w:rPr>
                <w:color w:val="000000" w:themeColor="text1"/>
                <w:lang w:val="es-419"/>
              </w:rPr>
              <w:t>Registra al cliente como activo en el sistema.</w:t>
            </w:r>
          </w:p>
        </w:tc>
      </w:tr>
      <w:tr w:rsidR="00BF3495" w:rsidRPr="003D0385" w14:paraId="5189ED8E" w14:textId="77777777" w:rsidTr="00401694">
        <w:tc>
          <w:tcPr>
            <w:tcW w:w="680" w:type="dxa"/>
            <w:shd w:val="clear" w:color="auto" w:fill="F2F2F2"/>
          </w:tcPr>
          <w:p w14:paraId="3BC12BD1" w14:textId="77777777" w:rsidR="00BF3495" w:rsidRPr="003D0385" w:rsidRDefault="00BF3495" w:rsidP="003D0385">
            <w:pPr>
              <w:ind w:firstLine="0"/>
              <w:jc w:val="center"/>
              <w:rPr>
                <w:color w:val="000000" w:themeColor="text1"/>
                <w:lang w:val="es-419"/>
              </w:rPr>
            </w:pPr>
            <w:r w:rsidRPr="003D0385">
              <w:rPr>
                <w:color w:val="000000" w:themeColor="text1"/>
                <w:lang w:val="es-419"/>
              </w:rPr>
              <w:lastRenderedPageBreak/>
              <w:t>+</w:t>
            </w:r>
          </w:p>
        </w:tc>
        <w:tc>
          <w:tcPr>
            <w:tcW w:w="4252" w:type="dxa"/>
            <w:shd w:val="clear" w:color="auto" w:fill="F2F2F2"/>
          </w:tcPr>
          <w:p w14:paraId="7CBAD540"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darDeBaja</w:t>
            </w:r>
            <w:proofErr w:type="spellEnd"/>
            <w:r w:rsidRPr="003D0385">
              <w:rPr>
                <w:b/>
                <w:color w:val="000000" w:themeColor="text1"/>
                <w:lang w:val="es-419"/>
              </w:rPr>
              <w:t>()</w:t>
            </w:r>
          </w:p>
        </w:tc>
        <w:tc>
          <w:tcPr>
            <w:tcW w:w="1587" w:type="dxa"/>
            <w:shd w:val="clear" w:color="auto" w:fill="F2F2F2"/>
          </w:tcPr>
          <w:p w14:paraId="269400C5"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void</w:t>
            </w:r>
            <w:proofErr w:type="spellEnd"/>
          </w:p>
        </w:tc>
        <w:tc>
          <w:tcPr>
            <w:tcW w:w="2948" w:type="dxa"/>
            <w:shd w:val="clear" w:color="auto" w:fill="F2F2F2"/>
          </w:tcPr>
          <w:p w14:paraId="16EE5D9C" w14:textId="77777777" w:rsidR="00BF3495" w:rsidRPr="003D0385" w:rsidRDefault="00BF3495" w:rsidP="003D0385">
            <w:pPr>
              <w:ind w:firstLine="0"/>
              <w:jc w:val="left"/>
              <w:rPr>
                <w:color w:val="000000" w:themeColor="text1"/>
                <w:lang w:val="es-419"/>
              </w:rPr>
            </w:pPr>
            <w:r w:rsidRPr="003D0385">
              <w:rPr>
                <w:color w:val="000000" w:themeColor="text1"/>
                <w:lang w:val="es-419"/>
              </w:rPr>
              <w:t>Pasa el estado del cliente a inactivo y gestiona la baja de sus servicios.</w:t>
            </w:r>
          </w:p>
        </w:tc>
      </w:tr>
      <w:tr w:rsidR="00BF3495" w:rsidRPr="003D0385" w14:paraId="7DB4D5B2" w14:textId="77777777" w:rsidTr="00401694">
        <w:tc>
          <w:tcPr>
            <w:tcW w:w="680" w:type="dxa"/>
            <w:shd w:val="clear" w:color="auto" w:fill="FFFFFF"/>
          </w:tcPr>
          <w:p w14:paraId="336B5028"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36EED3C4" w14:textId="77777777" w:rsidR="00BF3495" w:rsidRPr="003D0385" w:rsidRDefault="00BF3495" w:rsidP="003D0385">
            <w:pPr>
              <w:ind w:firstLine="0"/>
              <w:jc w:val="left"/>
              <w:rPr>
                <w:color w:val="000000" w:themeColor="text1"/>
                <w:lang w:val="es-419"/>
              </w:rPr>
            </w:pPr>
            <w:r w:rsidRPr="003D0385">
              <w:rPr>
                <w:b/>
                <w:color w:val="000000" w:themeColor="text1"/>
                <w:lang w:val="es-419"/>
              </w:rPr>
              <w:t>suspender()</w:t>
            </w:r>
          </w:p>
        </w:tc>
        <w:tc>
          <w:tcPr>
            <w:tcW w:w="1587" w:type="dxa"/>
            <w:shd w:val="clear" w:color="auto" w:fill="FFFFFF"/>
          </w:tcPr>
          <w:p w14:paraId="033ED9C1"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void</w:t>
            </w:r>
            <w:proofErr w:type="spellEnd"/>
          </w:p>
        </w:tc>
        <w:tc>
          <w:tcPr>
            <w:tcW w:w="2948" w:type="dxa"/>
            <w:shd w:val="clear" w:color="auto" w:fill="FFFFFF"/>
          </w:tcPr>
          <w:p w14:paraId="1D346289" w14:textId="77777777" w:rsidR="00BF3495" w:rsidRPr="003D0385" w:rsidRDefault="00BF3495" w:rsidP="003D0385">
            <w:pPr>
              <w:ind w:firstLine="0"/>
              <w:jc w:val="left"/>
              <w:rPr>
                <w:color w:val="000000" w:themeColor="text1"/>
                <w:lang w:val="es-419"/>
              </w:rPr>
            </w:pPr>
            <w:r w:rsidRPr="003D0385">
              <w:rPr>
                <w:color w:val="000000" w:themeColor="text1"/>
                <w:lang w:val="es-419"/>
              </w:rPr>
              <w:t>Aplica una suspensión temporal al cliente por falta de pago.</w:t>
            </w:r>
          </w:p>
        </w:tc>
      </w:tr>
      <w:tr w:rsidR="00BF3495" w:rsidRPr="003D0385" w14:paraId="22CB8BFF" w14:textId="77777777" w:rsidTr="00401694">
        <w:tc>
          <w:tcPr>
            <w:tcW w:w="680" w:type="dxa"/>
            <w:shd w:val="clear" w:color="auto" w:fill="F2F2F2"/>
          </w:tcPr>
          <w:p w14:paraId="1D76F9CA"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7859720D"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obtenerServicios</w:t>
            </w:r>
            <w:proofErr w:type="spellEnd"/>
            <w:r w:rsidRPr="003D0385">
              <w:rPr>
                <w:b/>
                <w:color w:val="000000" w:themeColor="text1"/>
                <w:lang w:val="es-419"/>
              </w:rPr>
              <w:t>()</w:t>
            </w:r>
          </w:p>
        </w:tc>
        <w:tc>
          <w:tcPr>
            <w:tcW w:w="1587" w:type="dxa"/>
            <w:shd w:val="clear" w:color="auto" w:fill="F2F2F2"/>
          </w:tcPr>
          <w:p w14:paraId="1A795B5B" w14:textId="77777777" w:rsidR="00BF3495" w:rsidRPr="003D0385" w:rsidRDefault="00BF3495" w:rsidP="003D0385">
            <w:pPr>
              <w:ind w:firstLine="0"/>
              <w:jc w:val="left"/>
              <w:rPr>
                <w:color w:val="000000" w:themeColor="text1"/>
                <w:lang w:val="es-419"/>
              </w:rPr>
            </w:pPr>
            <w:r w:rsidRPr="003D0385">
              <w:rPr>
                <w:color w:val="000000" w:themeColor="text1"/>
                <w:lang w:val="es-419"/>
              </w:rPr>
              <w:t>List&lt;Servicio&gt;</w:t>
            </w:r>
          </w:p>
        </w:tc>
        <w:tc>
          <w:tcPr>
            <w:tcW w:w="2948" w:type="dxa"/>
            <w:shd w:val="clear" w:color="auto" w:fill="F2F2F2"/>
          </w:tcPr>
          <w:p w14:paraId="3CB264A3" w14:textId="77777777" w:rsidR="00BF3495" w:rsidRPr="003D0385" w:rsidRDefault="00BF3495" w:rsidP="003D0385">
            <w:pPr>
              <w:ind w:firstLine="0"/>
              <w:jc w:val="left"/>
              <w:rPr>
                <w:color w:val="000000" w:themeColor="text1"/>
                <w:lang w:val="es-419"/>
              </w:rPr>
            </w:pPr>
            <w:r w:rsidRPr="003D0385">
              <w:rPr>
                <w:color w:val="000000" w:themeColor="text1"/>
                <w:lang w:val="es-419"/>
              </w:rPr>
              <w:t>Devuelve la lista de servicios/conexiones instaladas del cliente.</w:t>
            </w:r>
          </w:p>
        </w:tc>
      </w:tr>
      <w:tr w:rsidR="00BF3495" w:rsidRPr="003D0385" w14:paraId="32F240EC" w14:textId="77777777" w:rsidTr="00401694">
        <w:tc>
          <w:tcPr>
            <w:tcW w:w="680" w:type="dxa"/>
            <w:shd w:val="clear" w:color="auto" w:fill="FFFFFF"/>
          </w:tcPr>
          <w:p w14:paraId="75C673C0"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59537CD7"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obtenerSaldoPendiente</w:t>
            </w:r>
            <w:proofErr w:type="spellEnd"/>
            <w:r w:rsidRPr="003D0385">
              <w:rPr>
                <w:b/>
                <w:color w:val="000000" w:themeColor="text1"/>
                <w:lang w:val="es-419"/>
              </w:rPr>
              <w:t>()</w:t>
            </w:r>
          </w:p>
        </w:tc>
        <w:tc>
          <w:tcPr>
            <w:tcW w:w="1587" w:type="dxa"/>
            <w:shd w:val="clear" w:color="auto" w:fill="FFFFFF"/>
          </w:tcPr>
          <w:p w14:paraId="72E93A1D"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BigDecimal</w:t>
            </w:r>
            <w:proofErr w:type="spellEnd"/>
          </w:p>
        </w:tc>
        <w:tc>
          <w:tcPr>
            <w:tcW w:w="2948" w:type="dxa"/>
            <w:shd w:val="clear" w:color="auto" w:fill="FFFFFF"/>
          </w:tcPr>
          <w:p w14:paraId="78676DF5" w14:textId="77777777" w:rsidR="00BF3495" w:rsidRPr="003D0385" w:rsidRDefault="00BF3495" w:rsidP="003D0385">
            <w:pPr>
              <w:ind w:firstLine="0"/>
              <w:jc w:val="left"/>
              <w:rPr>
                <w:color w:val="000000" w:themeColor="text1"/>
                <w:lang w:val="es-419"/>
              </w:rPr>
            </w:pPr>
            <w:r w:rsidRPr="003D0385">
              <w:rPr>
                <w:color w:val="000000" w:themeColor="text1"/>
                <w:lang w:val="es-419"/>
              </w:rPr>
              <w:t>Calcula la suma total adeudada de todas las cuotas pendientes de sus servicios.</w:t>
            </w:r>
          </w:p>
        </w:tc>
      </w:tr>
      <w:tr w:rsidR="00BF3495" w:rsidRPr="003D0385" w14:paraId="48C0A887" w14:textId="77777777" w:rsidTr="00401694">
        <w:tc>
          <w:tcPr>
            <w:tcW w:w="680" w:type="dxa"/>
            <w:shd w:val="clear" w:color="auto" w:fill="F2F2F2"/>
          </w:tcPr>
          <w:p w14:paraId="12B16D63"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3BBE25AA"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obtenerHistorialPagos</w:t>
            </w:r>
            <w:proofErr w:type="spellEnd"/>
            <w:r w:rsidRPr="003D0385">
              <w:rPr>
                <w:b/>
                <w:color w:val="000000" w:themeColor="text1"/>
                <w:lang w:val="es-419"/>
              </w:rPr>
              <w:t>()</w:t>
            </w:r>
          </w:p>
        </w:tc>
        <w:tc>
          <w:tcPr>
            <w:tcW w:w="1587" w:type="dxa"/>
            <w:shd w:val="clear" w:color="auto" w:fill="F2F2F2"/>
          </w:tcPr>
          <w:p w14:paraId="08B7B52A" w14:textId="77777777" w:rsidR="00BF3495" w:rsidRPr="003D0385" w:rsidRDefault="00BF3495" w:rsidP="003D0385">
            <w:pPr>
              <w:ind w:firstLine="0"/>
              <w:jc w:val="left"/>
              <w:rPr>
                <w:color w:val="000000" w:themeColor="text1"/>
                <w:lang w:val="es-419"/>
              </w:rPr>
            </w:pPr>
            <w:r w:rsidRPr="003D0385">
              <w:rPr>
                <w:color w:val="000000" w:themeColor="text1"/>
                <w:lang w:val="es-419"/>
              </w:rPr>
              <w:t>List&lt;Pago&gt;</w:t>
            </w:r>
          </w:p>
        </w:tc>
        <w:tc>
          <w:tcPr>
            <w:tcW w:w="2948" w:type="dxa"/>
            <w:shd w:val="clear" w:color="auto" w:fill="F2F2F2"/>
          </w:tcPr>
          <w:p w14:paraId="0AADCDE6" w14:textId="77777777" w:rsidR="00BF3495" w:rsidRPr="003D0385" w:rsidRDefault="00BF3495" w:rsidP="003D0385">
            <w:pPr>
              <w:ind w:firstLine="0"/>
              <w:jc w:val="left"/>
              <w:rPr>
                <w:color w:val="000000" w:themeColor="text1"/>
                <w:lang w:val="es-419"/>
              </w:rPr>
            </w:pPr>
            <w:r w:rsidRPr="003D0385">
              <w:rPr>
                <w:color w:val="000000" w:themeColor="text1"/>
                <w:lang w:val="es-419"/>
              </w:rPr>
              <w:t>Retorna el histórico de pagos confirmados realizados por el cliente.</w:t>
            </w:r>
          </w:p>
        </w:tc>
      </w:tr>
      <w:tr w:rsidR="00BF3495" w:rsidRPr="003D0385" w14:paraId="2D915ECC" w14:textId="77777777" w:rsidTr="00401694">
        <w:tc>
          <w:tcPr>
            <w:tcW w:w="680" w:type="dxa"/>
            <w:shd w:val="clear" w:color="auto" w:fill="FFFFFF"/>
          </w:tcPr>
          <w:p w14:paraId="220E10D2"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10A81099"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toString</w:t>
            </w:r>
            <w:proofErr w:type="spellEnd"/>
            <w:r w:rsidRPr="003D0385">
              <w:rPr>
                <w:b/>
                <w:color w:val="000000" w:themeColor="text1"/>
                <w:lang w:val="es-419"/>
              </w:rPr>
              <w:t>()</w:t>
            </w:r>
          </w:p>
        </w:tc>
        <w:tc>
          <w:tcPr>
            <w:tcW w:w="1587" w:type="dxa"/>
            <w:shd w:val="clear" w:color="auto" w:fill="FFFFFF"/>
          </w:tcPr>
          <w:p w14:paraId="1A917BED"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2948" w:type="dxa"/>
            <w:shd w:val="clear" w:color="auto" w:fill="FFFFFF"/>
          </w:tcPr>
          <w:p w14:paraId="5A4BEB5E" w14:textId="77777777" w:rsidR="00BF3495" w:rsidRPr="003D0385" w:rsidRDefault="00BF3495" w:rsidP="003D0385">
            <w:pPr>
              <w:ind w:firstLine="0"/>
              <w:jc w:val="left"/>
              <w:rPr>
                <w:color w:val="000000" w:themeColor="text1"/>
                <w:lang w:val="es-419"/>
              </w:rPr>
            </w:pPr>
            <w:r w:rsidRPr="003D0385">
              <w:rPr>
                <w:color w:val="000000" w:themeColor="text1"/>
                <w:lang w:val="es-419"/>
              </w:rPr>
              <w:t>Representación con nombre del cliente, tipo y número de documento.</w:t>
            </w:r>
          </w:p>
        </w:tc>
      </w:tr>
    </w:tbl>
    <w:p w14:paraId="6E268953" w14:textId="77777777" w:rsidR="00BF3495" w:rsidRPr="003D0385" w:rsidRDefault="00BF3495" w:rsidP="003D0385">
      <w:pPr>
        <w:pStyle w:val="Ttulo2"/>
        <w:spacing w:line="360" w:lineRule="auto"/>
        <w:rPr>
          <w:color w:val="000000" w:themeColor="text1"/>
          <w:lang w:val="es-419"/>
        </w:rPr>
      </w:pPr>
      <w:bookmarkStart w:id="109" w:name="_Toc239450909"/>
      <w:r w:rsidRPr="003D0385">
        <w:rPr>
          <w:color w:val="000000" w:themeColor="text1"/>
          <w:lang w:val="es-419"/>
        </w:rPr>
        <w:t>6. Clase: Servicio</w:t>
      </w:r>
      <w:bookmarkEnd w:id="109"/>
    </w:p>
    <w:p w14:paraId="576F191B" w14:textId="77777777" w:rsidR="00BF3495" w:rsidRPr="003D0385" w:rsidRDefault="00BF3495" w:rsidP="003D0385">
      <w:pPr>
        <w:spacing w:after="200"/>
        <w:ind w:firstLine="0"/>
        <w:jc w:val="left"/>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Tipo: </w:t>
      </w:r>
      <w:r w:rsidRPr="003D0385">
        <w:rPr>
          <w:rFonts w:eastAsia="MS Mincho"/>
          <w:color w:val="000000" w:themeColor="text1"/>
          <w:kern w:val="0"/>
          <w:lang w:val="es-419"/>
          <w14:ligatures w14:val="none"/>
        </w:rPr>
        <w:t xml:space="preserve">Clase Concreta   |   </w:t>
      </w:r>
      <w:r w:rsidRPr="003D0385">
        <w:rPr>
          <w:rFonts w:eastAsia="MS Mincho"/>
          <w:b/>
          <w:color w:val="000000" w:themeColor="text1"/>
          <w:kern w:val="0"/>
          <w:lang w:val="es-419"/>
          <w14:ligatures w14:val="none"/>
        </w:rPr>
        <w:t xml:space="preserve">Relaciones / Herencia: </w:t>
      </w:r>
      <w:r w:rsidRPr="003D0385">
        <w:rPr>
          <w:rFonts w:eastAsia="MS Mincho"/>
          <w:color w:val="000000" w:themeColor="text1"/>
          <w:kern w:val="0"/>
          <w:lang w:val="es-419"/>
          <w14:ligatures w14:val="none"/>
        </w:rPr>
        <w:t>Compuesto por Cliente (N..1). Agregación con Plan (N..1). Composición con Cuota (</w:t>
      </w:r>
      <w:proofErr w:type="gramStart"/>
      <w:r w:rsidRPr="003D0385">
        <w:rPr>
          <w:rFonts w:eastAsia="MS Mincho"/>
          <w:color w:val="000000" w:themeColor="text1"/>
          <w:kern w:val="0"/>
          <w:lang w:val="es-419"/>
          <w14:ligatures w14:val="none"/>
        </w:rPr>
        <w:t>1..</w:t>
      </w:r>
      <w:proofErr w:type="gramEnd"/>
      <w:r w:rsidRPr="003D0385">
        <w:rPr>
          <w:rFonts w:eastAsia="MS Mincho"/>
          <w:color w:val="000000" w:themeColor="text1"/>
          <w:kern w:val="0"/>
          <w:lang w:val="es-419"/>
          <w14:ligatures w14:val="none"/>
        </w:rPr>
        <w:t>N).</w:t>
      </w:r>
    </w:p>
    <w:p w14:paraId="46C26F49" w14:textId="63362C80" w:rsidR="00BF3495" w:rsidRPr="003D0385" w:rsidRDefault="00BF3495" w:rsidP="003D0385">
      <w:pPr>
        <w:spacing w:after="200"/>
        <w:ind w:firstLine="0"/>
        <w:jc w:val="left"/>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Responsabilidad: </w:t>
      </w:r>
      <w:r w:rsidRPr="003D0385">
        <w:rPr>
          <w:rFonts w:eastAsia="MS Mincho"/>
          <w:color w:val="000000" w:themeColor="text1"/>
          <w:kern w:val="0"/>
          <w:lang w:val="es-419"/>
          <w14:ligatures w14:val="none"/>
        </w:rPr>
        <w:t>Representa una conexión o instalación física de internet provista a un cliente. Contiene la ubicación geográfica de instalación, parámetros de red (IP, MAC), día de vencimiento y estado.</w:t>
      </w:r>
    </w:p>
    <w:p w14:paraId="2C3415B8" w14:textId="77777777" w:rsidR="00BF3495" w:rsidRPr="003D0385" w:rsidRDefault="00BF3495" w:rsidP="003D0385">
      <w:pPr>
        <w:keepNext/>
        <w:keepLines/>
        <w:spacing w:before="200" w:after="0"/>
        <w:ind w:firstLine="0"/>
        <w:jc w:val="left"/>
        <w:outlineLvl w:val="1"/>
        <w:rPr>
          <w:rFonts w:eastAsia="MS Gothic"/>
          <w:b/>
          <w:bCs/>
          <w:color w:val="000000" w:themeColor="text1"/>
          <w:kern w:val="0"/>
          <w:lang w:val="es-419"/>
          <w14:ligatures w14:val="none"/>
        </w:rPr>
      </w:pPr>
      <w:bookmarkStart w:id="110" w:name="_Toc239450910"/>
      <w:r w:rsidRPr="003D0385">
        <w:rPr>
          <w:rFonts w:eastAsia="MS Gothic"/>
          <w:b/>
          <w:bCs/>
          <w:color w:val="000000" w:themeColor="text1"/>
          <w:kern w:val="0"/>
          <w:lang w:val="es-419"/>
          <w14:ligatures w14:val="none"/>
        </w:rPr>
        <w:t>Atributos</w:t>
      </w:r>
      <w:bookmarkEnd w:id="110"/>
    </w:p>
    <w:tbl>
      <w:tblPr>
        <w:tblStyle w:val="Tablaconcuadrcula1"/>
        <w:tblW w:w="0" w:type="auto"/>
        <w:tblLook w:val="04A0" w:firstRow="1" w:lastRow="0" w:firstColumn="1" w:lastColumn="0" w:noHBand="0" w:noVBand="1"/>
      </w:tblPr>
      <w:tblGrid>
        <w:gridCol w:w="679"/>
        <w:gridCol w:w="2736"/>
        <w:gridCol w:w="1635"/>
        <w:gridCol w:w="4300"/>
      </w:tblGrid>
      <w:tr w:rsidR="00BF3495" w:rsidRPr="003D0385" w14:paraId="06F40AB9" w14:textId="77777777" w:rsidTr="00401694">
        <w:tc>
          <w:tcPr>
            <w:tcW w:w="680" w:type="dxa"/>
            <w:shd w:val="clear" w:color="auto" w:fill="6A1B9A"/>
          </w:tcPr>
          <w:p w14:paraId="6531F148" w14:textId="77777777" w:rsidR="00BF3495" w:rsidRPr="003D0385" w:rsidRDefault="00BF3495" w:rsidP="003D0385">
            <w:pPr>
              <w:ind w:firstLine="0"/>
              <w:jc w:val="center"/>
              <w:rPr>
                <w:color w:val="000000" w:themeColor="text1"/>
                <w:lang w:val="es-419"/>
              </w:rPr>
            </w:pPr>
            <w:r w:rsidRPr="003D0385">
              <w:rPr>
                <w:b/>
                <w:color w:val="000000" w:themeColor="text1"/>
                <w:lang w:val="es-419"/>
              </w:rPr>
              <w:t>Vis.</w:t>
            </w:r>
          </w:p>
        </w:tc>
        <w:tc>
          <w:tcPr>
            <w:tcW w:w="2551" w:type="dxa"/>
            <w:shd w:val="clear" w:color="auto" w:fill="6A1B9A"/>
          </w:tcPr>
          <w:p w14:paraId="48025543" w14:textId="77777777" w:rsidR="00BF3495" w:rsidRPr="003D0385" w:rsidRDefault="00BF3495" w:rsidP="003D0385">
            <w:pPr>
              <w:ind w:firstLine="0"/>
              <w:jc w:val="center"/>
              <w:rPr>
                <w:color w:val="000000" w:themeColor="text1"/>
                <w:lang w:val="es-419"/>
              </w:rPr>
            </w:pPr>
            <w:r w:rsidRPr="003D0385">
              <w:rPr>
                <w:b/>
                <w:color w:val="000000" w:themeColor="text1"/>
                <w:lang w:val="es-419"/>
              </w:rPr>
              <w:t>Atributo</w:t>
            </w:r>
          </w:p>
        </w:tc>
        <w:tc>
          <w:tcPr>
            <w:tcW w:w="1701" w:type="dxa"/>
            <w:shd w:val="clear" w:color="auto" w:fill="6A1B9A"/>
          </w:tcPr>
          <w:p w14:paraId="1C8DB9B8" w14:textId="77777777" w:rsidR="00BF3495" w:rsidRPr="003D0385" w:rsidRDefault="00BF3495" w:rsidP="003D0385">
            <w:pPr>
              <w:ind w:firstLine="0"/>
              <w:jc w:val="center"/>
              <w:rPr>
                <w:color w:val="000000" w:themeColor="text1"/>
                <w:lang w:val="es-419"/>
              </w:rPr>
            </w:pPr>
            <w:r w:rsidRPr="003D0385">
              <w:rPr>
                <w:b/>
                <w:color w:val="000000" w:themeColor="text1"/>
                <w:lang w:val="es-419"/>
              </w:rPr>
              <w:t>Tipo UML</w:t>
            </w:r>
          </w:p>
        </w:tc>
        <w:tc>
          <w:tcPr>
            <w:tcW w:w="4535" w:type="dxa"/>
            <w:shd w:val="clear" w:color="auto" w:fill="6A1B9A"/>
          </w:tcPr>
          <w:p w14:paraId="041A7B2C" w14:textId="77777777" w:rsidR="00BF3495" w:rsidRPr="003D0385" w:rsidRDefault="00BF3495" w:rsidP="003D0385">
            <w:pPr>
              <w:ind w:firstLine="0"/>
              <w:jc w:val="center"/>
              <w:rPr>
                <w:color w:val="000000" w:themeColor="text1"/>
                <w:lang w:val="es-419"/>
              </w:rPr>
            </w:pPr>
            <w:r w:rsidRPr="003D0385">
              <w:rPr>
                <w:b/>
                <w:color w:val="000000" w:themeColor="text1"/>
                <w:lang w:val="es-419"/>
              </w:rPr>
              <w:t>Descripción Funcional</w:t>
            </w:r>
          </w:p>
        </w:tc>
      </w:tr>
      <w:tr w:rsidR="00BF3495" w:rsidRPr="003D0385" w14:paraId="0A0C32F3" w14:textId="77777777" w:rsidTr="00401694">
        <w:tc>
          <w:tcPr>
            <w:tcW w:w="680" w:type="dxa"/>
            <w:shd w:val="clear" w:color="auto" w:fill="FFFFFF"/>
          </w:tcPr>
          <w:p w14:paraId="5B4C1679" w14:textId="77777777" w:rsidR="00BF3495" w:rsidRPr="003D0385" w:rsidRDefault="00BF3495" w:rsidP="003D0385">
            <w:pPr>
              <w:ind w:firstLine="0"/>
              <w:jc w:val="center"/>
              <w:rPr>
                <w:color w:val="000000" w:themeColor="text1"/>
                <w:lang w:val="es-419"/>
              </w:rPr>
            </w:pPr>
            <w:r w:rsidRPr="003D0385">
              <w:rPr>
                <w:color w:val="000000" w:themeColor="text1"/>
                <w:lang w:val="es-419"/>
              </w:rPr>
              <w:lastRenderedPageBreak/>
              <w:t>-</w:t>
            </w:r>
          </w:p>
        </w:tc>
        <w:tc>
          <w:tcPr>
            <w:tcW w:w="2551" w:type="dxa"/>
            <w:shd w:val="clear" w:color="auto" w:fill="FFFFFF"/>
          </w:tcPr>
          <w:p w14:paraId="110713CD"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idServicio</w:t>
            </w:r>
            <w:proofErr w:type="spellEnd"/>
          </w:p>
        </w:tc>
        <w:tc>
          <w:tcPr>
            <w:tcW w:w="1701" w:type="dxa"/>
            <w:shd w:val="clear" w:color="auto" w:fill="FFFFFF"/>
          </w:tcPr>
          <w:p w14:paraId="578F4BE7"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int</w:t>
            </w:r>
            <w:proofErr w:type="spellEnd"/>
          </w:p>
        </w:tc>
        <w:tc>
          <w:tcPr>
            <w:tcW w:w="4535" w:type="dxa"/>
            <w:shd w:val="clear" w:color="auto" w:fill="FFFFFF"/>
          </w:tcPr>
          <w:p w14:paraId="2F5FD21B" w14:textId="77777777" w:rsidR="00BF3495" w:rsidRPr="003D0385" w:rsidRDefault="00BF3495" w:rsidP="003D0385">
            <w:pPr>
              <w:ind w:firstLine="0"/>
              <w:jc w:val="left"/>
              <w:rPr>
                <w:color w:val="000000" w:themeColor="text1"/>
                <w:lang w:val="es-419"/>
              </w:rPr>
            </w:pPr>
            <w:r w:rsidRPr="003D0385">
              <w:rPr>
                <w:color w:val="000000" w:themeColor="text1"/>
                <w:lang w:val="es-419"/>
              </w:rPr>
              <w:t>Identificador único del servicio contratado.</w:t>
            </w:r>
          </w:p>
        </w:tc>
      </w:tr>
      <w:tr w:rsidR="00BF3495" w:rsidRPr="003D0385" w14:paraId="18097992" w14:textId="77777777" w:rsidTr="00401694">
        <w:tc>
          <w:tcPr>
            <w:tcW w:w="680" w:type="dxa"/>
            <w:shd w:val="clear" w:color="auto" w:fill="F2F2F2"/>
          </w:tcPr>
          <w:p w14:paraId="110B3F4A"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7787B765"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idPlan</w:t>
            </w:r>
            <w:proofErr w:type="spellEnd"/>
          </w:p>
        </w:tc>
        <w:tc>
          <w:tcPr>
            <w:tcW w:w="1701" w:type="dxa"/>
            <w:shd w:val="clear" w:color="auto" w:fill="F2F2F2"/>
          </w:tcPr>
          <w:p w14:paraId="2C93A2C4"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int</w:t>
            </w:r>
            <w:proofErr w:type="spellEnd"/>
          </w:p>
        </w:tc>
        <w:tc>
          <w:tcPr>
            <w:tcW w:w="4535" w:type="dxa"/>
            <w:shd w:val="clear" w:color="auto" w:fill="F2F2F2"/>
          </w:tcPr>
          <w:p w14:paraId="36D80375" w14:textId="77777777" w:rsidR="00BF3495" w:rsidRPr="003D0385" w:rsidRDefault="00BF3495" w:rsidP="003D0385">
            <w:pPr>
              <w:ind w:firstLine="0"/>
              <w:jc w:val="left"/>
              <w:rPr>
                <w:color w:val="000000" w:themeColor="text1"/>
                <w:lang w:val="es-419"/>
              </w:rPr>
            </w:pPr>
            <w:r w:rsidRPr="003D0385">
              <w:rPr>
                <w:color w:val="000000" w:themeColor="text1"/>
                <w:lang w:val="es-419"/>
              </w:rPr>
              <w:t>Identificador del plan contratado.</w:t>
            </w:r>
          </w:p>
        </w:tc>
      </w:tr>
      <w:tr w:rsidR="00BF3495" w:rsidRPr="003D0385" w14:paraId="3E40B431" w14:textId="77777777" w:rsidTr="00401694">
        <w:tc>
          <w:tcPr>
            <w:tcW w:w="680" w:type="dxa"/>
            <w:shd w:val="clear" w:color="auto" w:fill="FFFFFF"/>
          </w:tcPr>
          <w:p w14:paraId="3E899641"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3F5608A4"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idCliente</w:t>
            </w:r>
            <w:proofErr w:type="spellEnd"/>
          </w:p>
        </w:tc>
        <w:tc>
          <w:tcPr>
            <w:tcW w:w="1701" w:type="dxa"/>
            <w:shd w:val="clear" w:color="auto" w:fill="FFFFFF"/>
          </w:tcPr>
          <w:p w14:paraId="62964AED"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int</w:t>
            </w:r>
            <w:proofErr w:type="spellEnd"/>
          </w:p>
        </w:tc>
        <w:tc>
          <w:tcPr>
            <w:tcW w:w="4535" w:type="dxa"/>
            <w:shd w:val="clear" w:color="auto" w:fill="FFFFFF"/>
          </w:tcPr>
          <w:p w14:paraId="3AC54DA6" w14:textId="77777777" w:rsidR="00BF3495" w:rsidRPr="003D0385" w:rsidRDefault="00BF3495" w:rsidP="003D0385">
            <w:pPr>
              <w:ind w:firstLine="0"/>
              <w:jc w:val="left"/>
              <w:rPr>
                <w:color w:val="000000" w:themeColor="text1"/>
                <w:lang w:val="es-419"/>
              </w:rPr>
            </w:pPr>
            <w:r w:rsidRPr="003D0385">
              <w:rPr>
                <w:color w:val="000000" w:themeColor="text1"/>
                <w:lang w:val="es-419"/>
              </w:rPr>
              <w:t>Identificador del cliente titular.</w:t>
            </w:r>
          </w:p>
        </w:tc>
      </w:tr>
      <w:tr w:rsidR="00BF3495" w:rsidRPr="003D0385" w14:paraId="208EA2F3" w14:textId="77777777" w:rsidTr="00401694">
        <w:tc>
          <w:tcPr>
            <w:tcW w:w="680" w:type="dxa"/>
            <w:shd w:val="clear" w:color="auto" w:fill="F2F2F2"/>
          </w:tcPr>
          <w:p w14:paraId="534DA24D"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64585064"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calleInstalacion</w:t>
            </w:r>
            <w:proofErr w:type="spellEnd"/>
          </w:p>
        </w:tc>
        <w:tc>
          <w:tcPr>
            <w:tcW w:w="1701" w:type="dxa"/>
            <w:shd w:val="clear" w:color="auto" w:fill="F2F2F2"/>
          </w:tcPr>
          <w:p w14:paraId="2B11062A"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4535" w:type="dxa"/>
            <w:shd w:val="clear" w:color="auto" w:fill="F2F2F2"/>
          </w:tcPr>
          <w:p w14:paraId="47263A12" w14:textId="77777777" w:rsidR="00BF3495" w:rsidRPr="003D0385" w:rsidRDefault="00BF3495" w:rsidP="003D0385">
            <w:pPr>
              <w:ind w:firstLine="0"/>
              <w:jc w:val="left"/>
              <w:rPr>
                <w:color w:val="000000" w:themeColor="text1"/>
                <w:lang w:val="es-419"/>
              </w:rPr>
            </w:pPr>
            <w:r w:rsidRPr="003D0385">
              <w:rPr>
                <w:color w:val="000000" w:themeColor="text1"/>
                <w:lang w:val="es-419"/>
              </w:rPr>
              <w:t>Calle del domicilio físico donde está instalado el servicio.</w:t>
            </w:r>
          </w:p>
        </w:tc>
      </w:tr>
      <w:tr w:rsidR="00BF3495" w:rsidRPr="003D0385" w14:paraId="44FFC219" w14:textId="77777777" w:rsidTr="00401694">
        <w:tc>
          <w:tcPr>
            <w:tcW w:w="680" w:type="dxa"/>
            <w:shd w:val="clear" w:color="auto" w:fill="FFFFFF"/>
          </w:tcPr>
          <w:p w14:paraId="1B0E1906"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06E2BF5E"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numeroInstalacion</w:t>
            </w:r>
            <w:proofErr w:type="spellEnd"/>
          </w:p>
        </w:tc>
        <w:tc>
          <w:tcPr>
            <w:tcW w:w="1701" w:type="dxa"/>
            <w:shd w:val="clear" w:color="auto" w:fill="FFFFFF"/>
          </w:tcPr>
          <w:p w14:paraId="43D437DD"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4535" w:type="dxa"/>
            <w:shd w:val="clear" w:color="auto" w:fill="FFFFFF"/>
          </w:tcPr>
          <w:p w14:paraId="3F6FF466" w14:textId="77777777" w:rsidR="00BF3495" w:rsidRPr="003D0385" w:rsidRDefault="00BF3495" w:rsidP="003D0385">
            <w:pPr>
              <w:ind w:firstLine="0"/>
              <w:jc w:val="left"/>
              <w:rPr>
                <w:color w:val="000000" w:themeColor="text1"/>
                <w:lang w:val="es-419"/>
              </w:rPr>
            </w:pPr>
            <w:r w:rsidRPr="003D0385">
              <w:rPr>
                <w:color w:val="000000" w:themeColor="text1"/>
                <w:lang w:val="es-419"/>
              </w:rPr>
              <w:t>Número o altura del domicilio de instalación.</w:t>
            </w:r>
          </w:p>
        </w:tc>
      </w:tr>
      <w:tr w:rsidR="00BF3495" w:rsidRPr="003D0385" w14:paraId="4F4C88FF" w14:textId="77777777" w:rsidTr="00401694">
        <w:tc>
          <w:tcPr>
            <w:tcW w:w="680" w:type="dxa"/>
            <w:shd w:val="clear" w:color="auto" w:fill="F2F2F2"/>
          </w:tcPr>
          <w:p w14:paraId="22C61924"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24BF4EAD"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localidadInstalacion</w:t>
            </w:r>
            <w:proofErr w:type="spellEnd"/>
          </w:p>
        </w:tc>
        <w:tc>
          <w:tcPr>
            <w:tcW w:w="1701" w:type="dxa"/>
            <w:shd w:val="clear" w:color="auto" w:fill="F2F2F2"/>
          </w:tcPr>
          <w:p w14:paraId="5A39F918"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4535" w:type="dxa"/>
            <w:shd w:val="clear" w:color="auto" w:fill="F2F2F2"/>
          </w:tcPr>
          <w:p w14:paraId="7D15FB09" w14:textId="77777777" w:rsidR="00BF3495" w:rsidRPr="003D0385" w:rsidRDefault="00BF3495" w:rsidP="003D0385">
            <w:pPr>
              <w:ind w:firstLine="0"/>
              <w:jc w:val="left"/>
              <w:rPr>
                <w:color w:val="000000" w:themeColor="text1"/>
                <w:lang w:val="es-419"/>
              </w:rPr>
            </w:pPr>
            <w:r w:rsidRPr="003D0385">
              <w:rPr>
                <w:color w:val="000000" w:themeColor="text1"/>
                <w:lang w:val="es-419"/>
              </w:rPr>
              <w:t>Localidad donde se presta la conexión.</w:t>
            </w:r>
          </w:p>
        </w:tc>
      </w:tr>
      <w:tr w:rsidR="00BF3495" w:rsidRPr="003D0385" w14:paraId="7EBAAC1B" w14:textId="77777777" w:rsidTr="00401694">
        <w:tc>
          <w:tcPr>
            <w:tcW w:w="680" w:type="dxa"/>
            <w:shd w:val="clear" w:color="auto" w:fill="FFFFFF"/>
          </w:tcPr>
          <w:p w14:paraId="46307AE0"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4CE6ADDA"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diaVencimiento</w:t>
            </w:r>
            <w:proofErr w:type="spellEnd"/>
          </w:p>
        </w:tc>
        <w:tc>
          <w:tcPr>
            <w:tcW w:w="1701" w:type="dxa"/>
            <w:shd w:val="clear" w:color="auto" w:fill="FFFFFF"/>
          </w:tcPr>
          <w:p w14:paraId="48A8732A"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int</w:t>
            </w:r>
            <w:proofErr w:type="spellEnd"/>
          </w:p>
        </w:tc>
        <w:tc>
          <w:tcPr>
            <w:tcW w:w="4535" w:type="dxa"/>
            <w:shd w:val="clear" w:color="auto" w:fill="FFFFFF"/>
          </w:tcPr>
          <w:p w14:paraId="0156EC7A" w14:textId="77777777" w:rsidR="00BF3495" w:rsidRPr="003D0385" w:rsidRDefault="00BF3495" w:rsidP="003D0385">
            <w:pPr>
              <w:ind w:firstLine="0"/>
              <w:jc w:val="left"/>
              <w:rPr>
                <w:color w:val="000000" w:themeColor="text1"/>
                <w:lang w:val="es-419"/>
              </w:rPr>
            </w:pPr>
            <w:r w:rsidRPr="003D0385">
              <w:rPr>
                <w:color w:val="000000" w:themeColor="text1"/>
                <w:lang w:val="es-419"/>
              </w:rPr>
              <w:t>Día del mes (1 a 28) en que vence la cuota mensual.</w:t>
            </w:r>
          </w:p>
        </w:tc>
      </w:tr>
      <w:tr w:rsidR="00BF3495" w:rsidRPr="003D0385" w14:paraId="657166AF" w14:textId="77777777" w:rsidTr="00401694">
        <w:tc>
          <w:tcPr>
            <w:tcW w:w="680" w:type="dxa"/>
            <w:shd w:val="clear" w:color="auto" w:fill="F2F2F2"/>
          </w:tcPr>
          <w:p w14:paraId="5A6972F5"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1A6BFCA5"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proximoVencimiento</w:t>
            </w:r>
            <w:proofErr w:type="spellEnd"/>
          </w:p>
        </w:tc>
        <w:tc>
          <w:tcPr>
            <w:tcW w:w="1701" w:type="dxa"/>
            <w:shd w:val="clear" w:color="auto" w:fill="F2F2F2"/>
          </w:tcPr>
          <w:p w14:paraId="3BC7FF0A" w14:textId="77777777" w:rsidR="00BF3495" w:rsidRPr="003D0385" w:rsidRDefault="00BF3495" w:rsidP="003D0385">
            <w:pPr>
              <w:ind w:firstLine="0"/>
              <w:jc w:val="left"/>
              <w:rPr>
                <w:color w:val="000000" w:themeColor="text1"/>
                <w:lang w:val="es-419"/>
              </w:rPr>
            </w:pPr>
            <w:r w:rsidRPr="003D0385">
              <w:rPr>
                <w:color w:val="000000" w:themeColor="text1"/>
                <w:lang w:val="es-419"/>
              </w:rPr>
              <w:t>Date</w:t>
            </w:r>
          </w:p>
        </w:tc>
        <w:tc>
          <w:tcPr>
            <w:tcW w:w="4535" w:type="dxa"/>
            <w:shd w:val="clear" w:color="auto" w:fill="F2F2F2"/>
          </w:tcPr>
          <w:p w14:paraId="028FE5D9" w14:textId="77777777" w:rsidR="00BF3495" w:rsidRPr="003D0385" w:rsidRDefault="00BF3495" w:rsidP="003D0385">
            <w:pPr>
              <w:ind w:firstLine="0"/>
              <w:jc w:val="left"/>
              <w:rPr>
                <w:color w:val="000000" w:themeColor="text1"/>
                <w:lang w:val="es-419"/>
              </w:rPr>
            </w:pPr>
            <w:r w:rsidRPr="003D0385">
              <w:rPr>
                <w:color w:val="000000" w:themeColor="text1"/>
                <w:lang w:val="es-419"/>
              </w:rPr>
              <w:t>Fecha calendario exacta del próximo vencimiento a emitir.</w:t>
            </w:r>
          </w:p>
        </w:tc>
      </w:tr>
      <w:tr w:rsidR="00BF3495" w:rsidRPr="003D0385" w14:paraId="41EB7FBE" w14:textId="77777777" w:rsidTr="00401694">
        <w:tc>
          <w:tcPr>
            <w:tcW w:w="680" w:type="dxa"/>
            <w:shd w:val="clear" w:color="auto" w:fill="FFFFFF"/>
          </w:tcPr>
          <w:p w14:paraId="4A7D31E6"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3FF02BBB"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fechaAlta</w:t>
            </w:r>
            <w:proofErr w:type="spellEnd"/>
          </w:p>
        </w:tc>
        <w:tc>
          <w:tcPr>
            <w:tcW w:w="1701" w:type="dxa"/>
            <w:shd w:val="clear" w:color="auto" w:fill="FFFFFF"/>
          </w:tcPr>
          <w:p w14:paraId="7BCA8357" w14:textId="77777777" w:rsidR="00BF3495" w:rsidRPr="003D0385" w:rsidRDefault="00BF3495" w:rsidP="003D0385">
            <w:pPr>
              <w:ind w:firstLine="0"/>
              <w:jc w:val="left"/>
              <w:rPr>
                <w:color w:val="000000" w:themeColor="text1"/>
                <w:lang w:val="es-419"/>
              </w:rPr>
            </w:pPr>
            <w:r w:rsidRPr="003D0385">
              <w:rPr>
                <w:color w:val="000000" w:themeColor="text1"/>
                <w:lang w:val="es-419"/>
              </w:rPr>
              <w:t>Date</w:t>
            </w:r>
          </w:p>
        </w:tc>
        <w:tc>
          <w:tcPr>
            <w:tcW w:w="4535" w:type="dxa"/>
            <w:shd w:val="clear" w:color="auto" w:fill="FFFFFF"/>
          </w:tcPr>
          <w:p w14:paraId="231D9BB7" w14:textId="77777777" w:rsidR="00BF3495" w:rsidRPr="003D0385" w:rsidRDefault="00BF3495" w:rsidP="003D0385">
            <w:pPr>
              <w:ind w:firstLine="0"/>
              <w:jc w:val="left"/>
              <w:rPr>
                <w:color w:val="000000" w:themeColor="text1"/>
                <w:lang w:val="es-419"/>
              </w:rPr>
            </w:pPr>
            <w:r w:rsidRPr="003D0385">
              <w:rPr>
                <w:color w:val="000000" w:themeColor="text1"/>
                <w:lang w:val="es-419"/>
              </w:rPr>
              <w:t>Fecha en la que se habilitó el servicio.</w:t>
            </w:r>
          </w:p>
        </w:tc>
      </w:tr>
      <w:tr w:rsidR="00BF3495" w:rsidRPr="003D0385" w14:paraId="46437D08" w14:textId="77777777" w:rsidTr="00401694">
        <w:tc>
          <w:tcPr>
            <w:tcW w:w="680" w:type="dxa"/>
            <w:shd w:val="clear" w:color="auto" w:fill="F2F2F2"/>
          </w:tcPr>
          <w:p w14:paraId="029061B6"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780133BE" w14:textId="77777777" w:rsidR="00BF3495" w:rsidRPr="003D0385" w:rsidRDefault="00BF3495" w:rsidP="003D0385">
            <w:pPr>
              <w:ind w:firstLine="0"/>
              <w:jc w:val="left"/>
              <w:rPr>
                <w:color w:val="000000" w:themeColor="text1"/>
                <w:lang w:val="es-419"/>
              </w:rPr>
            </w:pPr>
            <w:r w:rsidRPr="003D0385">
              <w:rPr>
                <w:b/>
                <w:color w:val="000000" w:themeColor="text1"/>
                <w:lang w:val="es-419"/>
              </w:rPr>
              <w:t>ip</w:t>
            </w:r>
          </w:p>
        </w:tc>
        <w:tc>
          <w:tcPr>
            <w:tcW w:w="1701" w:type="dxa"/>
            <w:shd w:val="clear" w:color="auto" w:fill="F2F2F2"/>
          </w:tcPr>
          <w:p w14:paraId="612AFBCE"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4535" w:type="dxa"/>
            <w:shd w:val="clear" w:color="auto" w:fill="F2F2F2"/>
          </w:tcPr>
          <w:p w14:paraId="490B0173" w14:textId="77777777" w:rsidR="00BF3495" w:rsidRPr="003D0385" w:rsidRDefault="00BF3495" w:rsidP="003D0385">
            <w:pPr>
              <w:ind w:firstLine="0"/>
              <w:jc w:val="left"/>
              <w:rPr>
                <w:color w:val="000000" w:themeColor="text1"/>
                <w:lang w:val="es-419"/>
              </w:rPr>
            </w:pPr>
            <w:r w:rsidRPr="003D0385">
              <w:rPr>
                <w:color w:val="000000" w:themeColor="text1"/>
                <w:lang w:val="es-419"/>
              </w:rPr>
              <w:t>Dirección IPv4 asignada a la antena/</w:t>
            </w:r>
            <w:proofErr w:type="spellStart"/>
            <w:r w:rsidRPr="003D0385">
              <w:rPr>
                <w:color w:val="000000" w:themeColor="text1"/>
                <w:lang w:val="es-419"/>
              </w:rPr>
              <w:t>router</w:t>
            </w:r>
            <w:proofErr w:type="spellEnd"/>
            <w:r w:rsidRPr="003D0385">
              <w:rPr>
                <w:color w:val="000000" w:themeColor="text1"/>
                <w:lang w:val="es-419"/>
              </w:rPr>
              <w:t xml:space="preserve"> del cliente.</w:t>
            </w:r>
          </w:p>
        </w:tc>
      </w:tr>
      <w:tr w:rsidR="00BF3495" w:rsidRPr="003D0385" w14:paraId="46E36D46" w14:textId="77777777" w:rsidTr="00401694">
        <w:tc>
          <w:tcPr>
            <w:tcW w:w="680" w:type="dxa"/>
            <w:shd w:val="clear" w:color="auto" w:fill="FFFFFF"/>
          </w:tcPr>
          <w:p w14:paraId="26207719"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4685AFBB"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mac</w:t>
            </w:r>
            <w:proofErr w:type="spellEnd"/>
          </w:p>
        </w:tc>
        <w:tc>
          <w:tcPr>
            <w:tcW w:w="1701" w:type="dxa"/>
            <w:shd w:val="clear" w:color="auto" w:fill="FFFFFF"/>
          </w:tcPr>
          <w:p w14:paraId="11B374E0"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4535" w:type="dxa"/>
            <w:shd w:val="clear" w:color="auto" w:fill="FFFFFF"/>
          </w:tcPr>
          <w:p w14:paraId="2C9763FB" w14:textId="77777777" w:rsidR="00BF3495" w:rsidRPr="003D0385" w:rsidRDefault="00BF3495" w:rsidP="003D0385">
            <w:pPr>
              <w:ind w:firstLine="0"/>
              <w:jc w:val="left"/>
              <w:rPr>
                <w:color w:val="000000" w:themeColor="text1"/>
                <w:lang w:val="es-419"/>
              </w:rPr>
            </w:pPr>
            <w:r w:rsidRPr="003D0385">
              <w:rPr>
                <w:color w:val="000000" w:themeColor="text1"/>
                <w:lang w:val="es-419"/>
              </w:rPr>
              <w:t>Dirección física MAC del equipo instalado.</w:t>
            </w:r>
          </w:p>
        </w:tc>
      </w:tr>
      <w:tr w:rsidR="00BF3495" w:rsidRPr="003D0385" w14:paraId="7CCA9B7E" w14:textId="77777777" w:rsidTr="00401694">
        <w:tc>
          <w:tcPr>
            <w:tcW w:w="680" w:type="dxa"/>
            <w:shd w:val="clear" w:color="auto" w:fill="F2F2F2"/>
          </w:tcPr>
          <w:p w14:paraId="1DE3EF26"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4C5A3AAD" w14:textId="77777777" w:rsidR="00BF3495" w:rsidRPr="003D0385" w:rsidRDefault="00BF3495" w:rsidP="003D0385">
            <w:pPr>
              <w:ind w:firstLine="0"/>
              <w:jc w:val="left"/>
              <w:rPr>
                <w:color w:val="000000" w:themeColor="text1"/>
                <w:lang w:val="es-419"/>
              </w:rPr>
            </w:pPr>
            <w:r w:rsidRPr="003D0385">
              <w:rPr>
                <w:b/>
                <w:color w:val="000000" w:themeColor="text1"/>
                <w:lang w:val="es-419"/>
              </w:rPr>
              <w:t>estado</w:t>
            </w:r>
          </w:p>
        </w:tc>
        <w:tc>
          <w:tcPr>
            <w:tcW w:w="1701" w:type="dxa"/>
            <w:shd w:val="clear" w:color="auto" w:fill="F2F2F2"/>
          </w:tcPr>
          <w:p w14:paraId="3C89EFB1"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4535" w:type="dxa"/>
            <w:shd w:val="clear" w:color="auto" w:fill="F2F2F2"/>
          </w:tcPr>
          <w:p w14:paraId="12BD21E9" w14:textId="77777777" w:rsidR="00BF3495" w:rsidRPr="003D0385" w:rsidRDefault="00BF3495" w:rsidP="003D0385">
            <w:pPr>
              <w:ind w:firstLine="0"/>
              <w:jc w:val="left"/>
              <w:rPr>
                <w:color w:val="000000" w:themeColor="text1"/>
                <w:lang w:val="es-419"/>
              </w:rPr>
            </w:pPr>
            <w:r w:rsidRPr="003D0385">
              <w:rPr>
                <w:color w:val="000000" w:themeColor="text1"/>
                <w:lang w:val="es-419"/>
              </w:rPr>
              <w:t>Estado operativo ('activo', 'suspendido', 'baja').</w:t>
            </w:r>
          </w:p>
        </w:tc>
      </w:tr>
    </w:tbl>
    <w:p w14:paraId="03BC254A" w14:textId="77777777" w:rsidR="00BF3495" w:rsidRPr="003D0385" w:rsidRDefault="00BF3495" w:rsidP="003D0385">
      <w:pPr>
        <w:spacing w:after="200"/>
        <w:ind w:firstLine="0"/>
        <w:jc w:val="left"/>
        <w:rPr>
          <w:rFonts w:eastAsia="MS Mincho"/>
          <w:color w:val="000000" w:themeColor="text1"/>
          <w:kern w:val="0"/>
          <w:lang w:val="es-419"/>
          <w14:ligatures w14:val="none"/>
        </w:rPr>
      </w:pPr>
    </w:p>
    <w:p w14:paraId="63EF4CBD" w14:textId="77777777" w:rsidR="00BF3495" w:rsidRPr="003D0385" w:rsidRDefault="00BF3495" w:rsidP="003D0385">
      <w:pPr>
        <w:keepNext/>
        <w:keepLines/>
        <w:spacing w:before="200" w:after="0"/>
        <w:ind w:firstLine="0"/>
        <w:jc w:val="left"/>
        <w:outlineLvl w:val="1"/>
        <w:rPr>
          <w:rFonts w:eastAsia="MS Gothic"/>
          <w:b/>
          <w:bCs/>
          <w:color w:val="000000" w:themeColor="text1"/>
          <w:kern w:val="0"/>
          <w:lang w:val="es-419"/>
          <w14:ligatures w14:val="none"/>
        </w:rPr>
      </w:pPr>
      <w:bookmarkStart w:id="111" w:name="_Toc239450911"/>
      <w:r w:rsidRPr="003D0385">
        <w:rPr>
          <w:rFonts w:eastAsia="MS Gothic"/>
          <w:b/>
          <w:bCs/>
          <w:color w:val="000000" w:themeColor="text1"/>
          <w:kern w:val="0"/>
          <w:lang w:val="es-419"/>
          <w14:ligatures w14:val="none"/>
        </w:rPr>
        <w:t>Métodos y Operaciones</w:t>
      </w:r>
      <w:bookmarkEnd w:id="111"/>
    </w:p>
    <w:tbl>
      <w:tblPr>
        <w:tblStyle w:val="Tablaconcuadrcula1"/>
        <w:tblW w:w="0" w:type="auto"/>
        <w:tblLook w:val="04A0" w:firstRow="1" w:lastRow="0" w:firstColumn="1" w:lastColumn="0" w:noHBand="0" w:noVBand="1"/>
      </w:tblPr>
      <w:tblGrid>
        <w:gridCol w:w="680"/>
        <w:gridCol w:w="4204"/>
        <w:gridCol w:w="1637"/>
        <w:gridCol w:w="2829"/>
      </w:tblGrid>
      <w:tr w:rsidR="00BF3495" w:rsidRPr="003D0385" w14:paraId="50EB653B" w14:textId="77777777" w:rsidTr="00401694">
        <w:tc>
          <w:tcPr>
            <w:tcW w:w="680" w:type="dxa"/>
            <w:shd w:val="clear" w:color="auto" w:fill="6A1B9A"/>
          </w:tcPr>
          <w:p w14:paraId="6E5FEC16" w14:textId="77777777" w:rsidR="00BF3495" w:rsidRPr="003D0385" w:rsidRDefault="00BF3495" w:rsidP="003D0385">
            <w:pPr>
              <w:ind w:firstLine="0"/>
              <w:jc w:val="center"/>
              <w:rPr>
                <w:color w:val="000000" w:themeColor="text1"/>
                <w:lang w:val="es-419"/>
              </w:rPr>
            </w:pPr>
            <w:r w:rsidRPr="003D0385">
              <w:rPr>
                <w:b/>
                <w:color w:val="000000" w:themeColor="text1"/>
                <w:lang w:val="es-419"/>
              </w:rPr>
              <w:t>Vis.</w:t>
            </w:r>
          </w:p>
        </w:tc>
        <w:tc>
          <w:tcPr>
            <w:tcW w:w="4252" w:type="dxa"/>
            <w:shd w:val="clear" w:color="auto" w:fill="6A1B9A"/>
          </w:tcPr>
          <w:p w14:paraId="70F10ABD" w14:textId="77777777" w:rsidR="00BF3495" w:rsidRPr="003D0385" w:rsidRDefault="00BF3495" w:rsidP="003D0385">
            <w:pPr>
              <w:ind w:firstLine="0"/>
              <w:jc w:val="center"/>
              <w:rPr>
                <w:color w:val="000000" w:themeColor="text1"/>
                <w:lang w:val="es-419"/>
              </w:rPr>
            </w:pPr>
            <w:r w:rsidRPr="003D0385">
              <w:rPr>
                <w:b/>
                <w:color w:val="000000" w:themeColor="text1"/>
                <w:lang w:val="es-419"/>
              </w:rPr>
              <w:t>Operación / Firma del Método</w:t>
            </w:r>
          </w:p>
        </w:tc>
        <w:tc>
          <w:tcPr>
            <w:tcW w:w="1587" w:type="dxa"/>
            <w:shd w:val="clear" w:color="auto" w:fill="6A1B9A"/>
          </w:tcPr>
          <w:p w14:paraId="6A35F383" w14:textId="77777777" w:rsidR="00BF3495" w:rsidRPr="003D0385" w:rsidRDefault="00BF3495" w:rsidP="003D0385">
            <w:pPr>
              <w:ind w:firstLine="0"/>
              <w:jc w:val="center"/>
              <w:rPr>
                <w:color w:val="000000" w:themeColor="text1"/>
                <w:lang w:val="es-419"/>
              </w:rPr>
            </w:pPr>
            <w:r w:rsidRPr="003D0385">
              <w:rPr>
                <w:b/>
                <w:color w:val="000000" w:themeColor="text1"/>
                <w:lang w:val="es-419"/>
              </w:rPr>
              <w:t>Retorno</w:t>
            </w:r>
          </w:p>
        </w:tc>
        <w:tc>
          <w:tcPr>
            <w:tcW w:w="2948" w:type="dxa"/>
            <w:shd w:val="clear" w:color="auto" w:fill="6A1B9A"/>
          </w:tcPr>
          <w:p w14:paraId="32CBD65C" w14:textId="77777777" w:rsidR="00BF3495" w:rsidRPr="003D0385" w:rsidRDefault="00BF3495" w:rsidP="003D0385">
            <w:pPr>
              <w:ind w:firstLine="0"/>
              <w:jc w:val="center"/>
              <w:rPr>
                <w:color w:val="000000" w:themeColor="text1"/>
                <w:lang w:val="es-419"/>
              </w:rPr>
            </w:pPr>
            <w:r w:rsidRPr="003D0385">
              <w:rPr>
                <w:b/>
                <w:color w:val="000000" w:themeColor="text1"/>
                <w:lang w:val="es-419"/>
              </w:rPr>
              <w:t>Descripción</w:t>
            </w:r>
          </w:p>
        </w:tc>
      </w:tr>
      <w:tr w:rsidR="00BF3495" w:rsidRPr="003D0385" w14:paraId="1AF4E1DB" w14:textId="77777777" w:rsidTr="00401694">
        <w:tc>
          <w:tcPr>
            <w:tcW w:w="680" w:type="dxa"/>
            <w:shd w:val="clear" w:color="auto" w:fill="FFFFFF"/>
          </w:tcPr>
          <w:p w14:paraId="71977228"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5A034DAF" w14:textId="77777777" w:rsidR="00BF3495" w:rsidRPr="003D0385" w:rsidRDefault="00BF3495" w:rsidP="003D0385">
            <w:pPr>
              <w:ind w:firstLine="0"/>
              <w:jc w:val="left"/>
              <w:rPr>
                <w:color w:val="000000" w:themeColor="text1"/>
                <w:lang w:val="es-419"/>
              </w:rPr>
            </w:pPr>
            <w:r w:rsidRPr="003D0385">
              <w:rPr>
                <w:b/>
                <w:color w:val="000000" w:themeColor="text1"/>
                <w:lang w:val="es-419"/>
              </w:rPr>
              <w:t>Servicio(</w:t>
            </w:r>
            <w:proofErr w:type="spellStart"/>
            <w:r w:rsidRPr="003D0385">
              <w:rPr>
                <w:b/>
                <w:color w:val="000000" w:themeColor="text1"/>
                <w:lang w:val="es-419"/>
              </w:rPr>
              <w:t>idPlan</w:t>
            </w:r>
            <w:proofErr w:type="spellEnd"/>
            <w:r w:rsidRPr="003D0385">
              <w:rPr>
                <w:b/>
                <w:color w:val="000000" w:themeColor="text1"/>
                <w:lang w:val="es-419"/>
              </w:rPr>
              <w:t xml:space="preserve">: </w:t>
            </w:r>
            <w:proofErr w:type="spellStart"/>
            <w:r w:rsidRPr="003D0385">
              <w:rPr>
                <w:b/>
                <w:color w:val="000000" w:themeColor="text1"/>
                <w:lang w:val="es-419"/>
              </w:rPr>
              <w:t>int</w:t>
            </w:r>
            <w:proofErr w:type="spellEnd"/>
            <w:r w:rsidRPr="003D0385">
              <w:rPr>
                <w:b/>
                <w:color w:val="000000" w:themeColor="text1"/>
                <w:lang w:val="es-419"/>
              </w:rPr>
              <w:t xml:space="preserve">, </w:t>
            </w:r>
            <w:proofErr w:type="spellStart"/>
            <w:r w:rsidRPr="003D0385">
              <w:rPr>
                <w:b/>
                <w:color w:val="000000" w:themeColor="text1"/>
                <w:lang w:val="es-419"/>
              </w:rPr>
              <w:t>idCliente</w:t>
            </w:r>
            <w:proofErr w:type="spellEnd"/>
            <w:r w:rsidRPr="003D0385">
              <w:rPr>
                <w:b/>
                <w:color w:val="000000" w:themeColor="text1"/>
                <w:lang w:val="es-419"/>
              </w:rPr>
              <w:t xml:space="preserve">: </w:t>
            </w:r>
            <w:proofErr w:type="spellStart"/>
            <w:r w:rsidRPr="003D0385">
              <w:rPr>
                <w:b/>
                <w:color w:val="000000" w:themeColor="text1"/>
                <w:lang w:val="es-419"/>
              </w:rPr>
              <w:t>int</w:t>
            </w:r>
            <w:proofErr w:type="spellEnd"/>
            <w:r w:rsidRPr="003D0385">
              <w:rPr>
                <w:b/>
                <w:color w:val="000000" w:themeColor="text1"/>
                <w:lang w:val="es-419"/>
              </w:rPr>
              <w:t xml:space="preserve">, </w:t>
            </w:r>
            <w:proofErr w:type="spellStart"/>
            <w:r w:rsidRPr="003D0385">
              <w:rPr>
                <w:b/>
                <w:color w:val="000000" w:themeColor="text1"/>
                <w:lang w:val="es-419"/>
              </w:rPr>
              <w:t>calleInstalacion</w:t>
            </w:r>
            <w:proofErr w:type="spellEnd"/>
            <w:r w:rsidRPr="003D0385">
              <w:rPr>
                <w:b/>
                <w:color w:val="000000" w:themeColor="text1"/>
                <w:lang w:val="es-419"/>
              </w:rPr>
              <w:t xml:space="preserve">: String, </w:t>
            </w:r>
            <w:proofErr w:type="spellStart"/>
            <w:r w:rsidRPr="003D0385">
              <w:rPr>
                <w:b/>
                <w:color w:val="000000" w:themeColor="text1"/>
                <w:lang w:val="es-419"/>
              </w:rPr>
              <w:t>diaVencimiento</w:t>
            </w:r>
            <w:proofErr w:type="spellEnd"/>
            <w:r w:rsidRPr="003D0385">
              <w:rPr>
                <w:b/>
                <w:color w:val="000000" w:themeColor="text1"/>
                <w:lang w:val="es-419"/>
              </w:rPr>
              <w:t xml:space="preserve">: </w:t>
            </w:r>
            <w:proofErr w:type="spellStart"/>
            <w:r w:rsidRPr="003D0385">
              <w:rPr>
                <w:b/>
                <w:color w:val="000000" w:themeColor="text1"/>
                <w:lang w:val="es-419"/>
              </w:rPr>
              <w:t>int</w:t>
            </w:r>
            <w:proofErr w:type="spellEnd"/>
            <w:r w:rsidRPr="003D0385">
              <w:rPr>
                <w:b/>
                <w:color w:val="000000" w:themeColor="text1"/>
                <w:lang w:val="es-419"/>
              </w:rPr>
              <w:t>)</w:t>
            </w:r>
          </w:p>
        </w:tc>
        <w:tc>
          <w:tcPr>
            <w:tcW w:w="1587" w:type="dxa"/>
            <w:shd w:val="clear" w:color="auto" w:fill="FFFFFF"/>
          </w:tcPr>
          <w:p w14:paraId="4BC814CE" w14:textId="77777777" w:rsidR="00BF3495" w:rsidRPr="003D0385" w:rsidRDefault="00BF3495" w:rsidP="003D0385">
            <w:pPr>
              <w:ind w:firstLine="0"/>
              <w:jc w:val="left"/>
              <w:rPr>
                <w:color w:val="000000" w:themeColor="text1"/>
                <w:lang w:val="es-419"/>
              </w:rPr>
            </w:pPr>
            <w:r w:rsidRPr="003D0385">
              <w:rPr>
                <w:color w:val="000000" w:themeColor="text1"/>
                <w:lang w:val="es-419"/>
              </w:rPr>
              <w:t>Constructor</w:t>
            </w:r>
          </w:p>
        </w:tc>
        <w:tc>
          <w:tcPr>
            <w:tcW w:w="2948" w:type="dxa"/>
            <w:shd w:val="clear" w:color="auto" w:fill="FFFFFF"/>
          </w:tcPr>
          <w:p w14:paraId="55D301B2" w14:textId="77777777" w:rsidR="00BF3495" w:rsidRPr="003D0385" w:rsidRDefault="00BF3495" w:rsidP="003D0385">
            <w:pPr>
              <w:ind w:firstLine="0"/>
              <w:jc w:val="left"/>
              <w:rPr>
                <w:color w:val="000000" w:themeColor="text1"/>
                <w:lang w:val="es-419"/>
              </w:rPr>
            </w:pPr>
            <w:r w:rsidRPr="003D0385">
              <w:rPr>
                <w:color w:val="000000" w:themeColor="text1"/>
                <w:lang w:val="es-419"/>
              </w:rPr>
              <w:t>Crea una nueva instalación vinculada a un cliente, plan y domicilio.</w:t>
            </w:r>
          </w:p>
        </w:tc>
      </w:tr>
      <w:tr w:rsidR="00BF3495" w:rsidRPr="003D0385" w14:paraId="53098F90" w14:textId="77777777" w:rsidTr="00401694">
        <w:tc>
          <w:tcPr>
            <w:tcW w:w="680" w:type="dxa"/>
            <w:shd w:val="clear" w:color="auto" w:fill="F2F2F2"/>
          </w:tcPr>
          <w:p w14:paraId="3F896061" w14:textId="77777777" w:rsidR="00BF3495" w:rsidRPr="003D0385" w:rsidRDefault="00BF3495" w:rsidP="003D0385">
            <w:pPr>
              <w:ind w:firstLine="0"/>
              <w:jc w:val="center"/>
              <w:rPr>
                <w:color w:val="000000" w:themeColor="text1"/>
                <w:lang w:val="es-419"/>
              </w:rPr>
            </w:pPr>
            <w:r w:rsidRPr="003D0385">
              <w:rPr>
                <w:color w:val="000000" w:themeColor="text1"/>
                <w:lang w:val="es-419"/>
              </w:rPr>
              <w:lastRenderedPageBreak/>
              <w:t>+</w:t>
            </w:r>
          </w:p>
        </w:tc>
        <w:tc>
          <w:tcPr>
            <w:tcW w:w="4252" w:type="dxa"/>
            <w:shd w:val="clear" w:color="auto" w:fill="F2F2F2"/>
          </w:tcPr>
          <w:p w14:paraId="14435091"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getters</w:t>
            </w:r>
            <w:proofErr w:type="spellEnd"/>
            <w:r w:rsidRPr="003D0385">
              <w:rPr>
                <w:b/>
                <w:color w:val="000000" w:themeColor="text1"/>
                <w:lang w:val="es-419"/>
              </w:rPr>
              <w:t xml:space="preserve"> y </w:t>
            </w:r>
            <w:proofErr w:type="spellStart"/>
            <w:r w:rsidRPr="003D0385">
              <w:rPr>
                <w:b/>
                <w:color w:val="000000" w:themeColor="text1"/>
                <w:lang w:val="es-419"/>
              </w:rPr>
              <w:t>setters</w:t>
            </w:r>
            <w:proofErr w:type="spellEnd"/>
          </w:p>
        </w:tc>
        <w:tc>
          <w:tcPr>
            <w:tcW w:w="1587" w:type="dxa"/>
            <w:shd w:val="clear" w:color="auto" w:fill="F2F2F2"/>
          </w:tcPr>
          <w:p w14:paraId="757690A8"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void</w:t>
            </w:r>
            <w:proofErr w:type="spellEnd"/>
            <w:r w:rsidRPr="003D0385">
              <w:rPr>
                <w:color w:val="000000" w:themeColor="text1"/>
                <w:lang w:val="es-419"/>
              </w:rPr>
              <w:t xml:space="preserve"> / tipos</w:t>
            </w:r>
          </w:p>
        </w:tc>
        <w:tc>
          <w:tcPr>
            <w:tcW w:w="2948" w:type="dxa"/>
            <w:shd w:val="clear" w:color="auto" w:fill="F2F2F2"/>
          </w:tcPr>
          <w:p w14:paraId="60986FE5" w14:textId="77777777" w:rsidR="00BF3495" w:rsidRPr="003D0385" w:rsidRDefault="00BF3495" w:rsidP="003D0385">
            <w:pPr>
              <w:ind w:firstLine="0"/>
              <w:jc w:val="left"/>
              <w:rPr>
                <w:color w:val="000000" w:themeColor="text1"/>
                <w:lang w:val="es-419"/>
              </w:rPr>
            </w:pPr>
            <w:r w:rsidRPr="003D0385">
              <w:rPr>
                <w:color w:val="000000" w:themeColor="text1"/>
                <w:lang w:val="es-419"/>
              </w:rPr>
              <w:t>Métodos de consulta y modificación de atributos técnicos y domiciliarios.</w:t>
            </w:r>
          </w:p>
        </w:tc>
      </w:tr>
      <w:tr w:rsidR="00BF3495" w:rsidRPr="003D0385" w14:paraId="149CAA85" w14:textId="77777777" w:rsidTr="00401694">
        <w:tc>
          <w:tcPr>
            <w:tcW w:w="680" w:type="dxa"/>
            <w:shd w:val="clear" w:color="auto" w:fill="FFFFFF"/>
          </w:tcPr>
          <w:p w14:paraId="30D56C51"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06A93393"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cambiarPlan</w:t>
            </w:r>
            <w:proofErr w:type="spellEnd"/>
            <w:r w:rsidRPr="003D0385">
              <w:rPr>
                <w:b/>
                <w:color w:val="000000" w:themeColor="text1"/>
                <w:lang w:val="es-419"/>
              </w:rPr>
              <w:t>(plan: Plan)</w:t>
            </w:r>
          </w:p>
        </w:tc>
        <w:tc>
          <w:tcPr>
            <w:tcW w:w="1587" w:type="dxa"/>
            <w:shd w:val="clear" w:color="auto" w:fill="FFFFFF"/>
          </w:tcPr>
          <w:p w14:paraId="242C4135"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void</w:t>
            </w:r>
            <w:proofErr w:type="spellEnd"/>
          </w:p>
        </w:tc>
        <w:tc>
          <w:tcPr>
            <w:tcW w:w="2948" w:type="dxa"/>
            <w:shd w:val="clear" w:color="auto" w:fill="FFFFFF"/>
          </w:tcPr>
          <w:p w14:paraId="50CE4793" w14:textId="77777777" w:rsidR="00BF3495" w:rsidRPr="003D0385" w:rsidRDefault="00BF3495" w:rsidP="003D0385">
            <w:pPr>
              <w:ind w:firstLine="0"/>
              <w:jc w:val="left"/>
              <w:rPr>
                <w:color w:val="000000" w:themeColor="text1"/>
                <w:lang w:val="es-419"/>
              </w:rPr>
            </w:pPr>
            <w:r w:rsidRPr="003D0385">
              <w:rPr>
                <w:color w:val="000000" w:themeColor="text1"/>
                <w:lang w:val="es-419"/>
              </w:rPr>
              <w:t>Modifica el plan asignado al servicio para las futuras facturaciones.</w:t>
            </w:r>
          </w:p>
        </w:tc>
      </w:tr>
      <w:tr w:rsidR="00BF3495" w:rsidRPr="003D0385" w14:paraId="4FDBCF6D" w14:textId="77777777" w:rsidTr="00401694">
        <w:tc>
          <w:tcPr>
            <w:tcW w:w="680" w:type="dxa"/>
            <w:shd w:val="clear" w:color="auto" w:fill="F2F2F2"/>
          </w:tcPr>
          <w:p w14:paraId="59467B2B"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7FF00C11"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darDeBaja</w:t>
            </w:r>
            <w:proofErr w:type="spellEnd"/>
            <w:r w:rsidRPr="003D0385">
              <w:rPr>
                <w:b/>
                <w:color w:val="000000" w:themeColor="text1"/>
                <w:lang w:val="es-419"/>
              </w:rPr>
              <w:t>()</w:t>
            </w:r>
          </w:p>
        </w:tc>
        <w:tc>
          <w:tcPr>
            <w:tcW w:w="1587" w:type="dxa"/>
            <w:shd w:val="clear" w:color="auto" w:fill="F2F2F2"/>
          </w:tcPr>
          <w:p w14:paraId="370BD426"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void</w:t>
            </w:r>
            <w:proofErr w:type="spellEnd"/>
          </w:p>
        </w:tc>
        <w:tc>
          <w:tcPr>
            <w:tcW w:w="2948" w:type="dxa"/>
            <w:shd w:val="clear" w:color="auto" w:fill="F2F2F2"/>
          </w:tcPr>
          <w:p w14:paraId="5BD685E7" w14:textId="77777777" w:rsidR="00BF3495" w:rsidRPr="003D0385" w:rsidRDefault="00BF3495" w:rsidP="003D0385">
            <w:pPr>
              <w:ind w:firstLine="0"/>
              <w:jc w:val="left"/>
              <w:rPr>
                <w:color w:val="000000" w:themeColor="text1"/>
                <w:lang w:val="es-419"/>
              </w:rPr>
            </w:pPr>
            <w:r w:rsidRPr="003D0385">
              <w:rPr>
                <w:color w:val="000000" w:themeColor="text1"/>
                <w:lang w:val="es-419"/>
              </w:rPr>
              <w:t>Establece el estado en 'baja' y cancela la generación automática de cuotas.</w:t>
            </w:r>
          </w:p>
        </w:tc>
      </w:tr>
      <w:tr w:rsidR="00BF3495" w:rsidRPr="003D0385" w14:paraId="14AC8B48" w14:textId="77777777" w:rsidTr="00401694">
        <w:tc>
          <w:tcPr>
            <w:tcW w:w="680" w:type="dxa"/>
            <w:shd w:val="clear" w:color="auto" w:fill="FFFFFF"/>
          </w:tcPr>
          <w:p w14:paraId="3EB160A4"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35D53777"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generarCuotaMensual</w:t>
            </w:r>
            <w:proofErr w:type="spellEnd"/>
            <w:r w:rsidRPr="003D0385">
              <w:rPr>
                <w:b/>
                <w:color w:val="000000" w:themeColor="text1"/>
                <w:lang w:val="es-419"/>
              </w:rPr>
              <w:t>()</w:t>
            </w:r>
          </w:p>
        </w:tc>
        <w:tc>
          <w:tcPr>
            <w:tcW w:w="1587" w:type="dxa"/>
            <w:shd w:val="clear" w:color="auto" w:fill="FFFFFF"/>
          </w:tcPr>
          <w:p w14:paraId="4FBD996F" w14:textId="77777777" w:rsidR="00BF3495" w:rsidRPr="003D0385" w:rsidRDefault="00BF3495" w:rsidP="003D0385">
            <w:pPr>
              <w:ind w:firstLine="0"/>
              <w:jc w:val="left"/>
              <w:rPr>
                <w:color w:val="000000" w:themeColor="text1"/>
                <w:lang w:val="es-419"/>
              </w:rPr>
            </w:pPr>
            <w:r w:rsidRPr="003D0385">
              <w:rPr>
                <w:color w:val="000000" w:themeColor="text1"/>
                <w:lang w:val="es-419"/>
              </w:rPr>
              <w:t>Cuota</w:t>
            </w:r>
          </w:p>
        </w:tc>
        <w:tc>
          <w:tcPr>
            <w:tcW w:w="2948" w:type="dxa"/>
            <w:shd w:val="clear" w:color="auto" w:fill="FFFFFF"/>
          </w:tcPr>
          <w:p w14:paraId="37B422EC" w14:textId="77777777" w:rsidR="00BF3495" w:rsidRPr="003D0385" w:rsidRDefault="00BF3495" w:rsidP="003D0385">
            <w:pPr>
              <w:ind w:firstLine="0"/>
              <w:jc w:val="left"/>
              <w:rPr>
                <w:color w:val="000000" w:themeColor="text1"/>
                <w:lang w:val="es-419"/>
              </w:rPr>
            </w:pPr>
            <w:r w:rsidRPr="003D0385">
              <w:rPr>
                <w:color w:val="000000" w:themeColor="text1"/>
                <w:lang w:val="es-419"/>
              </w:rPr>
              <w:t>Crea una nueva instancia de Cuota para el período actual con el precio vigente del plan.</w:t>
            </w:r>
          </w:p>
        </w:tc>
      </w:tr>
      <w:tr w:rsidR="00BF3495" w:rsidRPr="003D0385" w14:paraId="3F62B9F4" w14:textId="77777777" w:rsidTr="00401694">
        <w:tc>
          <w:tcPr>
            <w:tcW w:w="680" w:type="dxa"/>
            <w:shd w:val="clear" w:color="auto" w:fill="F2F2F2"/>
          </w:tcPr>
          <w:p w14:paraId="3A6810F0"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455EA17A"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calcularProximoVencimiento</w:t>
            </w:r>
            <w:proofErr w:type="spellEnd"/>
            <w:r w:rsidRPr="003D0385">
              <w:rPr>
                <w:b/>
                <w:color w:val="000000" w:themeColor="text1"/>
                <w:lang w:val="es-419"/>
              </w:rPr>
              <w:t>()</w:t>
            </w:r>
          </w:p>
        </w:tc>
        <w:tc>
          <w:tcPr>
            <w:tcW w:w="1587" w:type="dxa"/>
            <w:shd w:val="clear" w:color="auto" w:fill="F2F2F2"/>
          </w:tcPr>
          <w:p w14:paraId="5A659A70" w14:textId="77777777" w:rsidR="00BF3495" w:rsidRPr="003D0385" w:rsidRDefault="00BF3495" w:rsidP="003D0385">
            <w:pPr>
              <w:ind w:firstLine="0"/>
              <w:jc w:val="left"/>
              <w:rPr>
                <w:color w:val="000000" w:themeColor="text1"/>
                <w:lang w:val="es-419"/>
              </w:rPr>
            </w:pPr>
            <w:r w:rsidRPr="003D0385">
              <w:rPr>
                <w:color w:val="000000" w:themeColor="text1"/>
                <w:lang w:val="es-419"/>
              </w:rPr>
              <w:t>Date</w:t>
            </w:r>
          </w:p>
        </w:tc>
        <w:tc>
          <w:tcPr>
            <w:tcW w:w="2948" w:type="dxa"/>
            <w:shd w:val="clear" w:color="auto" w:fill="F2F2F2"/>
          </w:tcPr>
          <w:p w14:paraId="06E2A1B8" w14:textId="77777777" w:rsidR="00BF3495" w:rsidRPr="003D0385" w:rsidRDefault="00BF3495" w:rsidP="003D0385">
            <w:pPr>
              <w:ind w:firstLine="0"/>
              <w:jc w:val="left"/>
              <w:rPr>
                <w:color w:val="000000" w:themeColor="text1"/>
                <w:lang w:val="es-419"/>
              </w:rPr>
            </w:pPr>
            <w:r w:rsidRPr="003D0385">
              <w:rPr>
                <w:color w:val="000000" w:themeColor="text1"/>
                <w:lang w:val="es-419"/>
              </w:rPr>
              <w:t xml:space="preserve">Calcula la fecha de vencimiento del próximo ciclo según el </w:t>
            </w:r>
            <w:proofErr w:type="spellStart"/>
            <w:r w:rsidRPr="003D0385">
              <w:rPr>
                <w:color w:val="000000" w:themeColor="text1"/>
                <w:lang w:val="es-419"/>
              </w:rPr>
              <w:t>diaVencimiento</w:t>
            </w:r>
            <w:proofErr w:type="spellEnd"/>
            <w:r w:rsidRPr="003D0385">
              <w:rPr>
                <w:color w:val="000000" w:themeColor="text1"/>
                <w:lang w:val="es-419"/>
              </w:rPr>
              <w:t>.</w:t>
            </w:r>
          </w:p>
        </w:tc>
      </w:tr>
      <w:tr w:rsidR="00BF3495" w:rsidRPr="003D0385" w14:paraId="4D086300" w14:textId="77777777" w:rsidTr="00401694">
        <w:tc>
          <w:tcPr>
            <w:tcW w:w="680" w:type="dxa"/>
            <w:shd w:val="clear" w:color="auto" w:fill="FFFFFF"/>
          </w:tcPr>
          <w:p w14:paraId="4984A2A0"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005FBDEE"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obtenerCuotasPendientes</w:t>
            </w:r>
            <w:proofErr w:type="spellEnd"/>
            <w:r w:rsidRPr="003D0385">
              <w:rPr>
                <w:b/>
                <w:color w:val="000000" w:themeColor="text1"/>
                <w:lang w:val="es-419"/>
              </w:rPr>
              <w:t>()</w:t>
            </w:r>
          </w:p>
        </w:tc>
        <w:tc>
          <w:tcPr>
            <w:tcW w:w="1587" w:type="dxa"/>
            <w:shd w:val="clear" w:color="auto" w:fill="FFFFFF"/>
          </w:tcPr>
          <w:p w14:paraId="7405F2DA" w14:textId="77777777" w:rsidR="00BF3495" w:rsidRPr="003D0385" w:rsidRDefault="00BF3495" w:rsidP="003D0385">
            <w:pPr>
              <w:ind w:firstLine="0"/>
              <w:jc w:val="left"/>
              <w:rPr>
                <w:color w:val="000000" w:themeColor="text1"/>
                <w:lang w:val="es-419"/>
              </w:rPr>
            </w:pPr>
            <w:r w:rsidRPr="003D0385">
              <w:rPr>
                <w:color w:val="000000" w:themeColor="text1"/>
                <w:lang w:val="es-419"/>
              </w:rPr>
              <w:t>List&lt;Cuota&gt;</w:t>
            </w:r>
          </w:p>
        </w:tc>
        <w:tc>
          <w:tcPr>
            <w:tcW w:w="2948" w:type="dxa"/>
            <w:shd w:val="clear" w:color="auto" w:fill="FFFFFF"/>
          </w:tcPr>
          <w:p w14:paraId="23429986" w14:textId="77777777" w:rsidR="00BF3495" w:rsidRPr="003D0385" w:rsidRDefault="00BF3495" w:rsidP="003D0385">
            <w:pPr>
              <w:ind w:firstLine="0"/>
              <w:jc w:val="left"/>
              <w:rPr>
                <w:color w:val="000000" w:themeColor="text1"/>
                <w:lang w:val="es-419"/>
              </w:rPr>
            </w:pPr>
            <w:r w:rsidRPr="003D0385">
              <w:rPr>
                <w:color w:val="000000" w:themeColor="text1"/>
                <w:lang w:val="es-419"/>
              </w:rPr>
              <w:t>Devuelve todas las cuotas emitidas de este servicio que aún no han sido canceladas.</w:t>
            </w:r>
          </w:p>
        </w:tc>
      </w:tr>
      <w:tr w:rsidR="00BF3495" w:rsidRPr="003D0385" w14:paraId="5ADBF5BD" w14:textId="77777777" w:rsidTr="00401694">
        <w:tc>
          <w:tcPr>
            <w:tcW w:w="680" w:type="dxa"/>
            <w:shd w:val="clear" w:color="auto" w:fill="F2F2F2"/>
          </w:tcPr>
          <w:p w14:paraId="55CACF1D"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60787CC0"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toString</w:t>
            </w:r>
            <w:proofErr w:type="spellEnd"/>
            <w:r w:rsidRPr="003D0385">
              <w:rPr>
                <w:b/>
                <w:color w:val="000000" w:themeColor="text1"/>
                <w:lang w:val="es-419"/>
              </w:rPr>
              <w:t>()</w:t>
            </w:r>
          </w:p>
        </w:tc>
        <w:tc>
          <w:tcPr>
            <w:tcW w:w="1587" w:type="dxa"/>
            <w:shd w:val="clear" w:color="auto" w:fill="F2F2F2"/>
          </w:tcPr>
          <w:p w14:paraId="0956BD33"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2948" w:type="dxa"/>
            <w:shd w:val="clear" w:color="auto" w:fill="F2F2F2"/>
          </w:tcPr>
          <w:p w14:paraId="5FA51322" w14:textId="77777777" w:rsidR="00BF3495" w:rsidRPr="003D0385" w:rsidRDefault="00BF3495" w:rsidP="003D0385">
            <w:pPr>
              <w:ind w:firstLine="0"/>
              <w:jc w:val="left"/>
              <w:rPr>
                <w:color w:val="000000" w:themeColor="text1"/>
                <w:lang w:val="es-419"/>
              </w:rPr>
            </w:pPr>
            <w:r w:rsidRPr="003D0385">
              <w:rPr>
                <w:color w:val="000000" w:themeColor="text1"/>
                <w:lang w:val="es-419"/>
              </w:rPr>
              <w:t>Texto descriptivo del servicio, domicilio e IP.</w:t>
            </w:r>
          </w:p>
        </w:tc>
      </w:tr>
    </w:tbl>
    <w:p w14:paraId="161D1ED0" w14:textId="77777777" w:rsidR="00BF3495" w:rsidRPr="003D0385" w:rsidRDefault="00BF3495" w:rsidP="003D0385">
      <w:pPr>
        <w:pStyle w:val="Ttulo2"/>
        <w:spacing w:line="360" w:lineRule="auto"/>
        <w:rPr>
          <w:color w:val="000000" w:themeColor="text1"/>
          <w:lang w:val="es-419"/>
        </w:rPr>
      </w:pPr>
      <w:bookmarkStart w:id="112" w:name="_Toc239450912"/>
      <w:r w:rsidRPr="003D0385">
        <w:rPr>
          <w:color w:val="000000" w:themeColor="text1"/>
          <w:lang w:val="es-419"/>
        </w:rPr>
        <w:t>7. Clase: Cuota</w:t>
      </w:r>
      <w:bookmarkEnd w:id="112"/>
    </w:p>
    <w:p w14:paraId="7633DE49" w14:textId="77777777" w:rsidR="00BF3495" w:rsidRPr="003D0385" w:rsidRDefault="00BF3495" w:rsidP="003D0385">
      <w:pPr>
        <w:spacing w:after="200"/>
        <w:ind w:firstLine="0"/>
        <w:jc w:val="left"/>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Tipo: </w:t>
      </w:r>
      <w:r w:rsidRPr="003D0385">
        <w:rPr>
          <w:rFonts w:eastAsia="MS Mincho"/>
          <w:color w:val="000000" w:themeColor="text1"/>
          <w:kern w:val="0"/>
          <w:lang w:val="es-419"/>
          <w14:ligatures w14:val="none"/>
        </w:rPr>
        <w:t xml:space="preserve">Clase Concreta   |   </w:t>
      </w:r>
      <w:r w:rsidRPr="003D0385">
        <w:rPr>
          <w:rFonts w:eastAsia="MS Mincho"/>
          <w:b/>
          <w:color w:val="000000" w:themeColor="text1"/>
          <w:kern w:val="0"/>
          <w:lang w:val="es-419"/>
          <w14:ligatures w14:val="none"/>
        </w:rPr>
        <w:t xml:space="preserve">Relaciones / Herencia: </w:t>
      </w:r>
      <w:r w:rsidRPr="003D0385">
        <w:rPr>
          <w:rFonts w:eastAsia="MS Mincho"/>
          <w:color w:val="000000" w:themeColor="text1"/>
          <w:kern w:val="0"/>
          <w:lang w:val="es-419"/>
          <w14:ligatures w14:val="none"/>
        </w:rPr>
        <w:t>Composición desde Servicio (N..1). Asociación con Pago (N..1).</w:t>
      </w:r>
    </w:p>
    <w:p w14:paraId="3C1A08F4" w14:textId="6FE7C90B" w:rsidR="00BF3495" w:rsidRPr="003D0385" w:rsidRDefault="00BF3495" w:rsidP="003D0385">
      <w:pPr>
        <w:spacing w:after="200"/>
        <w:ind w:firstLine="0"/>
        <w:jc w:val="left"/>
        <w:rPr>
          <w:rFonts w:eastAsia="MS Mincho"/>
          <w:color w:val="000000" w:themeColor="text1"/>
          <w:kern w:val="0"/>
          <w:lang w:val="es-419"/>
          <w14:ligatures w14:val="none"/>
        </w:rPr>
      </w:pPr>
      <w:r w:rsidRPr="003D0385">
        <w:rPr>
          <w:rFonts w:eastAsia="MS Mincho"/>
          <w:b/>
          <w:color w:val="000000" w:themeColor="text1"/>
          <w:kern w:val="0"/>
          <w:lang w:val="es-419"/>
          <w14:ligatures w14:val="none"/>
        </w:rPr>
        <w:lastRenderedPageBreak/>
        <w:t xml:space="preserve">Responsabilidad: </w:t>
      </w:r>
      <w:r w:rsidRPr="003D0385">
        <w:rPr>
          <w:rFonts w:eastAsia="MS Mincho"/>
          <w:color w:val="000000" w:themeColor="text1"/>
          <w:kern w:val="0"/>
          <w:lang w:val="es-419"/>
          <w14:ligatures w14:val="none"/>
        </w:rPr>
        <w:t>Representa el compromiso mensual de pago generado para un servicio. Mantiene el período facturado, importe, fechas de emisión/vencimiento y vínculo al pago correspondiente.</w:t>
      </w:r>
    </w:p>
    <w:p w14:paraId="4DD658FF" w14:textId="77777777" w:rsidR="00BF3495" w:rsidRPr="003D0385" w:rsidRDefault="00BF3495" w:rsidP="003D0385">
      <w:pPr>
        <w:keepNext/>
        <w:keepLines/>
        <w:spacing w:before="200" w:after="0"/>
        <w:ind w:firstLine="0"/>
        <w:jc w:val="left"/>
        <w:outlineLvl w:val="1"/>
        <w:rPr>
          <w:rFonts w:eastAsia="MS Gothic"/>
          <w:b/>
          <w:bCs/>
          <w:color w:val="000000" w:themeColor="text1"/>
          <w:kern w:val="0"/>
          <w:lang w:val="es-419"/>
          <w14:ligatures w14:val="none"/>
        </w:rPr>
      </w:pPr>
      <w:bookmarkStart w:id="113" w:name="_Toc239450913"/>
      <w:r w:rsidRPr="003D0385">
        <w:rPr>
          <w:rFonts w:eastAsia="MS Gothic"/>
          <w:b/>
          <w:bCs/>
          <w:color w:val="000000" w:themeColor="text1"/>
          <w:kern w:val="0"/>
          <w:lang w:val="es-419"/>
          <w14:ligatures w14:val="none"/>
        </w:rPr>
        <w:t>Atributos</w:t>
      </w:r>
      <w:bookmarkEnd w:id="113"/>
    </w:p>
    <w:tbl>
      <w:tblPr>
        <w:tblStyle w:val="Tablaconcuadrcula1"/>
        <w:tblW w:w="0" w:type="auto"/>
        <w:tblLook w:val="04A0" w:firstRow="1" w:lastRow="0" w:firstColumn="1" w:lastColumn="0" w:noHBand="0" w:noVBand="1"/>
      </w:tblPr>
      <w:tblGrid>
        <w:gridCol w:w="680"/>
        <w:gridCol w:w="2544"/>
        <w:gridCol w:w="1696"/>
        <w:gridCol w:w="4430"/>
      </w:tblGrid>
      <w:tr w:rsidR="00BF3495" w:rsidRPr="003D0385" w14:paraId="36B361BD" w14:textId="77777777" w:rsidTr="00401694">
        <w:tc>
          <w:tcPr>
            <w:tcW w:w="680" w:type="dxa"/>
            <w:shd w:val="clear" w:color="auto" w:fill="BF360C"/>
          </w:tcPr>
          <w:p w14:paraId="33211F1B" w14:textId="77777777" w:rsidR="00BF3495" w:rsidRPr="003D0385" w:rsidRDefault="00BF3495" w:rsidP="003D0385">
            <w:pPr>
              <w:ind w:firstLine="0"/>
              <w:jc w:val="center"/>
              <w:rPr>
                <w:color w:val="000000" w:themeColor="text1"/>
                <w:lang w:val="es-419"/>
              </w:rPr>
            </w:pPr>
            <w:r w:rsidRPr="003D0385">
              <w:rPr>
                <w:b/>
                <w:color w:val="000000" w:themeColor="text1"/>
                <w:lang w:val="es-419"/>
              </w:rPr>
              <w:t>Vis.</w:t>
            </w:r>
          </w:p>
        </w:tc>
        <w:tc>
          <w:tcPr>
            <w:tcW w:w="2551" w:type="dxa"/>
            <w:shd w:val="clear" w:color="auto" w:fill="BF360C"/>
          </w:tcPr>
          <w:p w14:paraId="18B31AF0" w14:textId="77777777" w:rsidR="00BF3495" w:rsidRPr="003D0385" w:rsidRDefault="00BF3495" w:rsidP="003D0385">
            <w:pPr>
              <w:ind w:firstLine="0"/>
              <w:jc w:val="center"/>
              <w:rPr>
                <w:color w:val="000000" w:themeColor="text1"/>
                <w:lang w:val="es-419"/>
              </w:rPr>
            </w:pPr>
            <w:r w:rsidRPr="003D0385">
              <w:rPr>
                <w:b/>
                <w:color w:val="000000" w:themeColor="text1"/>
                <w:lang w:val="es-419"/>
              </w:rPr>
              <w:t>Atributo</w:t>
            </w:r>
          </w:p>
        </w:tc>
        <w:tc>
          <w:tcPr>
            <w:tcW w:w="1701" w:type="dxa"/>
            <w:shd w:val="clear" w:color="auto" w:fill="BF360C"/>
          </w:tcPr>
          <w:p w14:paraId="2A1D31A5" w14:textId="77777777" w:rsidR="00BF3495" w:rsidRPr="003D0385" w:rsidRDefault="00BF3495" w:rsidP="003D0385">
            <w:pPr>
              <w:ind w:firstLine="0"/>
              <w:jc w:val="center"/>
              <w:rPr>
                <w:color w:val="000000" w:themeColor="text1"/>
                <w:lang w:val="es-419"/>
              </w:rPr>
            </w:pPr>
            <w:r w:rsidRPr="003D0385">
              <w:rPr>
                <w:b/>
                <w:color w:val="000000" w:themeColor="text1"/>
                <w:lang w:val="es-419"/>
              </w:rPr>
              <w:t>Tipo UML</w:t>
            </w:r>
          </w:p>
        </w:tc>
        <w:tc>
          <w:tcPr>
            <w:tcW w:w="4535" w:type="dxa"/>
            <w:shd w:val="clear" w:color="auto" w:fill="BF360C"/>
          </w:tcPr>
          <w:p w14:paraId="3D065338" w14:textId="77777777" w:rsidR="00BF3495" w:rsidRPr="003D0385" w:rsidRDefault="00BF3495" w:rsidP="003D0385">
            <w:pPr>
              <w:ind w:firstLine="0"/>
              <w:jc w:val="center"/>
              <w:rPr>
                <w:color w:val="000000" w:themeColor="text1"/>
                <w:lang w:val="es-419"/>
              </w:rPr>
            </w:pPr>
            <w:r w:rsidRPr="003D0385">
              <w:rPr>
                <w:b/>
                <w:color w:val="000000" w:themeColor="text1"/>
                <w:lang w:val="es-419"/>
              </w:rPr>
              <w:t>Descripción Funcional</w:t>
            </w:r>
          </w:p>
        </w:tc>
      </w:tr>
      <w:tr w:rsidR="00BF3495" w:rsidRPr="003D0385" w14:paraId="72511FD1" w14:textId="77777777" w:rsidTr="00401694">
        <w:tc>
          <w:tcPr>
            <w:tcW w:w="680" w:type="dxa"/>
            <w:shd w:val="clear" w:color="auto" w:fill="FFFFFF"/>
          </w:tcPr>
          <w:p w14:paraId="1AB953B3"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52CCAACE"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idCuota</w:t>
            </w:r>
            <w:proofErr w:type="spellEnd"/>
          </w:p>
        </w:tc>
        <w:tc>
          <w:tcPr>
            <w:tcW w:w="1701" w:type="dxa"/>
            <w:shd w:val="clear" w:color="auto" w:fill="FFFFFF"/>
          </w:tcPr>
          <w:p w14:paraId="10C18432"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int</w:t>
            </w:r>
            <w:proofErr w:type="spellEnd"/>
          </w:p>
        </w:tc>
        <w:tc>
          <w:tcPr>
            <w:tcW w:w="4535" w:type="dxa"/>
            <w:shd w:val="clear" w:color="auto" w:fill="FFFFFF"/>
          </w:tcPr>
          <w:p w14:paraId="6AF92018" w14:textId="77777777" w:rsidR="00BF3495" w:rsidRPr="003D0385" w:rsidRDefault="00BF3495" w:rsidP="003D0385">
            <w:pPr>
              <w:ind w:firstLine="0"/>
              <w:jc w:val="left"/>
              <w:rPr>
                <w:color w:val="000000" w:themeColor="text1"/>
                <w:lang w:val="es-419"/>
              </w:rPr>
            </w:pPr>
            <w:r w:rsidRPr="003D0385">
              <w:rPr>
                <w:color w:val="000000" w:themeColor="text1"/>
                <w:lang w:val="es-419"/>
              </w:rPr>
              <w:t>Identificador único de la cuota.</w:t>
            </w:r>
          </w:p>
        </w:tc>
      </w:tr>
      <w:tr w:rsidR="00BF3495" w:rsidRPr="003D0385" w14:paraId="3A3DBA09" w14:textId="77777777" w:rsidTr="00401694">
        <w:tc>
          <w:tcPr>
            <w:tcW w:w="680" w:type="dxa"/>
            <w:shd w:val="clear" w:color="auto" w:fill="F2F2F2"/>
          </w:tcPr>
          <w:p w14:paraId="2D3E92BB"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548FE8DF"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idServicio</w:t>
            </w:r>
            <w:proofErr w:type="spellEnd"/>
          </w:p>
        </w:tc>
        <w:tc>
          <w:tcPr>
            <w:tcW w:w="1701" w:type="dxa"/>
            <w:shd w:val="clear" w:color="auto" w:fill="F2F2F2"/>
          </w:tcPr>
          <w:p w14:paraId="2FE5A428"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int</w:t>
            </w:r>
            <w:proofErr w:type="spellEnd"/>
          </w:p>
        </w:tc>
        <w:tc>
          <w:tcPr>
            <w:tcW w:w="4535" w:type="dxa"/>
            <w:shd w:val="clear" w:color="auto" w:fill="F2F2F2"/>
          </w:tcPr>
          <w:p w14:paraId="17D750A6" w14:textId="77777777" w:rsidR="00BF3495" w:rsidRPr="003D0385" w:rsidRDefault="00BF3495" w:rsidP="003D0385">
            <w:pPr>
              <w:ind w:firstLine="0"/>
              <w:jc w:val="left"/>
              <w:rPr>
                <w:color w:val="000000" w:themeColor="text1"/>
                <w:lang w:val="es-419"/>
              </w:rPr>
            </w:pPr>
            <w:r w:rsidRPr="003D0385">
              <w:rPr>
                <w:color w:val="000000" w:themeColor="text1"/>
                <w:lang w:val="es-419"/>
              </w:rPr>
              <w:t>Identificador del servicio al que pertenece.</w:t>
            </w:r>
          </w:p>
        </w:tc>
      </w:tr>
      <w:tr w:rsidR="00BF3495" w:rsidRPr="003D0385" w14:paraId="01D3E829" w14:textId="77777777" w:rsidTr="00401694">
        <w:tc>
          <w:tcPr>
            <w:tcW w:w="680" w:type="dxa"/>
            <w:shd w:val="clear" w:color="auto" w:fill="FFFFFF"/>
          </w:tcPr>
          <w:p w14:paraId="6D16BAEA"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1C0DA66F"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idPago</w:t>
            </w:r>
            <w:proofErr w:type="spellEnd"/>
          </w:p>
        </w:tc>
        <w:tc>
          <w:tcPr>
            <w:tcW w:w="1701" w:type="dxa"/>
            <w:shd w:val="clear" w:color="auto" w:fill="FFFFFF"/>
          </w:tcPr>
          <w:p w14:paraId="52B6BAE1"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int</w:t>
            </w:r>
            <w:proofErr w:type="spellEnd"/>
          </w:p>
        </w:tc>
        <w:tc>
          <w:tcPr>
            <w:tcW w:w="4535" w:type="dxa"/>
            <w:shd w:val="clear" w:color="auto" w:fill="FFFFFF"/>
          </w:tcPr>
          <w:p w14:paraId="472C1950" w14:textId="77777777" w:rsidR="00BF3495" w:rsidRPr="003D0385" w:rsidRDefault="00BF3495" w:rsidP="003D0385">
            <w:pPr>
              <w:ind w:firstLine="0"/>
              <w:jc w:val="left"/>
              <w:rPr>
                <w:color w:val="000000" w:themeColor="text1"/>
                <w:lang w:val="es-419"/>
              </w:rPr>
            </w:pPr>
            <w:r w:rsidRPr="003D0385">
              <w:rPr>
                <w:color w:val="000000" w:themeColor="text1"/>
                <w:lang w:val="es-419"/>
              </w:rPr>
              <w:t xml:space="preserve">Identificador del pago que cancela esta cuota (0 o </w:t>
            </w:r>
            <w:proofErr w:type="spellStart"/>
            <w:r w:rsidRPr="003D0385">
              <w:rPr>
                <w:color w:val="000000" w:themeColor="text1"/>
                <w:lang w:val="es-419"/>
              </w:rPr>
              <w:t>null</w:t>
            </w:r>
            <w:proofErr w:type="spellEnd"/>
            <w:r w:rsidRPr="003D0385">
              <w:rPr>
                <w:color w:val="000000" w:themeColor="text1"/>
                <w:lang w:val="es-419"/>
              </w:rPr>
              <w:t xml:space="preserve"> si impaga).</w:t>
            </w:r>
          </w:p>
        </w:tc>
      </w:tr>
      <w:tr w:rsidR="00BF3495" w:rsidRPr="003D0385" w14:paraId="4844E8F9" w14:textId="77777777" w:rsidTr="00401694">
        <w:tc>
          <w:tcPr>
            <w:tcW w:w="680" w:type="dxa"/>
            <w:shd w:val="clear" w:color="auto" w:fill="F2F2F2"/>
          </w:tcPr>
          <w:p w14:paraId="397E150F"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34FAA1B7" w14:textId="77777777" w:rsidR="00BF3495" w:rsidRPr="003D0385" w:rsidRDefault="00BF3495" w:rsidP="003D0385">
            <w:pPr>
              <w:ind w:firstLine="0"/>
              <w:jc w:val="left"/>
              <w:rPr>
                <w:color w:val="000000" w:themeColor="text1"/>
                <w:lang w:val="es-419"/>
              </w:rPr>
            </w:pPr>
            <w:r w:rsidRPr="003D0385">
              <w:rPr>
                <w:b/>
                <w:color w:val="000000" w:themeColor="text1"/>
                <w:lang w:val="es-419"/>
              </w:rPr>
              <w:t>periodo</w:t>
            </w:r>
          </w:p>
        </w:tc>
        <w:tc>
          <w:tcPr>
            <w:tcW w:w="1701" w:type="dxa"/>
            <w:shd w:val="clear" w:color="auto" w:fill="F2F2F2"/>
          </w:tcPr>
          <w:p w14:paraId="0E1ABBFB"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4535" w:type="dxa"/>
            <w:shd w:val="clear" w:color="auto" w:fill="F2F2F2"/>
          </w:tcPr>
          <w:p w14:paraId="32AA3F23" w14:textId="77777777" w:rsidR="00BF3495" w:rsidRPr="003D0385" w:rsidRDefault="00BF3495" w:rsidP="003D0385">
            <w:pPr>
              <w:ind w:firstLine="0"/>
              <w:jc w:val="left"/>
              <w:rPr>
                <w:color w:val="000000" w:themeColor="text1"/>
                <w:lang w:val="es-419"/>
              </w:rPr>
            </w:pPr>
            <w:r w:rsidRPr="003D0385">
              <w:rPr>
                <w:color w:val="000000" w:themeColor="text1"/>
                <w:lang w:val="es-419"/>
              </w:rPr>
              <w:t>Período mensual facturado en formato "YYYY-MM" (ej. "2025-09").</w:t>
            </w:r>
          </w:p>
        </w:tc>
      </w:tr>
      <w:tr w:rsidR="00BF3495" w:rsidRPr="003D0385" w14:paraId="53684EBE" w14:textId="77777777" w:rsidTr="00401694">
        <w:tc>
          <w:tcPr>
            <w:tcW w:w="680" w:type="dxa"/>
            <w:shd w:val="clear" w:color="auto" w:fill="FFFFFF"/>
          </w:tcPr>
          <w:p w14:paraId="16AA6855"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2271507C" w14:textId="77777777" w:rsidR="00BF3495" w:rsidRPr="003D0385" w:rsidRDefault="00BF3495" w:rsidP="003D0385">
            <w:pPr>
              <w:ind w:firstLine="0"/>
              <w:jc w:val="left"/>
              <w:rPr>
                <w:color w:val="000000" w:themeColor="text1"/>
                <w:lang w:val="es-419"/>
              </w:rPr>
            </w:pPr>
            <w:r w:rsidRPr="003D0385">
              <w:rPr>
                <w:b/>
                <w:color w:val="000000" w:themeColor="text1"/>
                <w:lang w:val="es-419"/>
              </w:rPr>
              <w:t>monto</w:t>
            </w:r>
          </w:p>
        </w:tc>
        <w:tc>
          <w:tcPr>
            <w:tcW w:w="1701" w:type="dxa"/>
            <w:shd w:val="clear" w:color="auto" w:fill="FFFFFF"/>
          </w:tcPr>
          <w:p w14:paraId="70296316"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BigDecimal</w:t>
            </w:r>
            <w:proofErr w:type="spellEnd"/>
          </w:p>
        </w:tc>
        <w:tc>
          <w:tcPr>
            <w:tcW w:w="4535" w:type="dxa"/>
            <w:shd w:val="clear" w:color="auto" w:fill="FFFFFF"/>
          </w:tcPr>
          <w:p w14:paraId="7ECB2C1D" w14:textId="77777777" w:rsidR="00BF3495" w:rsidRPr="003D0385" w:rsidRDefault="00BF3495" w:rsidP="003D0385">
            <w:pPr>
              <w:ind w:firstLine="0"/>
              <w:jc w:val="left"/>
              <w:rPr>
                <w:color w:val="000000" w:themeColor="text1"/>
                <w:lang w:val="es-419"/>
              </w:rPr>
            </w:pPr>
            <w:r w:rsidRPr="003D0385">
              <w:rPr>
                <w:color w:val="000000" w:themeColor="text1"/>
                <w:lang w:val="es-419"/>
              </w:rPr>
              <w:t>Importe liquidado de la cuota.</w:t>
            </w:r>
          </w:p>
        </w:tc>
      </w:tr>
      <w:tr w:rsidR="00BF3495" w:rsidRPr="003D0385" w14:paraId="2F4F22D5" w14:textId="77777777" w:rsidTr="00401694">
        <w:tc>
          <w:tcPr>
            <w:tcW w:w="680" w:type="dxa"/>
            <w:shd w:val="clear" w:color="auto" w:fill="F2F2F2"/>
          </w:tcPr>
          <w:p w14:paraId="63A1B2C0"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4D5366E3"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fechaEmision</w:t>
            </w:r>
            <w:proofErr w:type="spellEnd"/>
          </w:p>
        </w:tc>
        <w:tc>
          <w:tcPr>
            <w:tcW w:w="1701" w:type="dxa"/>
            <w:shd w:val="clear" w:color="auto" w:fill="F2F2F2"/>
          </w:tcPr>
          <w:p w14:paraId="139EE4F7" w14:textId="77777777" w:rsidR="00BF3495" w:rsidRPr="003D0385" w:rsidRDefault="00BF3495" w:rsidP="003D0385">
            <w:pPr>
              <w:ind w:firstLine="0"/>
              <w:jc w:val="left"/>
              <w:rPr>
                <w:color w:val="000000" w:themeColor="text1"/>
                <w:lang w:val="es-419"/>
              </w:rPr>
            </w:pPr>
            <w:r w:rsidRPr="003D0385">
              <w:rPr>
                <w:color w:val="000000" w:themeColor="text1"/>
                <w:lang w:val="es-419"/>
              </w:rPr>
              <w:t>Date</w:t>
            </w:r>
          </w:p>
        </w:tc>
        <w:tc>
          <w:tcPr>
            <w:tcW w:w="4535" w:type="dxa"/>
            <w:shd w:val="clear" w:color="auto" w:fill="F2F2F2"/>
          </w:tcPr>
          <w:p w14:paraId="51C28AAE" w14:textId="77777777" w:rsidR="00BF3495" w:rsidRPr="003D0385" w:rsidRDefault="00BF3495" w:rsidP="003D0385">
            <w:pPr>
              <w:ind w:firstLine="0"/>
              <w:jc w:val="left"/>
              <w:rPr>
                <w:color w:val="000000" w:themeColor="text1"/>
                <w:lang w:val="es-419"/>
              </w:rPr>
            </w:pPr>
            <w:r w:rsidRPr="003D0385">
              <w:rPr>
                <w:color w:val="000000" w:themeColor="text1"/>
                <w:lang w:val="es-419"/>
              </w:rPr>
              <w:t>Fecha de generación de la cuota.</w:t>
            </w:r>
          </w:p>
        </w:tc>
      </w:tr>
      <w:tr w:rsidR="00BF3495" w:rsidRPr="003D0385" w14:paraId="69E56F6A" w14:textId="77777777" w:rsidTr="00401694">
        <w:tc>
          <w:tcPr>
            <w:tcW w:w="680" w:type="dxa"/>
            <w:shd w:val="clear" w:color="auto" w:fill="FFFFFF"/>
          </w:tcPr>
          <w:p w14:paraId="09F81542"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0D542A38"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fechaVencimiento</w:t>
            </w:r>
            <w:proofErr w:type="spellEnd"/>
          </w:p>
        </w:tc>
        <w:tc>
          <w:tcPr>
            <w:tcW w:w="1701" w:type="dxa"/>
            <w:shd w:val="clear" w:color="auto" w:fill="FFFFFF"/>
          </w:tcPr>
          <w:p w14:paraId="70E46462" w14:textId="77777777" w:rsidR="00BF3495" w:rsidRPr="003D0385" w:rsidRDefault="00BF3495" w:rsidP="003D0385">
            <w:pPr>
              <w:ind w:firstLine="0"/>
              <w:jc w:val="left"/>
              <w:rPr>
                <w:color w:val="000000" w:themeColor="text1"/>
                <w:lang w:val="es-419"/>
              </w:rPr>
            </w:pPr>
            <w:r w:rsidRPr="003D0385">
              <w:rPr>
                <w:color w:val="000000" w:themeColor="text1"/>
                <w:lang w:val="es-419"/>
              </w:rPr>
              <w:t>Date</w:t>
            </w:r>
          </w:p>
        </w:tc>
        <w:tc>
          <w:tcPr>
            <w:tcW w:w="4535" w:type="dxa"/>
            <w:shd w:val="clear" w:color="auto" w:fill="FFFFFF"/>
          </w:tcPr>
          <w:p w14:paraId="04EBECBB" w14:textId="77777777" w:rsidR="00BF3495" w:rsidRPr="003D0385" w:rsidRDefault="00BF3495" w:rsidP="003D0385">
            <w:pPr>
              <w:ind w:firstLine="0"/>
              <w:jc w:val="left"/>
              <w:rPr>
                <w:color w:val="000000" w:themeColor="text1"/>
                <w:lang w:val="es-419"/>
              </w:rPr>
            </w:pPr>
            <w:r w:rsidRPr="003D0385">
              <w:rPr>
                <w:color w:val="000000" w:themeColor="text1"/>
                <w:lang w:val="es-419"/>
              </w:rPr>
              <w:t>Fecha límite de pago en término.</w:t>
            </w:r>
          </w:p>
        </w:tc>
      </w:tr>
    </w:tbl>
    <w:p w14:paraId="21F0192A" w14:textId="77777777" w:rsidR="00BF3495" w:rsidRPr="003D0385" w:rsidRDefault="00BF3495" w:rsidP="003D0385">
      <w:pPr>
        <w:spacing w:after="200"/>
        <w:ind w:firstLine="0"/>
        <w:jc w:val="left"/>
        <w:rPr>
          <w:rFonts w:eastAsia="MS Mincho"/>
          <w:color w:val="000000" w:themeColor="text1"/>
          <w:kern w:val="0"/>
          <w:lang w:val="es-419"/>
          <w14:ligatures w14:val="none"/>
        </w:rPr>
      </w:pPr>
    </w:p>
    <w:p w14:paraId="13022A11" w14:textId="77777777" w:rsidR="00BF3495" w:rsidRPr="003D0385" w:rsidRDefault="00BF3495" w:rsidP="003D0385">
      <w:pPr>
        <w:keepNext/>
        <w:keepLines/>
        <w:spacing w:before="200" w:after="0"/>
        <w:ind w:firstLine="0"/>
        <w:jc w:val="left"/>
        <w:outlineLvl w:val="1"/>
        <w:rPr>
          <w:rFonts w:eastAsia="MS Gothic"/>
          <w:b/>
          <w:bCs/>
          <w:color w:val="000000" w:themeColor="text1"/>
          <w:kern w:val="0"/>
          <w:lang w:val="es-419"/>
          <w14:ligatures w14:val="none"/>
        </w:rPr>
      </w:pPr>
      <w:bookmarkStart w:id="114" w:name="_Toc239450914"/>
      <w:r w:rsidRPr="003D0385">
        <w:rPr>
          <w:rFonts w:eastAsia="MS Gothic"/>
          <w:b/>
          <w:bCs/>
          <w:color w:val="000000" w:themeColor="text1"/>
          <w:kern w:val="0"/>
          <w:lang w:val="es-419"/>
          <w14:ligatures w14:val="none"/>
        </w:rPr>
        <w:t>Métodos y Operaciones</w:t>
      </w:r>
      <w:bookmarkEnd w:id="114"/>
    </w:p>
    <w:tbl>
      <w:tblPr>
        <w:tblStyle w:val="Tablaconcuadrcula1"/>
        <w:tblW w:w="0" w:type="auto"/>
        <w:tblLook w:val="04A0" w:firstRow="1" w:lastRow="0" w:firstColumn="1" w:lastColumn="0" w:noHBand="0" w:noVBand="1"/>
      </w:tblPr>
      <w:tblGrid>
        <w:gridCol w:w="679"/>
        <w:gridCol w:w="4163"/>
        <w:gridCol w:w="1637"/>
        <w:gridCol w:w="2871"/>
      </w:tblGrid>
      <w:tr w:rsidR="00BF3495" w:rsidRPr="003D0385" w14:paraId="69982C2B" w14:textId="77777777" w:rsidTr="00401694">
        <w:tc>
          <w:tcPr>
            <w:tcW w:w="680" w:type="dxa"/>
            <w:shd w:val="clear" w:color="auto" w:fill="BF360C"/>
          </w:tcPr>
          <w:p w14:paraId="55147E6E" w14:textId="77777777" w:rsidR="00BF3495" w:rsidRPr="003D0385" w:rsidRDefault="00BF3495" w:rsidP="003D0385">
            <w:pPr>
              <w:ind w:firstLine="0"/>
              <w:jc w:val="center"/>
              <w:rPr>
                <w:color w:val="000000" w:themeColor="text1"/>
                <w:lang w:val="es-419"/>
              </w:rPr>
            </w:pPr>
            <w:r w:rsidRPr="003D0385">
              <w:rPr>
                <w:b/>
                <w:color w:val="000000" w:themeColor="text1"/>
                <w:lang w:val="es-419"/>
              </w:rPr>
              <w:t>Vis.</w:t>
            </w:r>
          </w:p>
        </w:tc>
        <w:tc>
          <w:tcPr>
            <w:tcW w:w="4252" w:type="dxa"/>
            <w:shd w:val="clear" w:color="auto" w:fill="BF360C"/>
          </w:tcPr>
          <w:p w14:paraId="0E431AE7" w14:textId="77777777" w:rsidR="00BF3495" w:rsidRPr="003D0385" w:rsidRDefault="00BF3495" w:rsidP="003D0385">
            <w:pPr>
              <w:ind w:firstLine="0"/>
              <w:jc w:val="center"/>
              <w:rPr>
                <w:color w:val="000000" w:themeColor="text1"/>
                <w:lang w:val="es-419"/>
              </w:rPr>
            </w:pPr>
            <w:r w:rsidRPr="003D0385">
              <w:rPr>
                <w:b/>
                <w:color w:val="000000" w:themeColor="text1"/>
                <w:lang w:val="es-419"/>
              </w:rPr>
              <w:t>Operación / Firma del Método</w:t>
            </w:r>
          </w:p>
        </w:tc>
        <w:tc>
          <w:tcPr>
            <w:tcW w:w="1587" w:type="dxa"/>
            <w:shd w:val="clear" w:color="auto" w:fill="BF360C"/>
          </w:tcPr>
          <w:p w14:paraId="3F6BDAB2" w14:textId="77777777" w:rsidR="00BF3495" w:rsidRPr="003D0385" w:rsidRDefault="00BF3495" w:rsidP="003D0385">
            <w:pPr>
              <w:ind w:firstLine="0"/>
              <w:jc w:val="center"/>
              <w:rPr>
                <w:color w:val="000000" w:themeColor="text1"/>
                <w:lang w:val="es-419"/>
              </w:rPr>
            </w:pPr>
            <w:r w:rsidRPr="003D0385">
              <w:rPr>
                <w:b/>
                <w:color w:val="000000" w:themeColor="text1"/>
                <w:lang w:val="es-419"/>
              </w:rPr>
              <w:t>Retorno</w:t>
            </w:r>
          </w:p>
        </w:tc>
        <w:tc>
          <w:tcPr>
            <w:tcW w:w="2948" w:type="dxa"/>
            <w:shd w:val="clear" w:color="auto" w:fill="BF360C"/>
          </w:tcPr>
          <w:p w14:paraId="27B1C325" w14:textId="77777777" w:rsidR="00BF3495" w:rsidRPr="003D0385" w:rsidRDefault="00BF3495" w:rsidP="003D0385">
            <w:pPr>
              <w:ind w:firstLine="0"/>
              <w:jc w:val="center"/>
              <w:rPr>
                <w:color w:val="000000" w:themeColor="text1"/>
                <w:lang w:val="es-419"/>
              </w:rPr>
            </w:pPr>
            <w:r w:rsidRPr="003D0385">
              <w:rPr>
                <w:b/>
                <w:color w:val="000000" w:themeColor="text1"/>
                <w:lang w:val="es-419"/>
              </w:rPr>
              <w:t>Descripción</w:t>
            </w:r>
          </w:p>
        </w:tc>
      </w:tr>
      <w:tr w:rsidR="00BF3495" w:rsidRPr="003D0385" w14:paraId="5E9E72C6" w14:textId="77777777" w:rsidTr="00401694">
        <w:tc>
          <w:tcPr>
            <w:tcW w:w="680" w:type="dxa"/>
            <w:shd w:val="clear" w:color="auto" w:fill="FFFFFF"/>
          </w:tcPr>
          <w:p w14:paraId="0DE363A3"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67721AE9" w14:textId="77777777" w:rsidR="00BF3495" w:rsidRPr="003D0385" w:rsidRDefault="00BF3495" w:rsidP="003D0385">
            <w:pPr>
              <w:ind w:firstLine="0"/>
              <w:jc w:val="left"/>
              <w:rPr>
                <w:color w:val="000000" w:themeColor="text1"/>
                <w:lang w:val="es-419"/>
              </w:rPr>
            </w:pPr>
            <w:r w:rsidRPr="003D0385">
              <w:rPr>
                <w:b/>
                <w:color w:val="000000" w:themeColor="text1"/>
                <w:lang w:val="es-419"/>
              </w:rPr>
              <w:t>Cuota(</w:t>
            </w:r>
            <w:proofErr w:type="spellStart"/>
            <w:r w:rsidRPr="003D0385">
              <w:rPr>
                <w:b/>
                <w:color w:val="000000" w:themeColor="text1"/>
                <w:lang w:val="es-419"/>
              </w:rPr>
              <w:t>idServicio</w:t>
            </w:r>
            <w:proofErr w:type="spellEnd"/>
            <w:r w:rsidRPr="003D0385">
              <w:rPr>
                <w:b/>
                <w:color w:val="000000" w:themeColor="text1"/>
                <w:lang w:val="es-419"/>
              </w:rPr>
              <w:t xml:space="preserve">: </w:t>
            </w:r>
            <w:proofErr w:type="spellStart"/>
            <w:r w:rsidRPr="003D0385">
              <w:rPr>
                <w:b/>
                <w:color w:val="000000" w:themeColor="text1"/>
                <w:lang w:val="es-419"/>
              </w:rPr>
              <w:t>int</w:t>
            </w:r>
            <w:proofErr w:type="spellEnd"/>
            <w:r w:rsidRPr="003D0385">
              <w:rPr>
                <w:b/>
                <w:color w:val="000000" w:themeColor="text1"/>
                <w:lang w:val="es-419"/>
              </w:rPr>
              <w:t xml:space="preserve">, periodo: String, monto: </w:t>
            </w:r>
            <w:proofErr w:type="spellStart"/>
            <w:r w:rsidRPr="003D0385">
              <w:rPr>
                <w:b/>
                <w:color w:val="000000" w:themeColor="text1"/>
                <w:lang w:val="es-419"/>
              </w:rPr>
              <w:t>BigDecimal</w:t>
            </w:r>
            <w:proofErr w:type="spellEnd"/>
            <w:r w:rsidRPr="003D0385">
              <w:rPr>
                <w:b/>
                <w:color w:val="000000" w:themeColor="text1"/>
                <w:lang w:val="es-419"/>
              </w:rPr>
              <w:t xml:space="preserve">, </w:t>
            </w:r>
            <w:proofErr w:type="spellStart"/>
            <w:r w:rsidRPr="003D0385">
              <w:rPr>
                <w:b/>
                <w:color w:val="000000" w:themeColor="text1"/>
                <w:lang w:val="es-419"/>
              </w:rPr>
              <w:t>fechaEmision</w:t>
            </w:r>
            <w:proofErr w:type="spellEnd"/>
            <w:r w:rsidRPr="003D0385">
              <w:rPr>
                <w:b/>
                <w:color w:val="000000" w:themeColor="text1"/>
                <w:lang w:val="es-419"/>
              </w:rPr>
              <w:t xml:space="preserve">: Date, </w:t>
            </w:r>
            <w:proofErr w:type="spellStart"/>
            <w:r w:rsidRPr="003D0385">
              <w:rPr>
                <w:b/>
                <w:color w:val="000000" w:themeColor="text1"/>
                <w:lang w:val="es-419"/>
              </w:rPr>
              <w:t>fechaVencimiento</w:t>
            </w:r>
            <w:proofErr w:type="spellEnd"/>
            <w:r w:rsidRPr="003D0385">
              <w:rPr>
                <w:b/>
                <w:color w:val="000000" w:themeColor="text1"/>
                <w:lang w:val="es-419"/>
              </w:rPr>
              <w:t>: Date)</w:t>
            </w:r>
          </w:p>
        </w:tc>
        <w:tc>
          <w:tcPr>
            <w:tcW w:w="1587" w:type="dxa"/>
            <w:shd w:val="clear" w:color="auto" w:fill="FFFFFF"/>
          </w:tcPr>
          <w:p w14:paraId="1F7F4D6A" w14:textId="77777777" w:rsidR="00BF3495" w:rsidRPr="003D0385" w:rsidRDefault="00BF3495" w:rsidP="003D0385">
            <w:pPr>
              <w:ind w:firstLine="0"/>
              <w:jc w:val="left"/>
              <w:rPr>
                <w:color w:val="000000" w:themeColor="text1"/>
                <w:lang w:val="es-419"/>
              </w:rPr>
            </w:pPr>
            <w:r w:rsidRPr="003D0385">
              <w:rPr>
                <w:color w:val="000000" w:themeColor="text1"/>
                <w:lang w:val="es-419"/>
              </w:rPr>
              <w:t>Constructor</w:t>
            </w:r>
          </w:p>
        </w:tc>
        <w:tc>
          <w:tcPr>
            <w:tcW w:w="2948" w:type="dxa"/>
            <w:shd w:val="clear" w:color="auto" w:fill="FFFFFF"/>
          </w:tcPr>
          <w:p w14:paraId="71C99D24" w14:textId="77777777" w:rsidR="00BF3495" w:rsidRPr="003D0385" w:rsidRDefault="00BF3495" w:rsidP="003D0385">
            <w:pPr>
              <w:ind w:firstLine="0"/>
              <w:jc w:val="left"/>
              <w:rPr>
                <w:color w:val="000000" w:themeColor="text1"/>
                <w:lang w:val="es-419"/>
              </w:rPr>
            </w:pPr>
            <w:r w:rsidRPr="003D0385">
              <w:rPr>
                <w:color w:val="000000" w:themeColor="text1"/>
                <w:lang w:val="es-419"/>
              </w:rPr>
              <w:t>Inicializa la cuota con el servicio, período, monto y fechas.</w:t>
            </w:r>
          </w:p>
        </w:tc>
      </w:tr>
      <w:tr w:rsidR="00BF3495" w:rsidRPr="003D0385" w14:paraId="671A4758" w14:textId="77777777" w:rsidTr="00401694">
        <w:tc>
          <w:tcPr>
            <w:tcW w:w="680" w:type="dxa"/>
            <w:shd w:val="clear" w:color="auto" w:fill="F2F2F2"/>
          </w:tcPr>
          <w:p w14:paraId="7FA60A24"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1FDFFCB8"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getters</w:t>
            </w:r>
            <w:proofErr w:type="spellEnd"/>
            <w:r w:rsidRPr="003D0385">
              <w:rPr>
                <w:b/>
                <w:color w:val="000000" w:themeColor="text1"/>
                <w:lang w:val="es-419"/>
              </w:rPr>
              <w:t xml:space="preserve"> y </w:t>
            </w:r>
            <w:proofErr w:type="spellStart"/>
            <w:r w:rsidRPr="003D0385">
              <w:rPr>
                <w:b/>
                <w:color w:val="000000" w:themeColor="text1"/>
                <w:lang w:val="es-419"/>
              </w:rPr>
              <w:t>setters</w:t>
            </w:r>
            <w:proofErr w:type="spellEnd"/>
          </w:p>
        </w:tc>
        <w:tc>
          <w:tcPr>
            <w:tcW w:w="1587" w:type="dxa"/>
            <w:shd w:val="clear" w:color="auto" w:fill="F2F2F2"/>
          </w:tcPr>
          <w:p w14:paraId="6EEED936"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void</w:t>
            </w:r>
            <w:proofErr w:type="spellEnd"/>
            <w:r w:rsidRPr="003D0385">
              <w:rPr>
                <w:color w:val="000000" w:themeColor="text1"/>
                <w:lang w:val="es-419"/>
              </w:rPr>
              <w:t xml:space="preserve"> / tipos</w:t>
            </w:r>
          </w:p>
        </w:tc>
        <w:tc>
          <w:tcPr>
            <w:tcW w:w="2948" w:type="dxa"/>
            <w:shd w:val="clear" w:color="auto" w:fill="F2F2F2"/>
          </w:tcPr>
          <w:p w14:paraId="5C0FD990" w14:textId="77777777" w:rsidR="00BF3495" w:rsidRPr="003D0385" w:rsidRDefault="00BF3495" w:rsidP="003D0385">
            <w:pPr>
              <w:ind w:firstLine="0"/>
              <w:jc w:val="left"/>
              <w:rPr>
                <w:color w:val="000000" w:themeColor="text1"/>
                <w:lang w:val="es-419"/>
              </w:rPr>
            </w:pPr>
            <w:r w:rsidRPr="003D0385">
              <w:rPr>
                <w:color w:val="000000" w:themeColor="text1"/>
                <w:lang w:val="es-419"/>
              </w:rPr>
              <w:t>Métodos estándar de lectura y modificación.</w:t>
            </w:r>
          </w:p>
        </w:tc>
      </w:tr>
      <w:tr w:rsidR="00BF3495" w:rsidRPr="003D0385" w14:paraId="6A23D0C2" w14:textId="77777777" w:rsidTr="00401694">
        <w:tc>
          <w:tcPr>
            <w:tcW w:w="680" w:type="dxa"/>
            <w:shd w:val="clear" w:color="auto" w:fill="FFFFFF"/>
          </w:tcPr>
          <w:p w14:paraId="762FF998"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29873B60"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marcarComoPagada</w:t>
            </w:r>
            <w:proofErr w:type="spellEnd"/>
            <w:r w:rsidRPr="003D0385">
              <w:rPr>
                <w:b/>
                <w:color w:val="000000" w:themeColor="text1"/>
                <w:lang w:val="es-419"/>
              </w:rPr>
              <w:t>(pago: Pago)</w:t>
            </w:r>
          </w:p>
        </w:tc>
        <w:tc>
          <w:tcPr>
            <w:tcW w:w="1587" w:type="dxa"/>
            <w:shd w:val="clear" w:color="auto" w:fill="FFFFFF"/>
          </w:tcPr>
          <w:p w14:paraId="43FD8ECB"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void</w:t>
            </w:r>
            <w:proofErr w:type="spellEnd"/>
          </w:p>
        </w:tc>
        <w:tc>
          <w:tcPr>
            <w:tcW w:w="2948" w:type="dxa"/>
            <w:shd w:val="clear" w:color="auto" w:fill="FFFFFF"/>
          </w:tcPr>
          <w:p w14:paraId="715BCF12" w14:textId="77777777" w:rsidR="00BF3495" w:rsidRPr="003D0385" w:rsidRDefault="00BF3495" w:rsidP="003D0385">
            <w:pPr>
              <w:ind w:firstLine="0"/>
              <w:jc w:val="left"/>
              <w:rPr>
                <w:color w:val="000000" w:themeColor="text1"/>
                <w:lang w:val="es-419"/>
              </w:rPr>
            </w:pPr>
            <w:r w:rsidRPr="003D0385">
              <w:rPr>
                <w:color w:val="000000" w:themeColor="text1"/>
                <w:lang w:val="es-419"/>
              </w:rPr>
              <w:t>Asocia la cuota al pago recibido y registra su cancelación.</w:t>
            </w:r>
          </w:p>
        </w:tc>
      </w:tr>
      <w:tr w:rsidR="00BF3495" w:rsidRPr="003D0385" w14:paraId="15C7AB41" w14:textId="77777777" w:rsidTr="00401694">
        <w:tc>
          <w:tcPr>
            <w:tcW w:w="680" w:type="dxa"/>
            <w:shd w:val="clear" w:color="auto" w:fill="F2F2F2"/>
          </w:tcPr>
          <w:p w14:paraId="7B0C9FFA"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2E62438A"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marcarComoVencida</w:t>
            </w:r>
            <w:proofErr w:type="spellEnd"/>
            <w:r w:rsidRPr="003D0385">
              <w:rPr>
                <w:b/>
                <w:color w:val="000000" w:themeColor="text1"/>
                <w:lang w:val="es-419"/>
              </w:rPr>
              <w:t>()</w:t>
            </w:r>
          </w:p>
        </w:tc>
        <w:tc>
          <w:tcPr>
            <w:tcW w:w="1587" w:type="dxa"/>
            <w:shd w:val="clear" w:color="auto" w:fill="F2F2F2"/>
          </w:tcPr>
          <w:p w14:paraId="0AC5D995"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void</w:t>
            </w:r>
            <w:proofErr w:type="spellEnd"/>
          </w:p>
        </w:tc>
        <w:tc>
          <w:tcPr>
            <w:tcW w:w="2948" w:type="dxa"/>
            <w:shd w:val="clear" w:color="auto" w:fill="F2F2F2"/>
          </w:tcPr>
          <w:p w14:paraId="6338D170" w14:textId="77777777" w:rsidR="00BF3495" w:rsidRPr="003D0385" w:rsidRDefault="00BF3495" w:rsidP="003D0385">
            <w:pPr>
              <w:ind w:firstLine="0"/>
              <w:jc w:val="left"/>
              <w:rPr>
                <w:color w:val="000000" w:themeColor="text1"/>
                <w:lang w:val="es-419"/>
              </w:rPr>
            </w:pPr>
            <w:r w:rsidRPr="003D0385">
              <w:rPr>
                <w:color w:val="000000" w:themeColor="text1"/>
                <w:lang w:val="es-419"/>
              </w:rPr>
              <w:t xml:space="preserve">Evalúa si la fecha actual superó la </w:t>
            </w:r>
            <w:proofErr w:type="spellStart"/>
            <w:r w:rsidRPr="003D0385">
              <w:rPr>
                <w:color w:val="000000" w:themeColor="text1"/>
                <w:lang w:val="es-419"/>
              </w:rPr>
              <w:lastRenderedPageBreak/>
              <w:t>fechaVencimiento</w:t>
            </w:r>
            <w:proofErr w:type="spellEnd"/>
            <w:r w:rsidRPr="003D0385">
              <w:rPr>
                <w:color w:val="000000" w:themeColor="text1"/>
                <w:lang w:val="es-419"/>
              </w:rPr>
              <w:t xml:space="preserve"> sin pago registrado.</w:t>
            </w:r>
          </w:p>
        </w:tc>
      </w:tr>
      <w:tr w:rsidR="00BF3495" w:rsidRPr="003D0385" w14:paraId="0D11AC5F" w14:textId="77777777" w:rsidTr="00401694">
        <w:tc>
          <w:tcPr>
            <w:tcW w:w="680" w:type="dxa"/>
            <w:shd w:val="clear" w:color="auto" w:fill="FFFFFF"/>
          </w:tcPr>
          <w:p w14:paraId="28018FDE" w14:textId="77777777" w:rsidR="00BF3495" w:rsidRPr="003D0385" w:rsidRDefault="00BF3495" w:rsidP="003D0385">
            <w:pPr>
              <w:ind w:firstLine="0"/>
              <w:jc w:val="center"/>
              <w:rPr>
                <w:color w:val="000000" w:themeColor="text1"/>
                <w:lang w:val="es-419"/>
              </w:rPr>
            </w:pPr>
            <w:r w:rsidRPr="003D0385">
              <w:rPr>
                <w:color w:val="000000" w:themeColor="text1"/>
                <w:lang w:val="es-419"/>
              </w:rPr>
              <w:lastRenderedPageBreak/>
              <w:t>+</w:t>
            </w:r>
          </w:p>
        </w:tc>
        <w:tc>
          <w:tcPr>
            <w:tcW w:w="4252" w:type="dxa"/>
            <w:shd w:val="clear" w:color="auto" w:fill="FFFFFF"/>
          </w:tcPr>
          <w:p w14:paraId="5EF8F46A" w14:textId="77777777" w:rsidR="00BF3495" w:rsidRPr="003D0385" w:rsidRDefault="00BF3495" w:rsidP="003D0385">
            <w:pPr>
              <w:ind w:firstLine="0"/>
              <w:jc w:val="left"/>
              <w:rPr>
                <w:color w:val="000000" w:themeColor="text1"/>
                <w:lang w:val="es-419"/>
              </w:rPr>
            </w:pPr>
            <w:r w:rsidRPr="003D0385">
              <w:rPr>
                <w:b/>
                <w:color w:val="000000" w:themeColor="text1"/>
                <w:lang w:val="es-419"/>
              </w:rPr>
              <w:t>{</w:t>
            </w:r>
            <w:proofErr w:type="spellStart"/>
            <w:r w:rsidRPr="003D0385">
              <w:rPr>
                <w:b/>
                <w:color w:val="000000" w:themeColor="text1"/>
                <w:lang w:val="es-419"/>
              </w:rPr>
              <w:t>static</w:t>
            </w:r>
            <w:proofErr w:type="spellEnd"/>
            <w:r w:rsidRPr="003D0385">
              <w:rPr>
                <w:b/>
                <w:color w:val="000000" w:themeColor="text1"/>
                <w:lang w:val="es-419"/>
              </w:rPr>
              <w:t xml:space="preserve">} </w:t>
            </w:r>
            <w:proofErr w:type="spellStart"/>
            <w:r w:rsidRPr="003D0385">
              <w:rPr>
                <w:b/>
                <w:color w:val="000000" w:themeColor="text1"/>
                <w:lang w:val="es-419"/>
              </w:rPr>
              <w:t>listarPendientes</w:t>
            </w:r>
            <w:proofErr w:type="spellEnd"/>
            <w:r w:rsidRPr="003D0385">
              <w:rPr>
                <w:b/>
                <w:color w:val="000000" w:themeColor="text1"/>
                <w:lang w:val="es-419"/>
              </w:rPr>
              <w:t>()</w:t>
            </w:r>
          </w:p>
        </w:tc>
        <w:tc>
          <w:tcPr>
            <w:tcW w:w="1587" w:type="dxa"/>
            <w:shd w:val="clear" w:color="auto" w:fill="FFFFFF"/>
          </w:tcPr>
          <w:p w14:paraId="0FC56C44" w14:textId="77777777" w:rsidR="00BF3495" w:rsidRPr="003D0385" w:rsidRDefault="00BF3495" w:rsidP="003D0385">
            <w:pPr>
              <w:ind w:firstLine="0"/>
              <w:jc w:val="left"/>
              <w:rPr>
                <w:color w:val="000000" w:themeColor="text1"/>
                <w:lang w:val="es-419"/>
              </w:rPr>
            </w:pPr>
            <w:r w:rsidRPr="003D0385">
              <w:rPr>
                <w:color w:val="000000" w:themeColor="text1"/>
                <w:lang w:val="es-419"/>
              </w:rPr>
              <w:t>List&lt;Cuota&gt;</w:t>
            </w:r>
          </w:p>
        </w:tc>
        <w:tc>
          <w:tcPr>
            <w:tcW w:w="2948" w:type="dxa"/>
            <w:shd w:val="clear" w:color="auto" w:fill="FFFFFF"/>
          </w:tcPr>
          <w:p w14:paraId="23D71371" w14:textId="77777777" w:rsidR="00BF3495" w:rsidRPr="003D0385" w:rsidRDefault="00BF3495" w:rsidP="003D0385">
            <w:pPr>
              <w:ind w:firstLine="0"/>
              <w:jc w:val="left"/>
              <w:rPr>
                <w:color w:val="000000" w:themeColor="text1"/>
                <w:lang w:val="es-419"/>
              </w:rPr>
            </w:pPr>
            <w:r w:rsidRPr="003D0385">
              <w:rPr>
                <w:color w:val="000000" w:themeColor="text1"/>
                <w:lang w:val="es-419"/>
              </w:rPr>
              <w:t>Consulta y lista todas las cuotas impagas en el sistema.</w:t>
            </w:r>
          </w:p>
        </w:tc>
      </w:tr>
      <w:tr w:rsidR="00BF3495" w:rsidRPr="003D0385" w14:paraId="76A5C669" w14:textId="77777777" w:rsidTr="00401694">
        <w:tc>
          <w:tcPr>
            <w:tcW w:w="680" w:type="dxa"/>
            <w:shd w:val="clear" w:color="auto" w:fill="F2F2F2"/>
          </w:tcPr>
          <w:p w14:paraId="7A0E7593"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17C18A08" w14:textId="77777777" w:rsidR="00BF3495" w:rsidRPr="003D0385" w:rsidRDefault="00BF3495" w:rsidP="003D0385">
            <w:pPr>
              <w:ind w:firstLine="0"/>
              <w:jc w:val="left"/>
              <w:rPr>
                <w:color w:val="000000" w:themeColor="text1"/>
                <w:lang w:val="es-419"/>
              </w:rPr>
            </w:pPr>
            <w:r w:rsidRPr="003D0385">
              <w:rPr>
                <w:b/>
                <w:color w:val="000000" w:themeColor="text1"/>
                <w:lang w:val="es-419"/>
              </w:rPr>
              <w:t>{</w:t>
            </w:r>
            <w:proofErr w:type="spellStart"/>
            <w:r w:rsidRPr="003D0385">
              <w:rPr>
                <w:b/>
                <w:color w:val="000000" w:themeColor="text1"/>
                <w:lang w:val="es-419"/>
              </w:rPr>
              <w:t>static</w:t>
            </w:r>
            <w:proofErr w:type="spellEnd"/>
            <w:r w:rsidRPr="003D0385">
              <w:rPr>
                <w:b/>
                <w:color w:val="000000" w:themeColor="text1"/>
                <w:lang w:val="es-419"/>
              </w:rPr>
              <w:t xml:space="preserve">} </w:t>
            </w:r>
            <w:proofErr w:type="spellStart"/>
            <w:r w:rsidRPr="003D0385">
              <w:rPr>
                <w:b/>
                <w:color w:val="000000" w:themeColor="text1"/>
                <w:lang w:val="es-419"/>
              </w:rPr>
              <w:t>listarVencidas</w:t>
            </w:r>
            <w:proofErr w:type="spellEnd"/>
            <w:r w:rsidRPr="003D0385">
              <w:rPr>
                <w:b/>
                <w:color w:val="000000" w:themeColor="text1"/>
                <w:lang w:val="es-419"/>
              </w:rPr>
              <w:t>()</w:t>
            </w:r>
          </w:p>
        </w:tc>
        <w:tc>
          <w:tcPr>
            <w:tcW w:w="1587" w:type="dxa"/>
            <w:shd w:val="clear" w:color="auto" w:fill="F2F2F2"/>
          </w:tcPr>
          <w:p w14:paraId="76D911AC" w14:textId="77777777" w:rsidR="00BF3495" w:rsidRPr="003D0385" w:rsidRDefault="00BF3495" w:rsidP="003D0385">
            <w:pPr>
              <w:ind w:firstLine="0"/>
              <w:jc w:val="left"/>
              <w:rPr>
                <w:color w:val="000000" w:themeColor="text1"/>
                <w:lang w:val="es-419"/>
              </w:rPr>
            </w:pPr>
            <w:r w:rsidRPr="003D0385">
              <w:rPr>
                <w:color w:val="000000" w:themeColor="text1"/>
                <w:lang w:val="es-419"/>
              </w:rPr>
              <w:t>List&lt;Cuota&gt;</w:t>
            </w:r>
          </w:p>
        </w:tc>
        <w:tc>
          <w:tcPr>
            <w:tcW w:w="2948" w:type="dxa"/>
            <w:shd w:val="clear" w:color="auto" w:fill="F2F2F2"/>
          </w:tcPr>
          <w:p w14:paraId="0087D93E" w14:textId="77777777" w:rsidR="00BF3495" w:rsidRPr="003D0385" w:rsidRDefault="00BF3495" w:rsidP="003D0385">
            <w:pPr>
              <w:ind w:firstLine="0"/>
              <w:jc w:val="left"/>
              <w:rPr>
                <w:color w:val="000000" w:themeColor="text1"/>
                <w:lang w:val="es-419"/>
              </w:rPr>
            </w:pPr>
            <w:r w:rsidRPr="003D0385">
              <w:rPr>
                <w:color w:val="000000" w:themeColor="text1"/>
                <w:lang w:val="es-419"/>
              </w:rPr>
              <w:t>Consulta y lista las cuotas impagas cuya fecha de vencimiento ya expiró.</w:t>
            </w:r>
          </w:p>
        </w:tc>
      </w:tr>
      <w:tr w:rsidR="00BF3495" w:rsidRPr="003D0385" w14:paraId="5EA662C3" w14:textId="77777777" w:rsidTr="00401694">
        <w:tc>
          <w:tcPr>
            <w:tcW w:w="680" w:type="dxa"/>
            <w:shd w:val="clear" w:color="auto" w:fill="FFFFFF"/>
          </w:tcPr>
          <w:p w14:paraId="50B98E66"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7998C5C7"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toString</w:t>
            </w:r>
            <w:proofErr w:type="spellEnd"/>
            <w:r w:rsidRPr="003D0385">
              <w:rPr>
                <w:b/>
                <w:color w:val="000000" w:themeColor="text1"/>
                <w:lang w:val="es-419"/>
              </w:rPr>
              <w:t>()</w:t>
            </w:r>
          </w:p>
        </w:tc>
        <w:tc>
          <w:tcPr>
            <w:tcW w:w="1587" w:type="dxa"/>
            <w:shd w:val="clear" w:color="auto" w:fill="FFFFFF"/>
          </w:tcPr>
          <w:p w14:paraId="74E8649E"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2948" w:type="dxa"/>
            <w:shd w:val="clear" w:color="auto" w:fill="FFFFFF"/>
          </w:tcPr>
          <w:p w14:paraId="1268EF06" w14:textId="77777777" w:rsidR="00BF3495" w:rsidRPr="003D0385" w:rsidRDefault="00BF3495" w:rsidP="003D0385">
            <w:pPr>
              <w:ind w:firstLine="0"/>
              <w:jc w:val="left"/>
              <w:rPr>
                <w:color w:val="000000" w:themeColor="text1"/>
                <w:lang w:val="es-419"/>
              </w:rPr>
            </w:pPr>
            <w:r w:rsidRPr="003D0385">
              <w:rPr>
                <w:color w:val="000000" w:themeColor="text1"/>
                <w:lang w:val="es-419"/>
              </w:rPr>
              <w:t>Descripción de la cuota con su período, monto y estado.</w:t>
            </w:r>
          </w:p>
        </w:tc>
      </w:tr>
    </w:tbl>
    <w:p w14:paraId="6F6F401D" w14:textId="77777777" w:rsidR="00BF3495" w:rsidRPr="003D0385" w:rsidRDefault="00BF3495" w:rsidP="003D0385">
      <w:pPr>
        <w:pStyle w:val="Ttulo2"/>
        <w:spacing w:line="360" w:lineRule="auto"/>
        <w:rPr>
          <w:color w:val="000000" w:themeColor="text1"/>
          <w:lang w:val="es-419"/>
        </w:rPr>
      </w:pPr>
      <w:bookmarkStart w:id="115" w:name="_Toc239450915"/>
      <w:r w:rsidRPr="003D0385">
        <w:rPr>
          <w:color w:val="000000" w:themeColor="text1"/>
          <w:lang w:val="es-419"/>
        </w:rPr>
        <w:t xml:space="preserve">8. Clase: </w:t>
      </w:r>
      <w:proofErr w:type="spellStart"/>
      <w:r w:rsidRPr="003D0385">
        <w:rPr>
          <w:color w:val="000000" w:themeColor="text1"/>
          <w:lang w:val="es-419"/>
        </w:rPr>
        <w:t>Conversacion</w:t>
      </w:r>
      <w:bookmarkEnd w:id="115"/>
      <w:proofErr w:type="spellEnd"/>
    </w:p>
    <w:p w14:paraId="19FB8F27" w14:textId="77777777" w:rsidR="00BF3495" w:rsidRPr="003D0385" w:rsidRDefault="00BF3495" w:rsidP="003D0385">
      <w:pPr>
        <w:spacing w:after="200"/>
        <w:ind w:firstLine="0"/>
        <w:jc w:val="left"/>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Tipo: </w:t>
      </w:r>
      <w:r w:rsidRPr="003D0385">
        <w:rPr>
          <w:rFonts w:eastAsia="MS Mincho"/>
          <w:color w:val="000000" w:themeColor="text1"/>
          <w:kern w:val="0"/>
          <w:lang w:val="es-419"/>
          <w14:ligatures w14:val="none"/>
        </w:rPr>
        <w:t xml:space="preserve">Clase Concreta   |   </w:t>
      </w:r>
      <w:r w:rsidRPr="003D0385">
        <w:rPr>
          <w:rFonts w:eastAsia="MS Mincho"/>
          <w:b/>
          <w:color w:val="000000" w:themeColor="text1"/>
          <w:kern w:val="0"/>
          <w:lang w:val="es-419"/>
          <w14:ligatures w14:val="none"/>
        </w:rPr>
        <w:t xml:space="preserve">Relaciones / Herencia: </w:t>
      </w:r>
      <w:r w:rsidRPr="003D0385">
        <w:rPr>
          <w:rFonts w:eastAsia="MS Mincho"/>
          <w:color w:val="000000" w:themeColor="text1"/>
          <w:kern w:val="0"/>
          <w:lang w:val="es-419"/>
          <w14:ligatures w14:val="none"/>
        </w:rPr>
        <w:t>Asociación con Cliente (N..1). Composición con Mensaje (</w:t>
      </w:r>
      <w:proofErr w:type="gramStart"/>
      <w:r w:rsidRPr="003D0385">
        <w:rPr>
          <w:rFonts w:eastAsia="MS Mincho"/>
          <w:color w:val="000000" w:themeColor="text1"/>
          <w:kern w:val="0"/>
          <w:lang w:val="es-419"/>
          <w14:ligatures w14:val="none"/>
        </w:rPr>
        <w:t>1..</w:t>
      </w:r>
      <w:proofErr w:type="gramEnd"/>
      <w:r w:rsidRPr="003D0385">
        <w:rPr>
          <w:rFonts w:eastAsia="MS Mincho"/>
          <w:color w:val="000000" w:themeColor="text1"/>
          <w:kern w:val="0"/>
          <w:lang w:val="es-419"/>
          <w14:ligatures w14:val="none"/>
        </w:rPr>
        <w:t>N). Asociación con Empleado (N..1).</w:t>
      </w:r>
    </w:p>
    <w:p w14:paraId="02638891" w14:textId="233E0FE2" w:rsidR="00BF3495" w:rsidRPr="003D0385" w:rsidRDefault="00BF3495" w:rsidP="003D0385">
      <w:pPr>
        <w:spacing w:after="200"/>
        <w:ind w:firstLine="0"/>
        <w:jc w:val="left"/>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Responsabilidad: </w:t>
      </w:r>
      <w:r w:rsidRPr="003D0385">
        <w:rPr>
          <w:rFonts w:eastAsia="MS Mincho"/>
          <w:color w:val="000000" w:themeColor="text1"/>
          <w:kern w:val="0"/>
          <w:lang w:val="es-419"/>
          <w14:ligatures w14:val="none"/>
        </w:rPr>
        <w:t xml:space="preserve">Agrupa una sesión completa de diálogo por WhatsApp entre un cliente y el sistema. Registra si la atención fue resuelta por el </w:t>
      </w:r>
      <w:proofErr w:type="spellStart"/>
      <w:r w:rsidRPr="003D0385">
        <w:rPr>
          <w:rFonts w:eastAsia="MS Mincho"/>
          <w:color w:val="000000" w:themeColor="text1"/>
          <w:kern w:val="0"/>
          <w:lang w:val="es-419"/>
          <w14:ligatures w14:val="none"/>
        </w:rPr>
        <w:t>bot</w:t>
      </w:r>
      <w:proofErr w:type="spellEnd"/>
      <w:r w:rsidRPr="003D0385">
        <w:rPr>
          <w:rFonts w:eastAsia="MS Mincho"/>
          <w:color w:val="000000" w:themeColor="text1"/>
          <w:kern w:val="0"/>
          <w:lang w:val="es-419"/>
          <w14:ligatures w14:val="none"/>
        </w:rPr>
        <w:t xml:space="preserve"> o derivada a un operador humano, con sus tiempos de respuesta.</w:t>
      </w:r>
    </w:p>
    <w:p w14:paraId="3F7AC1C5" w14:textId="77777777" w:rsidR="00BF3495" w:rsidRPr="003D0385" w:rsidRDefault="00BF3495" w:rsidP="003D0385">
      <w:pPr>
        <w:keepNext/>
        <w:keepLines/>
        <w:spacing w:before="200" w:after="0"/>
        <w:ind w:firstLine="0"/>
        <w:jc w:val="left"/>
        <w:outlineLvl w:val="1"/>
        <w:rPr>
          <w:rFonts w:eastAsia="MS Gothic"/>
          <w:b/>
          <w:bCs/>
          <w:color w:val="000000" w:themeColor="text1"/>
          <w:kern w:val="0"/>
          <w:lang w:val="es-419"/>
          <w14:ligatures w14:val="none"/>
        </w:rPr>
      </w:pPr>
      <w:bookmarkStart w:id="116" w:name="_Toc239450916"/>
      <w:r w:rsidRPr="003D0385">
        <w:rPr>
          <w:rFonts w:eastAsia="MS Gothic"/>
          <w:b/>
          <w:bCs/>
          <w:color w:val="000000" w:themeColor="text1"/>
          <w:kern w:val="0"/>
          <w:lang w:val="es-419"/>
          <w14:ligatures w14:val="none"/>
        </w:rPr>
        <w:t>Atributos</w:t>
      </w:r>
      <w:bookmarkEnd w:id="116"/>
    </w:p>
    <w:tbl>
      <w:tblPr>
        <w:tblStyle w:val="Tablaconcuadrcula1"/>
        <w:tblW w:w="0" w:type="auto"/>
        <w:tblLook w:val="04A0" w:firstRow="1" w:lastRow="0" w:firstColumn="1" w:lastColumn="0" w:noHBand="0" w:noVBand="1"/>
      </w:tblPr>
      <w:tblGrid>
        <w:gridCol w:w="679"/>
        <w:gridCol w:w="2541"/>
        <w:gridCol w:w="1689"/>
        <w:gridCol w:w="4441"/>
      </w:tblGrid>
      <w:tr w:rsidR="00BF3495" w:rsidRPr="003D0385" w14:paraId="54B7F2CE" w14:textId="77777777" w:rsidTr="00401694">
        <w:tc>
          <w:tcPr>
            <w:tcW w:w="680" w:type="dxa"/>
            <w:shd w:val="clear" w:color="auto" w:fill="004D40"/>
          </w:tcPr>
          <w:p w14:paraId="63688B04" w14:textId="77777777" w:rsidR="00BF3495" w:rsidRPr="003D0385" w:rsidRDefault="00BF3495" w:rsidP="003D0385">
            <w:pPr>
              <w:ind w:firstLine="0"/>
              <w:jc w:val="center"/>
              <w:rPr>
                <w:color w:val="000000" w:themeColor="text1"/>
                <w:lang w:val="es-419"/>
              </w:rPr>
            </w:pPr>
            <w:r w:rsidRPr="003D0385">
              <w:rPr>
                <w:b/>
                <w:color w:val="000000" w:themeColor="text1"/>
                <w:lang w:val="es-419"/>
              </w:rPr>
              <w:t>Vis.</w:t>
            </w:r>
          </w:p>
        </w:tc>
        <w:tc>
          <w:tcPr>
            <w:tcW w:w="2551" w:type="dxa"/>
            <w:shd w:val="clear" w:color="auto" w:fill="004D40"/>
          </w:tcPr>
          <w:p w14:paraId="3CAA113D" w14:textId="77777777" w:rsidR="00BF3495" w:rsidRPr="003D0385" w:rsidRDefault="00BF3495" w:rsidP="003D0385">
            <w:pPr>
              <w:ind w:firstLine="0"/>
              <w:jc w:val="center"/>
              <w:rPr>
                <w:color w:val="000000" w:themeColor="text1"/>
                <w:lang w:val="es-419"/>
              </w:rPr>
            </w:pPr>
            <w:r w:rsidRPr="003D0385">
              <w:rPr>
                <w:b/>
                <w:color w:val="000000" w:themeColor="text1"/>
                <w:lang w:val="es-419"/>
              </w:rPr>
              <w:t>Atributo</w:t>
            </w:r>
          </w:p>
        </w:tc>
        <w:tc>
          <w:tcPr>
            <w:tcW w:w="1701" w:type="dxa"/>
            <w:shd w:val="clear" w:color="auto" w:fill="004D40"/>
          </w:tcPr>
          <w:p w14:paraId="63642381" w14:textId="77777777" w:rsidR="00BF3495" w:rsidRPr="003D0385" w:rsidRDefault="00BF3495" w:rsidP="003D0385">
            <w:pPr>
              <w:ind w:firstLine="0"/>
              <w:jc w:val="center"/>
              <w:rPr>
                <w:color w:val="000000" w:themeColor="text1"/>
                <w:lang w:val="es-419"/>
              </w:rPr>
            </w:pPr>
            <w:r w:rsidRPr="003D0385">
              <w:rPr>
                <w:b/>
                <w:color w:val="000000" w:themeColor="text1"/>
                <w:lang w:val="es-419"/>
              </w:rPr>
              <w:t>Tipo UML</w:t>
            </w:r>
          </w:p>
        </w:tc>
        <w:tc>
          <w:tcPr>
            <w:tcW w:w="4535" w:type="dxa"/>
            <w:shd w:val="clear" w:color="auto" w:fill="004D40"/>
          </w:tcPr>
          <w:p w14:paraId="13B2FD9C" w14:textId="77777777" w:rsidR="00BF3495" w:rsidRPr="003D0385" w:rsidRDefault="00BF3495" w:rsidP="003D0385">
            <w:pPr>
              <w:ind w:firstLine="0"/>
              <w:jc w:val="center"/>
              <w:rPr>
                <w:color w:val="000000" w:themeColor="text1"/>
                <w:lang w:val="es-419"/>
              </w:rPr>
            </w:pPr>
            <w:r w:rsidRPr="003D0385">
              <w:rPr>
                <w:b/>
                <w:color w:val="000000" w:themeColor="text1"/>
                <w:lang w:val="es-419"/>
              </w:rPr>
              <w:t>Descripción Funcional</w:t>
            </w:r>
          </w:p>
        </w:tc>
      </w:tr>
      <w:tr w:rsidR="00BF3495" w:rsidRPr="003D0385" w14:paraId="184D2819" w14:textId="77777777" w:rsidTr="00401694">
        <w:tc>
          <w:tcPr>
            <w:tcW w:w="680" w:type="dxa"/>
            <w:shd w:val="clear" w:color="auto" w:fill="FFFFFF"/>
          </w:tcPr>
          <w:p w14:paraId="2FEABE53"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5B9448CC"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idConversacion</w:t>
            </w:r>
            <w:proofErr w:type="spellEnd"/>
          </w:p>
        </w:tc>
        <w:tc>
          <w:tcPr>
            <w:tcW w:w="1701" w:type="dxa"/>
            <w:shd w:val="clear" w:color="auto" w:fill="FFFFFF"/>
          </w:tcPr>
          <w:p w14:paraId="62B9A15C"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int</w:t>
            </w:r>
            <w:proofErr w:type="spellEnd"/>
          </w:p>
        </w:tc>
        <w:tc>
          <w:tcPr>
            <w:tcW w:w="4535" w:type="dxa"/>
            <w:shd w:val="clear" w:color="auto" w:fill="FFFFFF"/>
          </w:tcPr>
          <w:p w14:paraId="06702BCE" w14:textId="77777777" w:rsidR="00BF3495" w:rsidRPr="003D0385" w:rsidRDefault="00BF3495" w:rsidP="003D0385">
            <w:pPr>
              <w:ind w:firstLine="0"/>
              <w:jc w:val="left"/>
              <w:rPr>
                <w:color w:val="000000" w:themeColor="text1"/>
                <w:lang w:val="es-419"/>
              </w:rPr>
            </w:pPr>
            <w:r w:rsidRPr="003D0385">
              <w:rPr>
                <w:color w:val="000000" w:themeColor="text1"/>
                <w:lang w:val="es-419"/>
              </w:rPr>
              <w:t>Identificador único de la conversación.</w:t>
            </w:r>
          </w:p>
        </w:tc>
      </w:tr>
      <w:tr w:rsidR="00BF3495" w:rsidRPr="003D0385" w14:paraId="18473694" w14:textId="77777777" w:rsidTr="00401694">
        <w:tc>
          <w:tcPr>
            <w:tcW w:w="680" w:type="dxa"/>
            <w:shd w:val="clear" w:color="auto" w:fill="F2F2F2"/>
          </w:tcPr>
          <w:p w14:paraId="63080BA4"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46B37422"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idCliente</w:t>
            </w:r>
            <w:proofErr w:type="spellEnd"/>
          </w:p>
        </w:tc>
        <w:tc>
          <w:tcPr>
            <w:tcW w:w="1701" w:type="dxa"/>
            <w:shd w:val="clear" w:color="auto" w:fill="F2F2F2"/>
          </w:tcPr>
          <w:p w14:paraId="6D7B2938"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int</w:t>
            </w:r>
            <w:proofErr w:type="spellEnd"/>
          </w:p>
        </w:tc>
        <w:tc>
          <w:tcPr>
            <w:tcW w:w="4535" w:type="dxa"/>
            <w:shd w:val="clear" w:color="auto" w:fill="F2F2F2"/>
          </w:tcPr>
          <w:p w14:paraId="28E946A0" w14:textId="77777777" w:rsidR="00BF3495" w:rsidRPr="003D0385" w:rsidRDefault="00BF3495" w:rsidP="003D0385">
            <w:pPr>
              <w:ind w:firstLine="0"/>
              <w:jc w:val="left"/>
              <w:rPr>
                <w:color w:val="000000" w:themeColor="text1"/>
                <w:lang w:val="es-419"/>
              </w:rPr>
            </w:pPr>
            <w:r w:rsidRPr="003D0385">
              <w:rPr>
                <w:color w:val="000000" w:themeColor="text1"/>
                <w:lang w:val="es-419"/>
              </w:rPr>
              <w:t>Identificador del cliente participante.</w:t>
            </w:r>
          </w:p>
        </w:tc>
      </w:tr>
      <w:tr w:rsidR="00BF3495" w:rsidRPr="003D0385" w14:paraId="2A361AC9" w14:textId="77777777" w:rsidTr="00401694">
        <w:tc>
          <w:tcPr>
            <w:tcW w:w="680" w:type="dxa"/>
            <w:shd w:val="clear" w:color="auto" w:fill="FFFFFF"/>
          </w:tcPr>
          <w:p w14:paraId="7F05860E"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11F4D36E"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idEmpleado</w:t>
            </w:r>
            <w:proofErr w:type="spellEnd"/>
          </w:p>
        </w:tc>
        <w:tc>
          <w:tcPr>
            <w:tcW w:w="1701" w:type="dxa"/>
            <w:shd w:val="clear" w:color="auto" w:fill="FFFFFF"/>
          </w:tcPr>
          <w:p w14:paraId="785FDEAD"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int</w:t>
            </w:r>
            <w:proofErr w:type="spellEnd"/>
          </w:p>
        </w:tc>
        <w:tc>
          <w:tcPr>
            <w:tcW w:w="4535" w:type="dxa"/>
            <w:shd w:val="clear" w:color="auto" w:fill="FFFFFF"/>
          </w:tcPr>
          <w:p w14:paraId="10EE8A23" w14:textId="77777777" w:rsidR="00BF3495" w:rsidRPr="003D0385" w:rsidRDefault="00BF3495" w:rsidP="003D0385">
            <w:pPr>
              <w:ind w:firstLine="0"/>
              <w:jc w:val="left"/>
              <w:rPr>
                <w:color w:val="000000" w:themeColor="text1"/>
                <w:lang w:val="es-419"/>
              </w:rPr>
            </w:pPr>
            <w:r w:rsidRPr="003D0385">
              <w:rPr>
                <w:color w:val="000000" w:themeColor="text1"/>
                <w:lang w:val="es-419"/>
              </w:rPr>
              <w:t xml:space="preserve">Identificador del empleado asignado si fue escalada (0 si atiende el </w:t>
            </w:r>
            <w:proofErr w:type="spellStart"/>
            <w:r w:rsidRPr="003D0385">
              <w:rPr>
                <w:color w:val="000000" w:themeColor="text1"/>
                <w:lang w:val="es-419"/>
              </w:rPr>
              <w:t>bot</w:t>
            </w:r>
            <w:proofErr w:type="spellEnd"/>
            <w:r w:rsidRPr="003D0385">
              <w:rPr>
                <w:color w:val="000000" w:themeColor="text1"/>
                <w:lang w:val="es-419"/>
              </w:rPr>
              <w:t>).</w:t>
            </w:r>
          </w:p>
        </w:tc>
      </w:tr>
      <w:tr w:rsidR="00BF3495" w:rsidRPr="003D0385" w14:paraId="23FC0C07" w14:textId="77777777" w:rsidTr="00401694">
        <w:tc>
          <w:tcPr>
            <w:tcW w:w="680" w:type="dxa"/>
            <w:shd w:val="clear" w:color="auto" w:fill="F2F2F2"/>
          </w:tcPr>
          <w:p w14:paraId="78AE6217"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54F5FAB9"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fechaHoraInicio</w:t>
            </w:r>
            <w:proofErr w:type="spellEnd"/>
          </w:p>
        </w:tc>
        <w:tc>
          <w:tcPr>
            <w:tcW w:w="1701" w:type="dxa"/>
            <w:shd w:val="clear" w:color="auto" w:fill="F2F2F2"/>
          </w:tcPr>
          <w:p w14:paraId="7BA07A79"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DateTime</w:t>
            </w:r>
            <w:proofErr w:type="spellEnd"/>
          </w:p>
        </w:tc>
        <w:tc>
          <w:tcPr>
            <w:tcW w:w="4535" w:type="dxa"/>
            <w:shd w:val="clear" w:color="auto" w:fill="F2F2F2"/>
          </w:tcPr>
          <w:p w14:paraId="56876A0B" w14:textId="77777777" w:rsidR="00BF3495" w:rsidRPr="003D0385" w:rsidRDefault="00BF3495" w:rsidP="003D0385">
            <w:pPr>
              <w:ind w:firstLine="0"/>
              <w:jc w:val="left"/>
              <w:rPr>
                <w:color w:val="000000" w:themeColor="text1"/>
                <w:lang w:val="es-419"/>
              </w:rPr>
            </w:pPr>
            <w:r w:rsidRPr="003D0385">
              <w:rPr>
                <w:color w:val="000000" w:themeColor="text1"/>
                <w:lang w:val="es-419"/>
              </w:rPr>
              <w:t>Fecha y hora de inicio del chat.</w:t>
            </w:r>
          </w:p>
        </w:tc>
      </w:tr>
      <w:tr w:rsidR="00BF3495" w:rsidRPr="003D0385" w14:paraId="4ACA5B66" w14:textId="77777777" w:rsidTr="00401694">
        <w:tc>
          <w:tcPr>
            <w:tcW w:w="680" w:type="dxa"/>
            <w:shd w:val="clear" w:color="auto" w:fill="FFFFFF"/>
          </w:tcPr>
          <w:p w14:paraId="17662ED4"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461F3D07"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fechaHoraCierre</w:t>
            </w:r>
            <w:proofErr w:type="spellEnd"/>
          </w:p>
        </w:tc>
        <w:tc>
          <w:tcPr>
            <w:tcW w:w="1701" w:type="dxa"/>
            <w:shd w:val="clear" w:color="auto" w:fill="FFFFFF"/>
          </w:tcPr>
          <w:p w14:paraId="3775105B"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DateTime</w:t>
            </w:r>
            <w:proofErr w:type="spellEnd"/>
          </w:p>
        </w:tc>
        <w:tc>
          <w:tcPr>
            <w:tcW w:w="4535" w:type="dxa"/>
            <w:shd w:val="clear" w:color="auto" w:fill="FFFFFF"/>
          </w:tcPr>
          <w:p w14:paraId="21015298" w14:textId="77777777" w:rsidR="00BF3495" w:rsidRPr="003D0385" w:rsidRDefault="00BF3495" w:rsidP="003D0385">
            <w:pPr>
              <w:ind w:firstLine="0"/>
              <w:jc w:val="left"/>
              <w:rPr>
                <w:color w:val="000000" w:themeColor="text1"/>
                <w:lang w:val="es-419"/>
              </w:rPr>
            </w:pPr>
            <w:r w:rsidRPr="003D0385">
              <w:rPr>
                <w:color w:val="000000" w:themeColor="text1"/>
                <w:lang w:val="es-419"/>
              </w:rPr>
              <w:t>Fecha y hora de finalización del chat.</w:t>
            </w:r>
          </w:p>
        </w:tc>
      </w:tr>
      <w:tr w:rsidR="00BF3495" w:rsidRPr="003D0385" w14:paraId="39157672" w14:textId="77777777" w:rsidTr="00401694">
        <w:tc>
          <w:tcPr>
            <w:tcW w:w="680" w:type="dxa"/>
            <w:shd w:val="clear" w:color="auto" w:fill="F2F2F2"/>
          </w:tcPr>
          <w:p w14:paraId="50212B26"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23813B81" w14:textId="77777777" w:rsidR="00BF3495" w:rsidRPr="003D0385" w:rsidRDefault="00BF3495" w:rsidP="003D0385">
            <w:pPr>
              <w:ind w:firstLine="0"/>
              <w:jc w:val="left"/>
              <w:rPr>
                <w:color w:val="000000" w:themeColor="text1"/>
                <w:lang w:val="es-419"/>
              </w:rPr>
            </w:pPr>
            <w:r w:rsidRPr="003D0385">
              <w:rPr>
                <w:b/>
                <w:color w:val="000000" w:themeColor="text1"/>
                <w:lang w:val="es-419"/>
              </w:rPr>
              <w:t>estado</w:t>
            </w:r>
          </w:p>
        </w:tc>
        <w:tc>
          <w:tcPr>
            <w:tcW w:w="1701" w:type="dxa"/>
            <w:shd w:val="clear" w:color="auto" w:fill="F2F2F2"/>
          </w:tcPr>
          <w:p w14:paraId="2FD49084"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4535" w:type="dxa"/>
            <w:shd w:val="clear" w:color="auto" w:fill="F2F2F2"/>
          </w:tcPr>
          <w:p w14:paraId="08B8EAD4" w14:textId="77777777" w:rsidR="00BF3495" w:rsidRPr="003D0385" w:rsidRDefault="00BF3495" w:rsidP="003D0385">
            <w:pPr>
              <w:ind w:firstLine="0"/>
              <w:jc w:val="left"/>
              <w:rPr>
                <w:color w:val="000000" w:themeColor="text1"/>
                <w:lang w:val="es-419"/>
              </w:rPr>
            </w:pPr>
            <w:r w:rsidRPr="003D0385">
              <w:rPr>
                <w:color w:val="000000" w:themeColor="text1"/>
                <w:lang w:val="es-419"/>
              </w:rPr>
              <w:t>Estado de la sesión ('abierta', 'cerrada', 'escalada').</w:t>
            </w:r>
          </w:p>
        </w:tc>
      </w:tr>
      <w:tr w:rsidR="00BF3495" w:rsidRPr="003D0385" w14:paraId="7644C6B4" w14:textId="77777777" w:rsidTr="00401694">
        <w:tc>
          <w:tcPr>
            <w:tcW w:w="680" w:type="dxa"/>
            <w:shd w:val="clear" w:color="auto" w:fill="FFFFFF"/>
          </w:tcPr>
          <w:p w14:paraId="076DCC6F"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1A4869B6"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modoAtencion</w:t>
            </w:r>
            <w:proofErr w:type="spellEnd"/>
          </w:p>
        </w:tc>
        <w:tc>
          <w:tcPr>
            <w:tcW w:w="1701" w:type="dxa"/>
            <w:shd w:val="clear" w:color="auto" w:fill="FFFFFF"/>
          </w:tcPr>
          <w:p w14:paraId="670C251C"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4535" w:type="dxa"/>
            <w:shd w:val="clear" w:color="auto" w:fill="FFFFFF"/>
          </w:tcPr>
          <w:p w14:paraId="57F893A3" w14:textId="77777777" w:rsidR="00BF3495" w:rsidRPr="003D0385" w:rsidRDefault="00BF3495" w:rsidP="003D0385">
            <w:pPr>
              <w:ind w:firstLine="0"/>
              <w:jc w:val="left"/>
              <w:rPr>
                <w:color w:val="000000" w:themeColor="text1"/>
                <w:lang w:val="es-419"/>
              </w:rPr>
            </w:pPr>
            <w:r w:rsidRPr="003D0385">
              <w:rPr>
                <w:color w:val="000000" w:themeColor="text1"/>
                <w:lang w:val="es-419"/>
              </w:rPr>
              <w:t>Canal de resolución ('</w:t>
            </w:r>
            <w:proofErr w:type="spellStart"/>
            <w:r w:rsidRPr="003D0385">
              <w:rPr>
                <w:color w:val="000000" w:themeColor="text1"/>
                <w:lang w:val="es-419"/>
              </w:rPr>
              <w:t>bot</w:t>
            </w:r>
            <w:proofErr w:type="spellEnd"/>
            <w:r w:rsidRPr="003D0385">
              <w:rPr>
                <w:color w:val="000000" w:themeColor="text1"/>
                <w:lang w:val="es-419"/>
              </w:rPr>
              <w:t>', 'empleado').</w:t>
            </w:r>
          </w:p>
        </w:tc>
      </w:tr>
      <w:tr w:rsidR="00BF3495" w:rsidRPr="003D0385" w14:paraId="34FFAC63" w14:textId="77777777" w:rsidTr="00401694">
        <w:tc>
          <w:tcPr>
            <w:tcW w:w="680" w:type="dxa"/>
            <w:shd w:val="clear" w:color="auto" w:fill="F2F2F2"/>
          </w:tcPr>
          <w:p w14:paraId="4787D636" w14:textId="77777777" w:rsidR="00BF3495" w:rsidRPr="003D0385" w:rsidRDefault="00BF3495" w:rsidP="003D0385">
            <w:pPr>
              <w:ind w:firstLine="0"/>
              <w:jc w:val="center"/>
              <w:rPr>
                <w:color w:val="000000" w:themeColor="text1"/>
                <w:lang w:val="es-419"/>
              </w:rPr>
            </w:pPr>
            <w:r w:rsidRPr="003D0385">
              <w:rPr>
                <w:color w:val="000000" w:themeColor="text1"/>
                <w:lang w:val="es-419"/>
              </w:rPr>
              <w:lastRenderedPageBreak/>
              <w:t>-</w:t>
            </w:r>
          </w:p>
        </w:tc>
        <w:tc>
          <w:tcPr>
            <w:tcW w:w="2551" w:type="dxa"/>
            <w:shd w:val="clear" w:color="auto" w:fill="F2F2F2"/>
          </w:tcPr>
          <w:p w14:paraId="4131A1F8"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inicioAtencion</w:t>
            </w:r>
            <w:proofErr w:type="spellEnd"/>
          </w:p>
        </w:tc>
        <w:tc>
          <w:tcPr>
            <w:tcW w:w="1701" w:type="dxa"/>
            <w:shd w:val="clear" w:color="auto" w:fill="F2F2F2"/>
          </w:tcPr>
          <w:p w14:paraId="281F8475"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DateTime</w:t>
            </w:r>
            <w:proofErr w:type="spellEnd"/>
          </w:p>
        </w:tc>
        <w:tc>
          <w:tcPr>
            <w:tcW w:w="4535" w:type="dxa"/>
            <w:shd w:val="clear" w:color="auto" w:fill="F2F2F2"/>
          </w:tcPr>
          <w:p w14:paraId="5C293C6B" w14:textId="77777777" w:rsidR="00BF3495" w:rsidRPr="003D0385" w:rsidRDefault="00BF3495" w:rsidP="003D0385">
            <w:pPr>
              <w:ind w:firstLine="0"/>
              <w:jc w:val="left"/>
              <w:rPr>
                <w:color w:val="000000" w:themeColor="text1"/>
                <w:lang w:val="es-419"/>
              </w:rPr>
            </w:pPr>
            <w:r w:rsidRPr="003D0385">
              <w:rPr>
                <w:color w:val="000000" w:themeColor="text1"/>
                <w:lang w:val="es-419"/>
              </w:rPr>
              <w:t>Momento en que el operador humano tomó el chat.</w:t>
            </w:r>
          </w:p>
        </w:tc>
      </w:tr>
      <w:tr w:rsidR="00BF3495" w:rsidRPr="003D0385" w14:paraId="63B04165" w14:textId="77777777" w:rsidTr="00401694">
        <w:tc>
          <w:tcPr>
            <w:tcW w:w="680" w:type="dxa"/>
            <w:shd w:val="clear" w:color="auto" w:fill="FFFFFF"/>
          </w:tcPr>
          <w:p w14:paraId="4F8531CC"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43D44529"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finAtencion</w:t>
            </w:r>
            <w:proofErr w:type="spellEnd"/>
          </w:p>
        </w:tc>
        <w:tc>
          <w:tcPr>
            <w:tcW w:w="1701" w:type="dxa"/>
            <w:shd w:val="clear" w:color="auto" w:fill="FFFFFF"/>
          </w:tcPr>
          <w:p w14:paraId="416E1EDF"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DateTime</w:t>
            </w:r>
            <w:proofErr w:type="spellEnd"/>
          </w:p>
        </w:tc>
        <w:tc>
          <w:tcPr>
            <w:tcW w:w="4535" w:type="dxa"/>
            <w:shd w:val="clear" w:color="auto" w:fill="FFFFFF"/>
          </w:tcPr>
          <w:p w14:paraId="38A316D8" w14:textId="77777777" w:rsidR="00BF3495" w:rsidRPr="003D0385" w:rsidRDefault="00BF3495" w:rsidP="003D0385">
            <w:pPr>
              <w:ind w:firstLine="0"/>
              <w:jc w:val="left"/>
              <w:rPr>
                <w:color w:val="000000" w:themeColor="text1"/>
                <w:lang w:val="es-419"/>
              </w:rPr>
            </w:pPr>
            <w:r w:rsidRPr="003D0385">
              <w:rPr>
                <w:color w:val="000000" w:themeColor="text1"/>
                <w:lang w:val="es-419"/>
              </w:rPr>
              <w:t>Momento en que el operador finalizó la asistencia.</w:t>
            </w:r>
          </w:p>
        </w:tc>
      </w:tr>
    </w:tbl>
    <w:p w14:paraId="7BC9B33A" w14:textId="77777777" w:rsidR="00BF3495" w:rsidRPr="003D0385" w:rsidRDefault="00BF3495" w:rsidP="003D0385">
      <w:pPr>
        <w:spacing w:after="200"/>
        <w:ind w:firstLine="0"/>
        <w:jc w:val="left"/>
        <w:rPr>
          <w:rFonts w:eastAsia="MS Mincho"/>
          <w:color w:val="000000" w:themeColor="text1"/>
          <w:kern w:val="0"/>
          <w:lang w:val="es-419"/>
          <w14:ligatures w14:val="none"/>
        </w:rPr>
      </w:pPr>
    </w:p>
    <w:p w14:paraId="03EDBBB9" w14:textId="77777777" w:rsidR="00BF3495" w:rsidRPr="003D0385" w:rsidRDefault="00BF3495" w:rsidP="003D0385">
      <w:pPr>
        <w:keepNext/>
        <w:keepLines/>
        <w:spacing w:before="200" w:after="0"/>
        <w:ind w:firstLine="0"/>
        <w:jc w:val="left"/>
        <w:outlineLvl w:val="1"/>
        <w:rPr>
          <w:rFonts w:eastAsia="MS Gothic"/>
          <w:b/>
          <w:bCs/>
          <w:color w:val="000000" w:themeColor="text1"/>
          <w:kern w:val="0"/>
          <w:lang w:val="es-419"/>
          <w14:ligatures w14:val="none"/>
        </w:rPr>
      </w:pPr>
      <w:bookmarkStart w:id="117" w:name="_Toc239450917"/>
      <w:r w:rsidRPr="003D0385">
        <w:rPr>
          <w:rFonts w:eastAsia="MS Gothic"/>
          <w:b/>
          <w:bCs/>
          <w:color w:val="000000" w:themeColor="text1"/>
          <w:kern w:val="0"/>
          <w:lang w:val="es-419"/>
          <w14:ligatures w14:val="none"/>
        </w:rPr>
        <w:t>Métodos y Operaciones</w:t>
      </w:r>
      <w:bookmarkEnd w:id="117"/>
    </w:p>
    <w:tbl>
      <w:tblPr>
        <w:tblStyle w:val="Tablaconcuadrcula1"/>
        <w:tblW w:w="0" w:type="auto"/>
        <w:tblLook w:val="04A0" w:firstRow="1" w:lastRow="0" w:firstColumn="1" w:lastColumn="0" w:noHBand="0" w:noVBand="1"/>
      </w:tblPr>
      <w:tblGrid>
        <w:gridCol w:w="678"/>
        <w:gridCol w:w="4037"/>
        <w:gridCol w:w="1916"/>
        <w:gridCol w:w="2719"/>
      </w:tblGrid>
      <w:tr w:rsidR="00BF3495" w:rsidRPr="003D0385" w14:paraId="2257D2E0" w14:textId="77777777" w:rsidTr="00401694">
        <w:tc>
          <w:tcPr>
            <w:tcW w:w="680" w:type="dxa"/>
            <w:shd w:val="clear" w:color="auto" w:fill="004D40"/>
          </w:tcPr>
          <w:p w14:paraId="5247613A" w14:textId="77777777" w:rsidR="00BF3495" w:rsidRPr="003D0385" w:rsidRDefault="00BF3495" w:rsidP="003D0385">
            <w:pPr>
              <w:ind w:firstLine="0"/>
              <w:jc w:val="center"/>
              <w:rPr>
                <w:color w:val="000000" w:themeColor="text1"/>
                <w:lang w:val="es-419"/>
              </w:rPr>
            </w:pPr>
            <w:r w:rsidRPr="003D0385">
              <w:rPr>
                <w:b/>
                <w:color w:val="000000" w:themeColor="text1"/>
                <w:lang w:val="es-419"/>
              </w:rPr>
              <w:t>Vis.</w:t>
            </w:r>
          </w:p>
        </w:tc>
        <w:tc>
          <w:tcPr>
            <w:tcW w:w="4252" w:type="dxa"/>
            <w:shd w:val="clear" w:color="auto" w:fill="004D40"/>
          </w:tcPr>
          <w:p w14:paraId="1769D0AE" w14:textId="77777777" w:rsidR="00BF3495" w:rsidRPr="003D0385" w:rsidRDefault="00BF3495" w:rsidP="003D0385">
            <w:pPr>
              <w:ind w:firstLine="0"/>
              <w:jc w:val="center"/>
              <w:rPr>
                <w:color w:val="000000" w:themeColor="text1"/>
                <w:lang w:val="es-419"/>
              </w:rPr>
            </w:pPr>
            <w:r w:rsidRPr="003D0385">
              <w:rPr>
                <w:b/>
                <w:color w:val="000000" w:themeColor="text1"/>
                <w:lang w:val="es-419"/>
              </w:rPr>
              <w:t>Operación / Firma del Método</w:t>
            </w:r>
          </w:p>
        </w:tc>
        <w:tc>
          <w:tcPr>
            <w:tcW w:w="1587" w:type="dxa"/>
            <w:shd w:val="clear" w:color="auto" w:fill="004D40"/>
          </w:tcPr>
          <w:p w14:paraId="5177582F" w14:textId="77777777" w:rsidR="00BF3495" w:rsidRPr="003D0385" w:rsidRDefault="00BF3495" w:rsidP="003D0385">
            <w:pPr>
              <w:ind w:firstLine="0"/>
              <w:jc w:val="center"/>
              <w:rPr>
                <w:color w:val="000000" w:themeColor="text1"/>
                <w:lang w:val="es-419"/>
              </w:rPr>
            </w:pPr>
            <w:r w:rsidRPr="003D0385">
              <w:rPr>
                <w:b/>
                <w:color w:val="000000" w:themeColor="text1"/>
                <w:lang w:val="es-419"/>
              </w:rPr>
              <w:t>Retorno</w:t>
            </w:r>
          </w:p>
        </w:tc>
        <w:tc>
          <w:tcPr>
            <w:tcW w:w="2948" w:type="dxa"/>
            <w:shd w:val="clear" w:color="auto" w:fill="004D40"/>
          </w:tcPr>
          <w:p w14:paraId="6A7EED05" w14:textId="77777777" w:rsidR="00BF3495" w:rsidRPr="003D0385" w:rsidRDefault="00BF3495" w:rsidP="003D0385">
            <w:pPr>
              <w:ind w:firstLine="0"/>
              <w:jc w:val="center"/>
              <w:rPr>
                <w:color w:val="000000" w:themeColor="text1"/>
                <w:lang w:val="es-419"/>
              </w:rPr>
            </w:pPr>
            <w:r w:rsidRPr="003D0385">
              <w:rPr>
                <w:b/>
                <w:color w:val="000000" w:themeColor="text1"/>
                <w:lang w:val="es-419"/>
              </w:rPr>
              <w:t>Descripción</w:t>
            </w:r>
          </w:p>
        </w:tc>
      </w:tr>
      <w:tr w:rsidR="00BF3495" w:rsidRPr="003D0385" w14:paraId="41B41C4E" w14:textId="77777777" w:rsidTr="00401694">
        <w:tc>
          <w:tcPr>
            <w:tcW w:w="680" w:type="dxa"/>
            <w:shd w:val="clear" w:color="auto" w:fill="FFFFFF"/>
          </w:tcPr>
          <w:p w14:paraId="1E41B118"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5933B7C4"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Conversacion</w:t>
            </w:r>
            <w:proofErr w:type="spellEnd"/>
            <w:r w:rsidRPr="003D0385">
              <w:rPr>
                <w:b/>
                <w:color w:val="000000" w:themeColor="text1"/>
                <w:lang w:val="es-419"/>
              </w:rPr>
              <w:t>(</w:t>
            </w:r>
            <w:proofErr w:type="spellStart"/>
            <w:r w:rsidRPr="003D0385">
              <w:rPr>
                <w:b/>
                <w:color w:val="000000" w:themeColor="text1"/>
                <w:lang w:val="es-419"/>
              </w:rPr>
              <w:t>idCliente</w:t>
            </w:r>
            <w:proofErr w:type="spellEnd"/>
            <w:r w:rsidRPr="003D0385">
              <w:rPr>
                <w:b/>
                <w:color w:val="000000" w:themeColor="text1"/>
                <w:lang w:val="es-419"/>
              </w:rPr>
              <w:t xml:space="preserve">: </w:t>
            </w:r>
            <w:proofErr w:type="spellStart"/>
            <w:r w:rsidRPr="003D0385">
              <w:rPr>
                <w:b/>
                <w:color w:val="000000" w:themeColor="text1"/>
                <w:lang w:val="es-419"/>
              </w:rPr>
              <w:t>int</w:t>
            </w:r>
            <w:proofErr w:type="spellEnd"/>
            <w:r w:rsidRPr="003D0385">
              <w:rPr>
                <w:b/>
                <w:color w:val="000000" w:themeColor="text1"/>
                <w:lang w:val="es-419"/>
              </w:rPr>
              <w:t>)</w:t>
            </w:r>
          </w:p>
        </w:tc>
        <w:tc>
          <w:tcPr>
            <w:tcW w:w="1587" w:type="dxa"/>
            <w:shd w:val="clear" w:color="auto" w:fill="FFFFFF"/>
          </w:tcPr>
          <w:p w14:paraId="301DB012" w14:textId="77777777" w:rsidR="00BF3495" w:rsidRPr="003D0385" w:rsidRDefault="00BF3495" w:rsidP="003D0385">
            <w:pPr>
              <w:ind w:firstLine="0"/>
              <w:jc w:val="left"/>
              <w:rPr>
                <w:color w:val="000000" w:themeColor="text1"/>
                <w:lang w:val="es-419"/>
              </w:rPr>
            </w:pPr>
            <w:r w:rsidRPr="003D0385">
              <w:rPr>
                <w:color w:val="000000" w:themeColor="text1"/>
                <w:lang w:val="es-419"/>
              </w:rPr>
              <w:t>Constructor</w:t>
            </w:r>
          </w:p>
        </w:tc>
        <w:tc>
          <w:tcPr>
            <w:tcW w:w="2948" w:type="dxa"/>
            <w:shd w:val="clear" w:color="auto" w:fill="FFFFFF"/>
          </w:tcPr>
          <w:p w14:paraId="7DF88285" w14:textId="77777777" w:rsidR="00BF3495" w:rsidRPr="003D0385" w:rsidRDefault="00BF3495" w:rsidP="003D0385">
            <w:pPr>
              <w:ind w:firstLine="0"/>
              <w:jc w:val="left"/>
              <w:rPr>
                <w:color w:val="000000" w:themeColor="text1"/>
                <w:lang w:val="es-419"/>
              </w:rPr>
            </w:pPr>
            <w:r w:rsidRPr="003D0385">
              <w:rPr>
                <w:color w:val="000000" w:themeColor="text1"/>
                <w:lang w:val="es-419"/>
              </w:rPr>
              <w:t>Inicia una nueva sesión de conversación vinculada a un cliente.</w:t>
            </w:r>
          </w:p>
        </w:tc>
      </w:tr>
      <w:tr w:rsidR="00BF3495" w:rsidRPr="003D0385" w14:paraId="35308A62" w14:textId="77777777" w:rsidTr="00401694">
        <w:tc>
          <w:tcPr>
            <w:tcW w:w="680" w:type="dxa"/>
            <w:shd w:val="clear" w:color="auto" w:fill="F2F2F2"/>
          </w:tcPr>
          <w:p w14:paraId="35AEBD12"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0B982220"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getters</w:t>
            </w:r>
            <w:proofErr w:type="spellEnd"/>
            <w:r w:rsidRPr="003D0385">
              <w:rPr>
                <w:b/>
                <w:color w:val="000000" w:themeColor="text1"/>
                <w:lang w:val="es-419"/>
              </w:rPr>
              <w:t xml:space="preserve"> y </w:t>
            </w:r>
            <w:proofErr w:type="spellStart"/>
            <w:r w:rsidRPr="003D0385">
              <w:rPr>
                <w:b/>
                <w:color w:val="000000" w:themeColor="text1"/>
                <w:lang w:val="es-419"/>
              </w:rPr>
              <w:t>setters</w:t>
            </w:r>
            <w:proofErr w:type="spellEnd"/>
          </w:p>
        </w:tc>
        <w:tc>
          <w:tcPr>
            <w:tcW w:w="1587" w:type="dxa"/>
            <w:shd w:val="clear" w:color="auto" w:fill="F2F2F2"/>
          </w:tcPr>
          <w:p w14:paraId="6661DD25"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void</w:t>
            </w:r>
            <w:proofErr w:type="spellEnd"/>
            <w:r w:rsidRPr="003D0385">
              <w:rPr>
                <w:color w:val="000000" w:themeColor="text1"/>
                <w:lang w:val="es-419"/>
              </w:rPr>
              <w:t xml:space="preserve"> / tipos</w:t>
            </w:r>
          </w:p>
        </w:tc>
        <w:tc>
          <w:tcPr>
            <w:tcW w:w="2948" w:type="dxa"/>
            <w:shd w:val="clear" w:color="auto" w:fill="F2F2F2"/>
          </w:tcPr>
          <w:p w14:paraId="536DC522" w14:textId="77777777" w:rsidR="00BF3495" w:rsidRPr="003D0385" w:rsidRDefault="00BF3495" w:rsidP="003D0385">
            <w:pPr>
              <w:ind w:firstLine="0"/>
              <w:jc w:val="left"/>
              <w:rPr>
                <w:color w:val="000000" w:themeColor="text1"/>
                <w:lang w:val="es-419"/>
              </w:rPr>
            </w:pPr>
            <w:r w:rsidRPr="003D0385">
              <w:rPr>
                <w:color w:val="000000" w:themeColor="text1"/>
                <w:lang w:val="es-419"/>
              </w:rPr>
              <w:t>Métodos para leer y escribir los atributos de la sesión.</w:t>
            </w:r>
          </w:p>
        </w:tc>
      </w:tr>
      <w:tr w:rsidR="00BF3495" w:rsidRPr="003D0385" w14:paraId="7E447C75" w14:textId="77777777" w:rsidTr="00401694">
        <w:tc>
          <w:tcPr>
            <w:tcW w:w="680" w:type="dxa"/>
            <w:shd w:val="clear" w:color="auto" w:fill="FFFFFF"/>
          </w:tcPr>
          <w:p w14:paraId="2239B40F"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1ABD70DA" w14:textId="77777777" w:rsidR="00BF3495" w:rsidRPr="003D0385" w:rsidRDefault="00BF3495" w:rsidP="003D0385">
            <w:pPr>
              <w:ind w:firstLine="0"/>
              <w:jc w:val="left"/>
              <w:rPr>
                <w:color w:val="000000" w:themeColor="text1"/>
                <w:lang w:val="es-419"/>
              </w:rPr>
            </w:pPr>
            <w:r w:rsidRPr="003D0385">
              <w:rPr>
                <w:b/>
                <w:color w:val="000000" w:themeColor="text1"/>
                <w:lang w:val="es-419"/>
              </w:rPr>
              <w:t>iniciar()</w:t>
            </w:r>
          </w:p>
        </w:tc>
        <w:tc>
          <w:tcPr>
            <w:tcW w:w="1587" w:type="dxa"/>
            <w:shd w:val="clear" w:color="auto" w:fill="FFFFFF"/>
          </w:tcPr>
          <w:p w14:paraId="709F2705"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void</w:t>
            </w:r>
            <w:proofErr w:type="spellEnd"/>
          </w:p>
        </w:tc>
        <w:tc>
          <w:tcPr>
            <w:tcW w:w="2948" w:type="dxa"/>
            <w:shd w:val="clear" w:color="auto" w:fill="FFFFFF"/>
          </w:tcPr>
          <w:p w14:paraId="24A8E421" w14:textId="77777777" w:rsidR="00BF3495" w:rsidRPr="003D0385" w:rsidRDefault="00BF3495" w:rsidP="003D0385">
            <w:pPr>
              <w:ind w:firstLine="0"/>
              <w:jc w:val="left"/>
              <w:rPr>
                <w:color w:val="000000" w:themeColor="text1"/>
                <w:lang w:val="es-419"/>
              </w:rPr>
            </w:pPr>
            <w:r w:rsidRPr="003D0385">
              <w:rPr>
                <w:color w:val="000000" w:themeColor="text1"/>
                <w:lang w:val="es-419"/>
              </w:rPr>
              <w:t xml:space="preserve">Registra el inicio de la conversación y activa el modo </w:t>
            </w:r>
            <w:proofErr w:type="spellStart"/>
            <w:r w:rsidRPr="003D0385">
              <w:rPr>
                <w:color w:val="000000" w:themeColor="text1"/>
                <w:lang w:val="es-419"/>
              </w:rPr>
              <w:t>bot</w:t>
            </w:r>
            <w:proofErr w:type="spellEnd"/>
            <w:r w:rsidRPr="003D0385">
              <w:rPr>
                <w:color w:val="000000" w:themeColor="text1"/>
                <w:lang w:val="es-419"/>
              </w:rPr>
              <w:t>.</w:t>
            </w:r>
          </w:p>
        </w:tc>
      </w:tr>
      <w:tr w:rsidR="00BF3495" w:rsidRPr="003D0385" w14:paraId="2868E0D7" w14:textId="77777777" w:rsidTr="00401694">
        <w:tc>
          <w:tcPr>
            <w:tcW w:w="680" w:type="dxa"/>
            <w:shd w:val="clear" w:color="auto" w:fill="F2F2F2"/>
          </w:tcPr>
          <w:p w14:paraId="246796BB"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350E5216" w14:textId="77777777" w:rsidR="00BF3495" w:rsidRPr="003D0385" w:rsidRDefault="00BF3495" w:rsidP="003D0385">
            <w:pPr>
              <w:ind w:firstLine="0"/>
              <w:jc w:val="left"/>
              <w:rPr>
                <w:color w:val="000000" w:themeColor="text1"/>
                <w:lang w:val="es-419"/>
              </w:rPr>
            </w:pPr>
            <w:r w:rsidRPr="003D0385">
              <w:rPr>
                <w:b/>
                <w:color w:val="000000" w:themeColor="text1"/>
                <w:lang w:val="es-419"/>
              </w:rPr>
              <w:t>cerrar()</w:t>
            </w:r>
          </w:p>
        </w:tc>
        <w:tc>
          <w:tcPr>
            <w:tcW w:w="1587" w:type="dxa"/>
            <w:shd w:val="clear" w:color="auto" w:fill="F2F2F2"/>
          </w:tcPr>
          <w:p w14:paraId="016FDAC8"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void</w:t>
            </w:r>
            <w:proofErr w:type="spellEnd"/>
          </w:p>
        </w:tc>
        <w:tc>
          <w:tcPr>
            <w:tcW w:w="2948" w:type="dxa"/>
            <w:shd w:val="clear" w:color="auto" w:fill="F2F2F2"/>
          </w:tcPr>
          <w:p w14:paraId="3B28D464" w14:textId="77777777" w:rsidR="00BF3495" w:rsidRPr="003D0385" w:rsidRDefault="00BF3495" w:rsidP="003D0385">
            <w:pPr>
              <w:ind w:firstLine="0"/>
              <w:jc w:val="left"/>
              <w:rPr>
                <w:color w:val="000000" w:themeColor="text1"/>
                <w:lang w:val="es-419"/>
              </w:rPr>
            </w:pPr>
            <w:r w:rsidRPr="003D0385">
              <w:rPr>
                <w:color w:val="000000" w:themeColor="text1"/>
                <w:lang w:val="es-419"/>
              </w:rPr>
              <w:t xml:space="preserve">Finaliza la sesión, registra </w:t>
            </w:r>
            <w:proofErr w:type="spellStart"/>
            <w:r w:rsidRPr="003D0385">
              <w:rPr>
                <w:color w:val="000000" w:themeColor="text1"/>
                <w:lang w:val="es-419"/>
              </w:rPr>
              <w:t>fechaHoraCierre</w:t>
            </w:r>
            <w:proofErr w:type="spellEnd"/>
            <w:r w:rsidRPr="003D0385">
              <w:rPr>
                <w:color w:val="000000" w:themeColor="text1"/>
                <w:lang w:val="es-419"/>
              </w:rPr>
              <w:t xml:space="preserve"> y actualiza estado a 'cerrada'.</w:t>
            </w:r>
          </w:p>
        </w:tc>
      </w:tr>
      <w:tr w:rsidR="00BF3495" w:rsidRPr="003D0385" w14:paraId="1C933CC3" w14:textId="77777777" w:rsidTr="00401694">
        <w:tc>
          <w:tcPr>
            <w:tcW w:w="680" w:type="dxa"/>
            <w:shd w:val="clear" w:color="auto" w:fill="FFFFFF"/>
          </w:tcPr>
          <w:p w14:paraId="5A86553F"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6E81341D"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escalarAHumano</w:t>
            </w:r>
            <w:proofErr w:type="spellEnd"/>
            <w:r w:rsidRPr="003D0385">
              <w:rPr>
                <w:b/>
                <w:color w:val="000000" w:themeColor="text1"/>
                <w:lang w:val="es-419"/>
              </w:rPr>
              <w:t>(empleado: Empleado)</w:t>
            </w:r>
          </w:p>
        </w:tc>
        <w:tc>
          <w:tcPr>
            <w:tcW w:w="1587" w:type="dxa"/>
            <w:shd w:val="clear" w:color="auto" w:fill="FFFFFF"/>
          </w:tcPr>
          <w:p w14:paraId="6DB941C1"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void</w:t>
            </w:r>
            <w:proofErr w:type="spellEnd"/>
          </w:p>
        </w:tc>
        <w:tc>
          <w:tcPr>
            <w:tcW w:w="2948" w:type="dxa"/>
            <w:shd w:val="clear" w:color="auto" w:fill="FFFFFF"/>
          </w:tcPr>
          <w:p w14:paraId="771C87D0" w14:textId="77777777" w:rsidR="00BF3495" w:rsidRPr="003D0385" w:rsidRDefault="00BF3495" w:rsidP="003D0385">
            <w:pPr>
              <w:ind w:firstLine="0"/>
              <w:jc w:val="left"/>
              <w:rPr>
                <w:color w:val="000000" w:themeColor="text1"/>
                <w:lang w:val="es-419"/>
              </w:rPr>
            </w:pPr>
            <w:r w:rsidRPr="003D0385">
              <w:rPr>
                <w:color w:val="000000" w:themeColor="text1"/>
                <w:lang w:val="es-419"/>
              </w:rPr>
              <w:t xml:space="preserve">Transfiere la atención del </w:t>
            </w:r>
            <w:proofErr w:type="spellStart"/>
            <w:r w:rsidRPr="003D0385">
              <w:rPr>
                <w:color w:val="000000" w:themeColor="text1"/>
                <w:lang w:val="es-419"/>
              </w:rPr>
              <w:t>bot</w:t>
            </w:r>
            <w:proofErr w:type="spellEnd"/>
            <w:r w:rsidRPr="003D0385">
              <w:rPr>
                <w:color w:val="000000" w:themeColor="text1"/>
                <w:lang w:val="es-419"/>
              </w:rPr>
              <w:t xml:space="preserve"> al operador humano especificado.</w:t>
            </w:r>
          </w:p>
        </w:tc>
      </w:tr>
      <w:tr w:rsidR="00BF3495" w:rsidRPr="003D0385" w14:paraId="11AB5858" w14:textId="77777777" w:rsidTr="00401694">
        <w:tc>
          <w:tcPr>
            <w:tcW w:w="680" w:type="dxa"/>
            <w:shd w:val="clear" w:color="auto" w:fill="F2F2F2"/>
          </w:tcPr>
          <w:p w14:paraId="578EC49A"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1B1937E4"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agregarMensaje</w:t>
            </w:r>
            <w:proofErr w:type="spellEnd"/>
            <w:r w:rsidRPr="003D0385">
              <w:rPr>
                <w:b/>
                <w:color w:val="000000" w:themeColor="text1"/>
                <w:lang w:val="es-419"/>
              </w:rPr>
              <w:t>(mensaje: Mensaje)</w:t>
            </w:r>
          </w:p>
        </w:tc>
        <w:tc>
          <w:tcPr>
            <w:tcW w:w="1587" w:type="dxa"/>
            <w:shd w:val="clear" w:color="auto" w:fill="F2F2F2"/>
          </w:tcPr>
          <w:p w14:paraId="3181E78B"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void</w:t>
            </w:r>
            <w:proofErr w:type="spellEnd"/>
          </w:p>
        </w:tc>
        <w:tc>
          <w:tcPr>
            <w:tcW w:w="2948" w:type="dxa"/>
            <w:shd w:val="clear" w:color="auto" w:fill="F2F2F2"/>
          </w:tcPr>
          <w:p w14:paraId="5F9C7E6F" w14:textId="77777777" w:rsidR="00BF3495" w:rsidRPr="003D0385" w:rsidRDefault="00BF3495" w:rsidP="003D0385">
            <w:pPr>
              <w:ind w:firstLine="0"/>
              <w:jc w:val="left"/>
              <w:rPr>
                <w:color w:val="000000" w:themeColor="text1"/>
                <w:lang w:val="es-419"/>
              </w:rPr>
            </w:pPr>
            <w:r w:rsidRPr="003D0385">
              <w:rPr>
                <w:color w:val="000000" w:themeColor="text1"/>
                <w:lang w:val="es-419"/>
              </w:rPr>
              <w:t>Incorpora un nuevo mensaje a la cronología del diálogo.</w:t>
            </w:r>
          </w:p>
        </w:tc>
      </w:tr>
      <w:tr w:rsidR="00BF3495" w:rsidRPr="003D0385" w14:paraId="448ED416" w14:textId="77777777" w:rsidTr="00401694">
        <w:tc>
          <w:tcPr>
            <w:tcW w:w="680" w:type="dxa"/>
            <w:shd w:val="clear" w:color="auto" w:fill="FFFFFF"/>
          </w:tcPr>
          <w:p w14:paraId="7568F0A5" w14:textId="77777777" w:rsidR="00BF3495" w:rsidRPr="003D0385" w:rsidRDefault="00BF3495" w:rsidP="003D0385">
            <w:pPr>
              <w:ind w:firstLine="0"/>
              <w:jc w:val="center"/>
              <w:rPr>
                <w:color w:val="000000" w:themeColor="text1"/>
                <w:lang w:val="es-419"/>
              </w:rPr>
            </w:pPr>
            <w:r w:rsidRPr="003D0385">
              <w:rPr>
                <w:color w:val="000000" w:themeColor="text1"/>
                <w:lang w:val="es-419"/>
              </w:rPr>
              <w:lastRenderedPageBreak/>
              <w:t>+</w:t>
            </w:r>
          </w:p>
        </w:tc>
        <w:tc>
          <w:tcPr>
            <w:tcW w:w="4252" w:type="dxa"/>
            <w:shd w:val="clear" w:color="auto" w:fill="FFFFFF"/>
          </w:tcPr>
          <w:p w14:paraId="55E4F17C"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obtenerHistorial</w:t>
            </w:r>
            <w:proofErr w:type="spellEnd"/>
            <w:r w:rsidRPr="003D0385">
              <w:rPr>
                <w:b/>
                <w:color w:val="000000" w:themeColor="text1"/>
                <w:lang w:val="es-419"/>
              </w:rPr>
              <w:t>()</w:t>
            </w:r>
          </w:p>
        </w:tc>
        <w:tc>
          <w:tcPr>
            <w:tcW w:w="1587" w:type="dxa"/>
            <w:shd w:val="clear" w:color="auto" w:fill="FFFFFF"/>
          </w:tcPr>
          <w:p w14:paraId="4B111284" w14:textId="77777777" w:rsidR="00BF3495" w:rsidRPr="003D0385" w:rsidRDefault="00BF3495" w:rsidP="003D0385">
            <w:pPr>
              <w:ind w:firstLine="0"/>
              <w:jc w:val="left"/>
              <w:rPr>
                <w:color w:val="000000" w:themeColor="text1"/>
                <w:lang w:val="es-419"/>
              </w:rPr>
            </w:pPr>
            <w:r w:rsidRPr="003D0385">
              <w:rPr>
                <w:color w:val="000000" w:themeColor="text1"/>
                <w:lang w:val="es-419"/>
              </w:rPr>
              <w:t>List&lt;Mensaje&gt;</w:t>
            </w:r>
          </w:p>
        </w:tc>
        <w:tc>
          <w:tcPr>
            <w:tcW w:w="2948" w:type="dxa"/>
            <w:shd w:val="clear" w:color="auto" w:fill="FFFFFF"/>
          </w:tcPr>
          <w:p w14:paraId="69001E14" w14:textId="77777777" w:rsidR="00BF3495" w:rsidRPr="003D0385" w:rsidRDefault="00BF3495" w:rsidP="003D0385">
            <w:pPr>
              <w:ind w:firstLine="0"/>
              <w:jc w:val="left"/>
              <w:rPr>
                <w:color w:val="000000" w:themeColor="text1"/>
                <w:lang w:val="es-419"/>
              </w:rPr>
            </w:pPr>
            <w:r w:rsidRPr="003D0385">
              <w:rPr>
                <w:color w:val="000000" w:themeColor="text1"/>
                <w:lang w:val="es-419"/>
              </w:rPr>
              <w:t>Devuelve todos los mensajes ordenados cronológicamente.</w:t>
            </w:r>
          </w:p>
        </w:tc>
      </w:tr>
      <w:tr w:rsidR="00BF3495" w:rsidRPr="003D0385" w14:paraId="190DE2CF" w14:textId="77777777" w:rsidTr="00401694">
        <w:tc>
          <w:tcPr>
            <w:tcW w:w="680" w:type="dxa"/>
            <w:shd w:val="clear" w:color="auto" w:fill="F2F2F2"/>
          </w:tcPr>
          <w:p w14:paraId="366B1C45"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46285975"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toString</w:t>
            </w:r>
            <w:proofErr w:type="spellEnd"/>
            <w:r w:rsidRPr="003D0385">
              <w:rPr>
                <w:b/>
                <w:color w:val="000000" w:themeColor="text1"/>
                <w:lang w:val="es-419"/>
              </w:rPr>
              <w:t>()</w:t>
            </w:r>
          </w:p>
        </w:tc>
        <w:tc>
          <w:tcPr>
            <w:tcW w:w="1587" w:type="dxa"/>
            <w:shd w:val="clear" w:color="auto" w:fill="F2F2F2"/>
          </w:tcPr>
          <w:p w14:paraId="14FCC7E8"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2948" w:type="dxa"/>
            <w:shd w:val="clear" w:color="auto" w:fill="F2F2F2"/>
          </w:tcPr>
          <w:p w14:paraId="408DC00F" w14:textId="77777777" w:rsidR="00BF3495" w:rsidRPr="003D0385" w:rsidRDefault="00BF3495" w:rsidP="003D0385">
            <w:pPr>
              <w:ind w:firstLine="0"/>
              <w:jc w:val="left"/>
              <w:rPr>
                <w:color w:val="000000" w:themeColor="text1"/>
                <w:lang w:val="es-419"/>
              </w:rPr>
            </w:pPr>
            <w:r w:rsidRPr="003D0385">
              <w:rPr>
                <w:color w:val="000000" w:themeColor="text1"/>
                <w:lang w:val="es-419"/>
              </w:rPr>
              <w:t>Resumen del estado del chat y modo de atención.</w:t>
            </w:r>
          </w:p>
        </w:tc>
      </w:tr>
    </w:tbl>
    <w:p w14:paraId="580E13CC" w14:textId="77777777" w:rsidR="00BF3495" w:rsidRPr="003D0385" w:rsidRDefault="00BF3495" w:rsidP="003D0385">
      <w:pPr>
        <w:pStyle w:val="Ttulo2"/>
        <w:spacing w:line="360" w:lineRule="auto"/>
        <w:rPr>
          <w:color w:val="000000" w:themeColor="text1"/>
          <w:lang w:val="es-419"/>
        </w:rPr>
      </w:pPr>
      <w:bookmarkStart w:id="118" w:name="_Toc239450918"/>
      <w:r w:rsidRPr="003D0385">
        <w:rPr>
          <w:color w:val="000000" w:themeColor="text1"/>
          <w:lang w:val="es-419"/>
        </w:rPr>
        <w:t>9. Clase: Mensaje</w:t>
      </w:r>
      <w:bookmarkEnd w:id="118"/>
    </w:p>
    <w:p w14:paraId="2F1A51FA" w14:textId="77777777" w:rsidR="00BF3495" w:rsidRPr="003D0385" w:rsidRDefault="00BF3495" w:rsidP="003D0385">
      <w:pPr>
        <w:spacing w:after="200"/>
        <w:ind w:firstLine="0"/>
        <w:jc w:val="left"/>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Tipo: </w:t>
      </w:r>
      <w:r w:rsidRPr="003D0385">
        <w:rPr>
          <w:rFonts w:eastAsia="MS Mincho"/>
          <w:color w:val="000000" w:themeColor="text1"/>
          <w:kern w:val="0"/>
          <w:lang w:val="es-419"/>
          <w14:ligatures w14:val="none"/>
        </w:rPr>
        <w:t xml:space="preserve">Clase Concreta   |   </w:t>
      </w:r>
      <w:r w:rsidRPr="003D0385">
        <w:rPr>
          <w:rFonts w:eastAsia="MS Mincho"/>
          <w:b/>
          <w:color w:val="000000" w:themeColor="text1"/>
          <w:kern w:val="0"/>
          <w:lang w:val="es-419"/>
          <w14:ligatures w14:val="none"/>
        </w:rPr>
        <w:t xml:space="preserve">Relaciones / Herencia: </w:t>
      </w:r>
      <w:r w:rsidRPr="003D0385">
        <w:rPr>
          <w:rFonts w:eastAsia="MS Mincho"/>
          <w:color w:val="000000" w:themeColor="text1"/>
          <w:kern w:val="0"/>
          <w:lang w:val="es-419"/>
          <w14:ligatures w14:val="none"/>
        </w:rPr>
        <w:t xml:space="preserve">Composición desde </w:t>
      </w:r>
      <w:proofErr w:type="spellStart"/>
      <w:r w:rsidRPr="003D0385">
        <w:rPr>
          <w:rFonts w:eastAsia="MS Mincho"/>
          <w:color w:val="000000" w:themeColor="text1"/>
          <w:kern w:val="0"/>
          <w:lang w:val="es-419"/>
          <w14:ligatures w14:val="none"/>
        </w:rPr>
        <w:t>Conversacion</w:t>
      </w:r>
      <w:proofErr w:type="spellEnd"/>
      <w:r w:rsidRPr="003D0385">
        <w:rPr>
          <w:rFonts w:eastAsia="MS Mincho"/>
          <w:color w:val="000000" w:themeColor="text1"/>
          <w:kern w:val="0"/>
          <w:lang w:val="es-419"/>
          <w14:ligatures w14:val="none"/>
        </w:rPr>
        <w:t xml:space="preserve"> (N..1). Asociación con Comprobante (</w:t>
      </w:r>
      <w:proofErr w:type="gramStart"/>
      <w:r w:rsidRPr="003D0385">
        <w:rPr>
          <w:rFonts w:eastAsia="MS Mincho"/>
          <w:color w:val="000000" w:themeColor="text1"/>
          <w:kern w:val="0"/>
          <w:lang w:val="es-419"/>
          <w14:ligatures w14:val="none"/>
        </w:rPr>
        <w:t>1..</w:t>
      </w:r>
      <w:proofErr w:type="gramEnd"/>
      <w:r w:rsidRPr="003D0385">
        <w:rPr>
          <w:rFonts w:eastAsia="MS Mincho"/>
          <w:color w:val="000000" w:themeColor="text1"/>
          <w:kern w:val="0"/>
          <w:lang w:val="es-419"/>
          <w14:ligatures w14:val="none"/>
        </w:rPr>
        <w:t>1 opcional).</w:t>
      </w:r>
    </w:p>
    <w:p w14:paraId="4B9E9B42" w14:textId="64031EC5" w:rsidR="00BF3495" w:rsidRPr="003D0385" w:rsidRDefault="00BF3495" w:rsidP="003D0385">
      <w:pPr>
        <w:spacing w:after="200"/>
        <w:ind w:firstLine="0"/>
        <w:jc w:val="left"/>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Responsabilidad: </w:t>
      </w:r>
      <w:r w:rsidRPr="003D0385">
        <w:rPr>
          <w:rFonts w:eastAsia="MS Mincho"/>
          <w:color w:val="000000" w:themeColor="text1"/>
          <w:kern w:val="0"/>
          <w:lang w:val="es-419"/>
          <w14:ligatures w14:val="none"/>
        </w:rPr>
        <w:t>Representa cada unidad de mensaje individual transmitida a través de WhatsApp. Almacena contenido de texto, adjuntos multimedia, emisor y estado de entrega del protocolo.</w:t>
      </w:r>
    </w:p>
    <w:p w14:paraId="1EB70AB8" w14:textId="77777777" w:rsidR="00BF3495" w:rsidRPr="003D0385" w:rsidRDefault="00BF3495" w:rsidP="003D0385">
      <w:pPr>
        <w:keepNext/>
        <w:keepLines/>
        <w:spacing w:before="200" w:after="0"/>
        <w:ind w:firstLine="0"/>
        <w:jc w:val="left"/>
        <w:outlineLvl w:val="1"/>
        <w:rPr>
          <w:rFonts w:eastAsia="MS Gothic"/>
          <w:b/>
          <w:bCs/>
          <w:color w:val="000000" w:themeColor="text1"/>
          <w:kern w:val="0"/>
          <w:lang w:val="es-419"/>
          <w14:ligatures w14:val="none"/>
        </w:rPr>
      </w:pPr>
      <w:bookmarkStart w:id="119" w:name="_Toc239450919"/>
      <w:r w:rsidRPr="003D0385">
        <w:rPr>
          <w:rFonts w:eastAsia="MS Gothic"/>
          <w:b/>
          <w:bCs/>
          <w:color w:val="000000" w:themeColor="text1"/>
          <w:kern w:val="0"/>
          <w:lang w:val="es-419"/>
          <w14:ligatures w14:val="none"/>
        </w:rPr>
        <w:t>Atributos</w:t>
      </w:r>
      <w:bookmarkEnd w:id="119"/>
    </w:p>
    <w:tbl>
      <w:tblPr>
        <w:tblStyle w:val="Tablaconcuadrcula1"/>
        <w:tblW w:w="0" w:type="auto"/>
        <w:tblLook w:val="04A0" w:firstRow="1" w:lastRow="0" w:firstColumn="1" w:lastColumn="0" w:noHBand="0" w:noVBand="1"/>
      </w:tblPr>
      <w:tblGrid>
        <w:gridCol w:w="680"/>
        <w:gridCol w:w="2534"/>
        <w:gridCol w:w="1687"/>
        <w:gridCol w:w="4449"/>
      </w:tblGrid>
      <w:tr w:rsidR="00BF3495" w:rsidRPr="003D0385" w14:paraId="04616702" w14:textId="77777777" w:rsidTr="00401694">
        <w:tc>
          <w:tcPr>
            <w:tcW w:w="680" w:type="dxa"/>
            <w:shd w:val="clear" w:color="auto" w:fill="006064"/>
          </w:tcPr>
          <w:p w14:paraId="6F230337" w14:textId="77777777" w:rsidR="00BF3495" w:rsidRPr="003D0385" w:rsidRDefault="00BF3495" w:rsidP="003D0385">
            <w:pPr>
              <w:ind w:firstLine="0"/>
              <w:jc w:val="center"/>
              <w:rPr>
                <w:color w:val="000000" w:themeColor="text1"/>
                <w:lang w:val="es-419"/>
              </w:rPr>
            </w:pPr>
            <w:r w:rsidRPr="003D0385">
              <w:rPr>
                <w:b/>
                <w:color w:val="000000" w:themeColor="text1"/>
                <w:lang w:val="es-419"/>
              </w:rPr>
              <w:t>Vis.</w:t>
            </w:r>
          </w:p>
        </w:tc>
        <w:tc>
          <w:tcPr>
            <w:tcW w:w="2551" w:type="dxa"/>
            <w:shd w:val="clear" w:color="auto" w:fill="006064"/>
          </w:tcPr>
          <w:p w14:paraId="2D3F5509" w14:textId="77777777" w:rsidR="00BF3495" w:rsidRPr="003D0385" w:rsidRDefault="00BF3495" w:rsidP="003D0385">
            <w:pPr>
              <w:ind w:firstLine="0"/>
              <w:jc w:val="center"/>
              <w:rPr>
                <w:color w:val="000000" w:themeColor="text1"/>
                <w:lang w:val="es-419"/>
              </w:rPr>
            </w:pPr>
            <w:r w:rsidRPr="003D0385">
              <w:rPr>
                <w:b/>
                <w:color w:val="000000" w:themeColor="text1"/>
                <w:lang w:val="es-419"/>
              </w:rPr>
              <w:t>Atributo</w:t>
            </w:r>
          </w:p>
        </w:tc>
        <w:tc>
          <w:tcPr>
            <w:tcW w:w="1701" w:type="dxa"/>
            <w:shd w:val="clear" w:color="auto" w:fill="006064"/>
          </w:tcPr>
          <w:p w14:paraId="71ADFE14" w14:textId="77777777" w:rsidR="00BF3495" w:rsidRPr="003D0385" w:rsidRDefault="00BF3495" w:rsidP="003D0385">
            <w:pPr>
              <w:ind w:firstLine="0"/>
              <w:jc w:val="center"/>
              <w:rPr>
                <w:color w:val="000000" w:themeColor="text1"/>
                <w:lang w:val="es-419"/>
              </w:rPr>
            </w:pPr>
            <w:r w:rsidRPr="003D0385">
              <w:rPr>
                <w:b/>
                <w:color w:val="000000" w:themeColor="text1"/>
                <w:lang w:val="es-419"/>
              </w:rPr>
              <w:t>Tipo UML</w:t>
            </w:r>
          </w:p>
        </w:tc>
        <w:tc>
          <w:tcPr>
            <w:tcW w:w="4535" w:type="dxa"/>
            <w:shd w:val="clear" w:color="auto" w:fill="006064"/>
          </w:tcPr>
          <w:p w14:paraId="3AF92DDE" w14:textId="77777777" w:rsidR="00BF3495" w:rsidRPr="003D0385" w:rsidRDefault="00BF3495" w:rsidP="003D0385">
            <w:pPr>
              <w:ind w:firstLine="0"/>
              <w:jc w:val="center"/>
              <w:rPr>
                <w:color w:val="000000" w:themeColor="text1"/>
                <w:lang w:val="es-419"/>
              </w:rPr>
            </w:pPr>
            <w:r w:rsidRPr="003D0385">
              <w:rPr>
                <w:b/>
                <w:color w:val="000000" w:themeColor="text1"/>
                <w:lang w:val="es-419"/>
              </w:rPr>
              <w:t>Descripción Funcional</w:t>
            </w:r>
          </w:p>
        </w:tc>
      </w:tr>
      <w:tr w:rsidR="00BF3495" w:rsidRPr="003D0385" w14:paraId="3B6BE050" w14:textId="77777777" w:rsidTr="00401694">
        <w:tc>
          <w:tcPr>
            <w:tcW w:w="680" w:type="dxa"/>
            <w:shd w:val="clear" w:color="auto" w:fill="FFFFFF"/>
          </w:tcPr>
          <w:p w14:paraId="27B96489"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0E52A713"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idMensaje</w:t>
            </w:r>
            <w:proofErr w:type="spellEnd"/>
          </w:p>
        </w:tc>
        <w:tc>
          <w:tcPr>
            <w:tcW w:w="1701" w:type="dxa"/>
            <w:shd w:val="clear" w:color="auto" w:fill="FFFFFF"/>
          </w:tcPr>
          <w:p w14:paraId="13E04C70"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int</w:t>
            </w:r>
            <w:proofErr w:type="spellEnd"/>
          </w:p>
        </w:tc>
        <w:tc>
          <w:tcPr>
            <w:tcW w:w="4535" w:type="dxa"/>
            <w:shd w:val="clear" w:color="auto" w:fill="FFFFFF"/>
          </w:tcPr>
          <w:p w14:paraId="1EE11192" w14:textId="77777777" w:rsidR="00BF3495" w:rsidRPr="003D0385" w:rsidRDefault="00BF3495" w:rsidP="003D0385">
            <w:pPr>
              <w:ind w:firstLine="0"/>
              <w:jc w:val="left"/>
              <w:rPr>
                <w:color w:val="000000" w:themeColor="text1"/>
                <w:lang w:val="es-419"/>
              </w:rPr>
            </w:pPr>
            <w:r w:rsidRPr="003D0385">
              <w:rPr>
                <w:color w:val="000000" w:themeColor="text1"/>
                <w:lang w:val="es-419"/>
              </w:rPr>
              <w:t>Identificador único del mensaje.</w:t>
            </w:r>
          </w:p>
        </w:tc>
      </w:tr>
      <w:tr w:rsidR="00BF3495" w:rsidRPr="003D0385" w14:paraId="4A2076C1" w14:textId="77777777" w:rsidTr="00401694">
        <w:tc>
          <w:tcPr>
            <w:tcW w:w="680" w:type="dxa"/>
            <w:shd w:val="clear" w:color="auto" w:fill="F2F2F2"/>
          </w:tcPr>
          <w:p w14:paraId="34892179"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0BD5F295"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idConversacion</w:t>
            </w:r>
            <w:proofErr w:type="spellEnd"/>
          </w:p>
        </w:tc>
        <w:tc>
          <w:tcPr>
            <w:tcW w:w="1701" w:type="dxa"/>
            <w:shd w:val="clear" w:color="auto" w:fill="F2F2F2"/>
          </w:tcPr>
          <w:p w14:paraId="29C7E684"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int</w:t>
            </w:r>
            <w:proofErr w:type="spellEnd"/>
          </w:p>
        </w:tc>
        <w:tc>
          <w:tcPr>
            <w:tcW w:w="4535" w:type="dxa"/>
            <w:shd w:val="clear" w:color="auto" w:fill="F2F2F2"/>
          </w:tcPr>
          <w:p w14:paraId="74E32C1E" w14:textId="77777777" w:rsidR="00BF3495" w:rsidRPr="003D0385" w:rsidRDefault="00BF3495" w:rsidP="003D0385">
            <w:pPr>
              <w:ind w:firstLine="0"/>
              <w:jc w:val="left"/>
              <w:rPr>
                <w:color w:val="000000" w:themeColor="text1"/>
                <w:lang w:val="es-419"/>
              </w:rPr>
            </w:pPr>
            <w:r w:rsidRPr="003D0385">
              <w:rPr>
                <w:color w:val="000000" w:themeColor="text1"/>
                <w:lang w:val="es-419"/>
              </w:rPr>
              <w:t>Identificador de la conversación contenedora.</w:t>
            </w:r>
          </w:p>
        </w:tc>
      </w:tr>
      <w:tr w:rsidR="00BF3495" w:rsidRPr="003D0385" w14:paraId="3CF6B2DF" w14:textId="77777777" w:rsidTr="00401694">
        <w:tc>
          <w:tcPr>
            <w:tcW w:w="680" w:type="dxa"/>
            <w:shd w:val="clear" w:color="auto" w:fill="FFFFFF"/>
          </w:tcPr>
          <w:p w14:paraId="5A78ADB1"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62AC4880"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idUsuario</w:t>
            </w:r>
            <w:proofErr w:type="spellEnd"/>
          </w:p>
        </w:tc>
        <w:tc>
          <w:tcPr>
            <w:tcW w:w="1701" w:type="dxa"/>
            <w:shd w:val="clear" w:color="auto" w:fill="FFFFFF"/>
          </w:tcPr>
          <w:p w14:paraId="0666313E"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int</w:t>
            </w:r>
            <w:proofErr w:type="spellEnd"/>
          </w:p>
        </w:tc>
        <w:tc>
          <w:tcPr>
            <w:tcW w:w="4535" w:type="dxa"/>
            <w:shd w:val="clear" w:color="auto" w:fill="FFFFFF"/>
          </w:tcPr>
          <w:p w14:paraId="197BC9BA" w14:textId="77777777" w:rsidR="00BF3495" w:rsidRPr="003D0385" w:rsidRDefault="00BF3495" w:rsidP="003D0385">
            <w:pPr>
              <w:ind w:firstLine="0"/>
              <w:jc w:val="left"/>
              <w:rPr>
                <w:color w:val="000000" w:themeColor="text1"/>
                <w:lang w:val="es-419"/>
              </w:rPr>
            </w:pPr>
            <w:r w:rsidRPr="003D0385">
              <w:rPr>
                <w:color w:val="000000" w:themeColor="text1"/>
                <w:lang w:val="es-419"/>
              </w:rPr>
              <w:t>Identificador del usuario/empleado emisor (si aplica).</w:t>
            </w:r>
          </w:p>
        </w:tc>
      </w:tr>
      <w:tr w:rsidR="00BF3495" w:rsidRPr="003D0385" w14:paraId="087918A0" w14:textId="77777777" w:rsidTr="00401694">
        <w:tc>
          <w:tcPr>
            <w:tcW w:w="680" w:type="dxa"/>
            <w:shd w:val="clear" w:color="auto" w:fill="F2F2F2"/>
          </w:tcPr>
          <w:p w14:paraId="5F38E7BB"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251EDF28"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fechaHora</w:t>
            </w:r>
            <w:proofErr w:type="spellEnd"/>
          </w:p>
        </w:tc>
        <w:tc>
          <w:tcPr>
            <w:tcW w:w="1701" w:type="dxa"/>
            <w:shd w:val="clear" w:color="auto" w:fill="F2F2F2"/>
          </w:tcPr>
          <w:p w14:paraId="2C63BC6D"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DateTime</w:t>
            </w:r>
            <w:proofErr w:type="spellEnd"/>
          </w:p>
        </w:tc>
        <w:tc>
          <w:tcPr>
            <w:tcW w:w="4535" w:type="dxa"/>
            <w:shd w:val="clear" w:color="auto" w:fill="F2F2F2"/>
          </w:tcPr>
          <w:p w14:paraId="09407299" w14:textId="77777777" w:rsidR="00BF3495" w:rsidRPr="003D0385" w:rsidRDefault="00BF3495" w:rsidP="003D0385">
            <w:pPr>
              <w:ind w:firstLine="0"/>
              <w:jc w:val="left"/>
              <w:rPr>
                <w:color w:val="000000" w:themeColor="text1"/>
                <w:lang w:val="es-419"/>
              </w:rPr>
            </w:pPr>
            <w:r w:rsidRPr="003D0385">
              <w:rPr>
                <w:color w:val="000000" w:themeColor="text1"/>
                <w:lang w:val="es-419"/>
              </w:rPr>
              <w:t>Momento exacto de emisión/recepción.</w:t>
            </w:r>
          </w:p>
        </w:tc>
      </w:tr>
      <w:tr w:rsidR="00BF3495" w:rsidRPr="003D0385" w14:paraId="1D0983F6" w14:textId="77777777" w:rsidTr="00401694">
        <w:tc>
          <w:tcPr>
            <w:tcW w:w="680" w:type="dxa"/>
            <w:shd w:val="clear" w:color="auto" w:fill="FFFFFF"/>
          </w:tcPr>
          <w:p w14:paraId="28B258B7"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5D022CDC" w14:textId="77777777" w:rsidR="00BF3495" w:rsidRPr="003D0385" w:rsidRDefault="00BF3495" w:rsidP="003D0385">
            <w:pPr>
              <w:ind w:firstLine="0"/>
              <w:jc w:val="left"/>
              <w:rPr>
                <w:color w:val="000000" w:themeColor="text1"/>
                <w:lang w:val="es-419"/>
              </w:rPr>
            </w:pPr>
            <w:r w:rsidRPr="003D0385">
              <w:rPr>
                <w:b/>
                <w:color w:val="000000" w:themeColor="text1"/>
                <w:lang w:val="es-419"/>
              </w:rPr>
              <w:t>tipo</w:t>
            </w:r>
          </w:p>
        </w:tc>
        <w:tc>
          <w:tcPr>
            <w:tcW w:w="1701" w:type="dxa"/>
            <w:shd w:val="clear" w:color="auto" w:fill="FFFFFF"/>
          </w:tcPr>
          <w:p w14:paraId="377FDF98"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4535" w:type="dxa"/>
            <w:shd w:val="clear" w:color="auto" w:fill="FFFFFF"/>
          </w:tcPr>
          <w:p w14:paraId="3FB1A4BC" w14:textId="77777777" w:rsidR="00BF3495" w:rsidRPr="003D0385" w:rsidRDefault="00BF3495" w:rsidP="003D0385">
            <w:pPr>
              <w:ind w:firstLine="0"/>
              <w:jc w:val="left"/>
              <w:rPr>
                <w:color w:val="000000" w:themeColor="text1"/>
                <w:lang w:val="es-419"/>
              </w:rPr>
            </w:pPr>
            <w:r w:rsidRPr="003D0385">
              <w:rPr>
                <w:color w:val="000000" w:themeColor="text1"/>
                <w:lang w:val="es-419"/>
              </w:rPr>
              <w:t>Tipo de contenido ('texto', 'imagen', 'audio', 'documento').</w:t>
            </w:r>
          </w:p>
        </w:tc>
      </w:tr>
      <w:tr w:rsidR="00BF3495" w:rsidRPr="003D0385" w14:paraId="3CFDFF1A" w14:textId="77777777" w:rsidTr="00401694">
        <w:tc>
          <w:tcPr>
            <w:tcW w:w="680" w:type="dxa"/>
            <w:shd w:val="clear" w:color="auto" w:fill="F2F2F2"/>
          </w:tcPr>
          <w:p w14:paraId="111828AC"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66DCF9B7" w14:textId="77777777" w:rsidR="00BF3495" w:rsidRPr="003D0385" w:rsidRDefault="00BF3495" w:rsidP="003D0385">
            <w:pPr>
              <w:ind w:firstLine="0"/>
              <w:jc w:val="left"/>
              <w:rPr>
                <w:color w:val="000000" w:themeColor="text1"/>
                <w:lang w:val="es-419"/>
              </w:rPr>
            </w:pPr>
            <w:r w:rsidRPr="003D0385">
              <w:rPr>
                <w:b/>
                <w:color w:val="000000" w:themeColor="text1"/>
                <w:lang w:val="es-419"/>
              </w:rPr>
              <w:t>contenido</w:t>
            </w:r>
          </w:p>
        </w:tc>
        <w:tc>
          <w:tcPr>
            <w:tcW w:w="1701" w:type="dxa"/>
            <w:shd w:val="clear" w:color="auto" w:fill="F2F2F2"/>
          </w:tcPr>
          <w:p w14:paraId="4664DA44"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4535" w:type="dxa"/>
            <w:shd w:val="clear" w:color="auto" w:fill="F2F2F2"/>
          </w:tcPr>
          <w:p w14:paraId="2616350D" w14:textId="77777777" w:rsidR="00BF3495" w:rsidRPr="003D0385" w:rsidRDefault="00BF3495" w:rsidP="003D0385">
            <w:pPr>
              <w:ind w:firstLine="0"/>
              <w:jc w:val="left"/>
              <w:rPr>
                <w:color w:val="000000" w:themeColor="text1"/>
                <w:lang w:val="es-419"/>
              </w:rPr>
            </w:pPr>
            <w:r w:rsidRPr="003D0385">
              <w:rPr>
                <w:color w:val="000000" w:themeColor="text1"/>
                <w:lang w:val="es-419"/>
              </w:rPr>
              <w:t>Texto del mensaje o transcripción.</w:t>
            </w:r>
          </w:p>
        </w:tc>
      </w:tr>
      <w:tr w:rsidR="00BF3495" w:rsidRPr="003D0385" w14:paraId="194BD287" w14:textId="77777777" w:rsidTr="00401694">
        <w:tc>
          <w:tcPr>
            <w:tcW w:w="680" w:type="dxa"/>
            <w:shd w:val="clear" w:color="auto" w:fill="FFFFFF"/>
          </w:tcPr>
          <w:p w14:paraId="773057F1"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14AAAE0B"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archivoAdjunto</w:t>
            </w:r>
            <w:proofErr w:type="spellEnd"/>
          </w:p>
        </w:tc>
        <w:tc>
          <w:tcPr>
            <w:tcW w:w="1701" w:type="dxa"/>
            <w:shd w:val="clear" w:color="auto" w:fill="FFFFFF"/>
          </w:tcPr>
          <w:p w14:paraId="72E38847"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4535" w:type="dxa"/>
            <w:shd w:val="clear" w:color="auto" w:fill="FFFFFF"/>
          </w:tcPr>
          <w:p w14:paraId="1DEFF30C" w14:textId="77777777" w:rsidR="00BF3495" w:rsidRPr="003D0385" w:rsidRDefault="00BF3495" w:rsidP="003D0385">
            <w:pPr>
              <w:ind w:firstLine="0"/>
              <w:jc w:val="left"/>
              <w:rPr>
                <w:color w:val="000000" w:themeColor="text1"/>
                <w:lang w:val="es-419"/>
              </w:rPr>
            </w:pPr>
            <w:r w:rsidRPr="003D0385">
              <w:rPr>
                <w:color w:val="000000" w:themeColor="text1"/>
                <w:lang w:val="es-419"/>
              </w:rPr>
              <w:t>Ruta en el servidor del archivo adjunto recibido o enviado.</w:t>
            </w:r>
          </w:p>
        </w:tc>
      </w:tr>
      <w:tr w:rsidR="00BF3495" w:rsidRPr="003D0385" w14:paraId="084CF69B" w14:textId="77777777" w:rsidTr="00401694">
        <w:tc>
          <w:tcPr>
            <w:tcW w:w="680" w:type="dxa"/>
            <w:shd w:val="clear" w:color="auto" w:fill="F2F2F2"/>
          </w:tcPr>
          <w:p w14:paraId="0CD83D3E"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5EB22FD7"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tipoEmisor</w:t>
            </w:r>
            <w:proofErr w:type="spellEnd"/>
          </w:p>
        </w:tc>
        <w:tc>
          <w:tcPr>
            <w:tcW w:w="1701" w:type="dxa"/>
            <w:shd w:val="clear" w:color="auto" w:fill="F2F2F2"/>
          </w:tcPr>
          <w:p w14:paraId="74E22D69"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4535" w:type="dxa"/>
            <w:shd w:val="clear" w:color="auto" w:fill="F2F2F2"/>
          </w:tcPr>
          <w:p w14:paraId="23F4FAF9" w14:textId="77777777" w:rsidR="00BF3495" w:rsidRPr="003D0385" w:rsidRDefault="00BF3495" w:rsidP="003D0385">
            <w:pPr>
              <w:ind w:firstLine="0"/>
              <w:jc w:val="left"/>
              <w:rPr>
                <w:color w:val="000000" w:themeColor="text1"/>
                <w:lang w:val="es-419"/>
              </w:rPr>
            </w:pPr>
            <w:r w:rsidRPr="003D0385">
              <w:rPr>
                <w:color w:val="000000" w:themeColor="text1"/>
                <w:lang w:val="es-419"/>
              </w:rPr>
              <w:t>Origen del mensaje ('cliente', '</w:t>
            </w:r>
            <w:proofErr w:type="spellStart"/>
            <w:r w:rsidRPr="003D0385">
              <w:rPr>
                <w:color w:val="000000" w:themeColor="text1"/>
                <w:lang w:val="es-419"/>
              </w:rPr>
              <w:t>bot</w:t>
            </w:r>
            <w:proofErr w:type="spellEnd"/>
            <w:r w:rsidRPr="003D0385">
              <w:rPr>
                <w:color w:val="000000" w:themeColor="text1"/>
                <w:lang w:val="es-419"/>
              </w:rPr>
              <w:t>', 'empleado').</w:t>
            </w:r>
          </w:p>
        </w:tc>
      </w:tr>
      <w:tr w:rsidR="00BF3495" w:rsidRPr="003D0385" w14:paraId="5F357A79" w14:textId="77777777" w:rsidTr="00401694">
        <w:tc>
          <w:tcPr>
            <w:tcW w:w="680" w:type="dxa"/>
            <w:shd w:val="clear" w:color="auto" w:fill="FFFFFF"/>
          </w:tcPr>
          <w:p w14:paraId="0B9D4B1D"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2C5750DB"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estadoEnvio</w:t>
            </w:r>
            <w:proofErr w:type="spellEnd"/>
          </w:p>
        </w:tc>
        <w:tc>
          <w:tcPr>
            <w:tcW w:w="1701" w:type="dxa"/>
            <w:shd w:val="clear" w:color="auto" w:fill="FFFFFF"/>
          </w:tcPr>
          <w:p w14:paraId="2CC5B9AD"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4535" w:type="dxa"/>
            <w:shd w:val="clear" w:color="auto" w:fill="FFFFFF"/>
          </w:tcPr>
          <w:p w14:paraId="3870ECB4" w14:textId="77777777" w:rsidR="00BF3495" w:rsidRPr="003D0385" w:rsidRDefault="00BF3495" w:rsidP="003D0385">
            <w:pPr>
              <w:ind w:firstLine="0"/>
              <w:jc w:val="left"/>
              <w:rPr>
                <w:color w:val="000000" w:themeColor="text1"/>
                <w:lang w:val="es-419"/>
              </w:rPr>
            </w:pPr>
            <w:r w:rsidRPr="003D0385">
              <w:rPr>
                <w:color w:val="000000" w:themeColor="text1"/>
                <w:lang w:val="es-419"/>
              </w:rPr>
              <w:t>Estado de la entrega ('enviado', 'entregado', '</w:t>
            </w:r>
            <w:proofErr w:type="spellStart"/>
            <w:r w:rsidRPr="003D0385">
              <w:rPr>
                <w:color w:val="000000" w:themeColor="text1"/>
                <w:lang w:val="es-419"/>
              </w:rPr>
              <w:t>leido</w:t>
            </w:r>
            <w:proofErr w:type="spellEnd"/>
            <w:r w:rsidRPr="003D0385">
              <w:rPr>
                <w:color w:val="000000" w:themeColor="text1"/>
                <w:lang w:val="es-419"/>
              </w:rPr>
              <w:t>').</w:t>
            </w:r>
          </w:p>
        </w:tc>
      </w:tr>
    </w:tbl>
    <w:p w14:paraId="21A85FEE" w14:textId="77777777" w:rsidR="00BF3495" w:rsidRPr="003D0385" w:rsidRDefault="00BF3495" w:rsidP="003D0385">
      <w:pPr>
        <w:spacing w:after="200"/>
        <w:ind w:firstLine="0"/>
        <w:jc w:val="left"/>
        <w:rPr>
          <w:rFonts w:eastAsia="MS Mincho"/>
          <w:color w:val="000000" w:themeColor="text1"/>
          <w:kern w:val="0"/>
          <w:lang w:val="es-419"/>
          <w14:ligatures w14:val="none"/>
        </w:rPr>
      </w:pPr>
    </w:p>
    <w:p w14:paraId="5374FD7C" w14:textId="77777777" w:rsidR="00BF3495" w:rsidRPr="003D0385" w:rsidRDefault="00BF3495" w:rsidP="003D0385">
      <w:pPr>
        <w:keepNext/>
        <w:keepLines/>
        <w:spacing w:before="200" w:after="0"/>
        <w:ind w:firstLine="0"/>
        <w:jc w:val="left"/>
        <w:outlineLvl w:val="1"/>
        <w:rPr>
          <w:rFonts w:eastAsia="MS Gothic"/>
          <w:b/>
          <w:bCs/>
          <w:color w:val="000000" w:themeColor="text1"/>
          <w:kern w:val="0"/>
          <w:lang w:val="es-419"/>
          <w14:ligatures w14:val="none"/>
        </w:rPr>
      </w:pPr>
      <w:bookmarkStart w:id="120" w:name="_Toc239450920"/>
      <w:r w:rsidRPr="003D0385">
        <w:rPr>
          <w:rFonts w:eastAsia="MS Gothic"/>
          <w:b/>
          <w:bCs/>
          <w:color w:val="000000" w:themeColor="text1"/>
          <w:kern w:val="0"/>
          <w:lang w:val="es-419"/>
          <w14:ligatures w14:val="none"/>
        </w:rPr>
        <w:lastRenderedPageBreak/>
        <w:t>Métodos y Operaciones</w:t>
      </w:r>
      <w:bookmarkEnd w:id="120"/>
    </w:p>
    <w:tbl>
      <w:tblPr>
        <w:tblStyle w:val="Tablaconcuadrcula1"/>
        <w:tblW w:w="0" w:type="auto"/>
        <w:tblLook w:val="04A0" w:firstRow="1" w:lastRow="0" w:firstColumn="1" w:lastColumn="0" w:noHBand="0" w:noVBand="1"/>
      </w:tblPr>
      <w:tblGrid>
        <w:gridCol w:w="680"/>
        <w:gridCol w:w="4196"/>
        <w:gridCol w:w="1584"/>
        <w:gridCol w:w="2890"/>
      </w:tblGrid>
      <w:tr w:rsidR="00BF3495" w:rsidRPr="003D0385" w14:paraId="0912068D" w14:textId="77777777" w:rsidTr="00401694">
        <w:tc>
          <w:tcPr>
            <w:tcW w:w="680" w:type="dxa"/>
            <w:shd w:val="clear" w:color="auto" w:fill="006064"/>
          </w:tcPr>
          <w:p w14:paraId="4A2D5796" w14:textId="77777777" w:rsidR="00BF3495" w:rsidRPr="003D0385" w:rsidRDefault="00BF3495" w:rsidP="003D0385">
            <w:pPr>
              <w:ind w:firstLine="0"/>
              <w:jc w:val="center"/>
              <w:rPr>
                <w:color w:val="000000" w:themeColor="text1"/>
                <w:lang w:val="es-419"/>
              </w:rPr>
            </w:pPr>
            <w:r w:rsidRPr="003D0385">
              <w:rPr>
                <w:b/>
                <w:color w:val="000000" w:themeColor="text1"/>
                <w:lang w:val="es-419"/>
              </w:rPr>
              <w:t>Vis.</w:t>
            </w:r>
          </w:p>
        </w:tc>
        <w:tc>
          <w:tcPr>
            <w:tcW w:w="4252" w:type="dxa"/>
            <w:shd w:val="clear" w:color="auto" w:fill="006064"/>
          </w:tcPr>
          <w:p w14:paraId="4885F1A7" w14:textId="77777777" w:rsidR="00BF3495" w:rsidRPr="003D0385" w:rsidRDefault="00BF3495" w:rsidP="003D0385">
            <w:pPr>
              <w:ind w:firstLine="0"/>
              <w:jc w:val="center"/>
              <w:rPr>
                <w:color w:val="000000" w:themeColor="text1"/>
                <w:lang w:val="es-419"/>
              </w:rPr>
            </w:pPr>
            <w:r w:rsidRPr="003D0385">
              <w:rPr>
                <w:b/>
                <w:color w:val="000000" w:themeColor="text1"/>
                <w:lang w:val="es-419"/>
              </w:rPr>
              <w:t>Operación / Firma del Método</w:t>
            </w:r>
          </w:p>
        </w:tc>
        <w:tc>
          <w:tcPr>
            <w:tcW w:w="1587" w:type="dxa"/>
            <w:shd w:val="clear" w:color="auto" w:fill="006064"/>
          </w:tcPr>
          <w:p w14:paraId="55947D8A" w14:textId="77777777" w:rsidR="00BF3495" w:rsidRPr="003D0385" w:rsidRDefault="00BF3495" w:rsidP="003D0385">
            <w:pPr>
              <w:ind w:firstLine="0"/>
              <w:jc w:val="center"/>
              <w:rPr>
                <w:color w:val="000000" w:themeColor="text1"/>
                <w:lang w:val="es-419"/>
              </w:rPr>
            </w:pPr>
            <w:r w:rsidRPr="003D0385">
              <w:rPr>
                <w:b/>
                <w:color w:val="000000" w:themeColor="text1"/>
                <w:lang w:val="es-419"/>
              </w:rPr>
              <w:t>Retorno</w:t>
            </w:r>
          </w:p>
        </w:tc>
        <w:tc>
          <w:tcPr>
            <w:tcW w:w="2948" w:type="dxa"/>
            <w:shd w:val="clear" w:color="auto" w:fill="006064"/>
          </w:tcPr>
          <w:p w14:paraId="3CA10A39" w14:textId="77777777" w:rsidR="00BF3495" w:rsidRPr="003D0385" w:rsidRDefault="00BF3495" w:rsidP="003D0385">
            <w:pPr>
              <w:ind w:firstLine="0"/>
              <w:jc w:val="center"/>
              <w:rPr>
                <w:color w:val="000000" w:themeColor="text1"/>
                <w:lang w:val="es-419"/>
              </w:rPr>
            </w:pPr>
            <w:r w:rsidRPr="003D0385">
              <w:rPr>
                <w:b/>
                <w:color w:val="000000" w:themeColor="text1"/>
                <w:lang w:val="es-419"/>
              </w:rPr>
              <w:t>Descripción</w:t>
            </w:r>
          </w:p>
        </w:tc>
      </w:tr>
      <w:tr w:rsidR="00BF3495" w:rsidRPr="003D0385" w14:paraId="7F02D49C" w14:textId="77777777" w:rsidTr="00401694">
        <w:tc>
          <w:tcPr>
            <w:tcW w:w="680" w:type="dxa"/>
            <w:shd w:val="clear" w:color="auto" w:fill="FFFFFF"/>
          </w:tcPr>
          <w:p w14:paraId="1391FA89"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62450CCB" w14:textId="77777777" w:rsidR="00BF3495" w:rsidRPr="003D0385" w:rsidRDefault="00BF3495" w:rsidP="003D0385">
            <w:pPr>
              <w:ind w:firstLine="0"/>
              <w:jc w:val="left"/>
              <w:rPr>
                <w:color w:val="000000" w:themeColor="text1"/>
                <w:lang w:val="es-419"/>
              </w:rPr>
            </w:pPr>
            <w:r w:rsidRPr="003D0385">
              <w:rPr>
                <w:b/>
                <w:color w:val="000000" w:themeColor="text1"/>
                <w:lang w:val="es-419"/>
              </w:rPr>
              <w:t>Mensaje(</w:t>
            </w:r>
            <w:proofErr w:type="spellStart"/>
            <w:r w:rsidRPr="003D0385">
              <w:rPr>
                <w:b/>
                <w:color w:val="000000" w:themeColor="text1"/>
                <w:lang w:val="es-419"/>
              </w:rPr>
              <w:t>idConversacion</w:t>
            </w:r>
            <w:proofErr w:type="spellEnd"/>
            <w:r w:rsidRPr="003D0385">
              <w:rPr>
                <w:b/>
                <w:color w:val="000000" w:themeColor="text1"/>
                <w:lang w:val="es-419"/>
              </w:rPr>
              <w:t xml:space="preserve">: </w:t>
            </w:r>
            <w:proofErr w:type="spellStart"/>
            <w:r w:rsidRPr="003D0385">
              <w:rPr>
                <w:b/>
                <w:color w:val="000000" w:themeColor="text1"/>
                <w:lang w:val="es-419"/>
              </w:rPr>
              <w:t>int</w:t>
            </w:r>
            <w:proofErr w:type="spellEnd"/>
            <w:r w:rsidRPr="003D0385">
              <w:rPr>
                <w:b/>
                <w:color w:val="000000" w:themeColor="text1"/>
                <w:lang w:val="es-419"/>
              </w:rPr>
              <w:t xml:space="preserve">, contenido: String, </w:t>
            </w:r>
            <w:proofErr w:type="spellStart"/>
            <w:r w:rsidRPr="003D0385">
              <w:rPr>
                <w:b/>
                <w:color w:val="000000" w:themeColor="text1"/>
                <w:lang w:val="es-419"/>
              </w:rPr>
              <w:t>tipoEmisor</w:t>
            </w:r>
            <w:proofErr w:type="spellEnd"/>
            <w:r w:rsidRPr="003D0385">
              <w:rPr>
                <w:b/>
                <w:color w:val="000000" w:themeColor="text1"/>
                <w:lang w:val="es-419"/>
              </w:rPr>
              <w:t>: String)</w:t>
            </w:r>
          </w:p>
        </w:tc>
        <w:tc>
          <w:tcPr>
            <w:tcW w:w="1587" w:type="dxa"/>
            <w:shd w:val="clear" w:color="auto" w:fill="FFFFFF"/>
          </w:tcPr>
          <w:p w14:paraId="0E08BC56" w14:textId="77777777" w:rsidR="00BF3495" w:rsidRPr="003D0385" w:rsidRDefault="00BF3495" w:rsidP="003D0385">
            <w:pPr>
              <w:ind w:firstLine="0"/>
              <w:jc w:val="left"/>
              <w:rPr>
                <w:color w:val="000000" w:themeColor="text1"/>
                <w:lang w:val="es-419"/>
              </w:rPr>
            </w:pPr>
            <w:r w:rsidRPr="003D0385">
              <w:rPr>
                <w:color w:val="000000" w:themeColor="text1"/>
                <w:lang w:val="es-419"/>
              </w:rPr>
              <w:t>Constructor</w:t>
            </w:r>
          </w:p>
        </w:tc>
        <w:tc>
          <w:tcPr>
            <w:tcW w:w="2948" w:type="dxa"/>
            <w:shd w:val="clear" w:color="auto" w:fill="FFFFFF"/>
          </w:tcPr>
          <w:p w14:paraId="002DFB00" w14:textId="77777777" w:rsidR="00BF3495" w:rsidRPr="003D0385" w:rsidRDefault="00BF3495" w:rsidP="003D0385">
            <w:pPr>
              <w:ind w:firstLine="0"/>
              <w:jc w:val="left"/>
              <w:rPr>
                <w:color w:val="000000" w:themeColor="text1"/>
                <w:lang w:val="es-419"/>
              </w:rPr>
            </w:pPr>
            <w:r w:rsidRPr="003D0385">
              <w:rPr>
                <w:color w:val="000000" w:themeColor="text1"/>
                <w:lang w:val="es-419"/>
              </w:rPr>
              <w:t>Crea un mensaje con su conversación, texto y tipo de emisor.</w:t>
            </w:r>
          </w:p>
        </w:tc>
      </w:tr>
      <w:tr w:rsidR="00BF3495" w:rsidRPr="003D0385" w14:paraId="24E75565" w14:textId="77777777" w:rsidTr="00401694">
        <w:tc>
          <w:tcPr>
            <w:tcW w:w="680" w:type="dxa"/>
            <w:shd w:val="clear" w:color="auto" w:fill="F2F2F2"/>
          </w:tcPr>
          <w:p w14:paraId="2AA36BEC"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5A6FF95A"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getters</w:t>
            </w:r>
            <w:proofErr w:type="spellEnd"/>
            <w:r w:rsidRPr="003D0385">
              <w:rPr>
                <w:b/>
                <w:color w:val="000000" w:themeColor="text1"/>
                <w:lang w:val="es-419"/>
              </w:rPr>
              <w:t xml:space="preserve"> y </w:t>
            </w:r>
            <w:proofErr w:type="spellStart"/>
            <w:r w:rsidRPr="003D0385">
              <w:rPr>
                <w:b/>
                <w:color w:val="000000" w:themeColor="text1"/>
                <w:lang w:val="es-419"/>
              </w:rPr>
              <w:t>setters</w:t>
            </w:r>
            <w:proofErr w:type="spellEnd"/>
          </w:p>
        </w:tc>
        <w:tc>
          <w:tcPr>
            <w:tcW w:w="1587" w:type="dxa"/>
            <w:shd w:val="clear" w:color="auto" w:fill="F2F2F2"/>
          </w:tcPr>
          <w:p w14:paraId="14BDC984"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void</w:t>
            </w:r>
            <w:proofErr w:type="spellEnd"/>
            <w:r w:rsidRPr="003D0385">
              <w:rPr>
                <w:color w:val="000000" w:themeColor="text1"/>
                <w:lang w:val="es-419"/>
              </w:rPr>
              <w:t xml:space="preserve"> / tipos</w:t>
            </w:r>
          </w:p>
        </w:tc>
        <w:tc>
          <w:tcPr>
            <w:tcW w:w="2948" w:type="dxa"/>
            <w:shd w:val="clear" w:color="auto" w:fill="F2F2F2"/>
          </w:tcPr>
          <w:p w14:paraId="4FE87BEF" w14:textId="77777777" w:rsidR="00BF3495" w:rsidRPr="003D0385" w:rsidRDefault="00BF3495" w:rsidP="003D0385">
            <w:pPr>
              <w:ind w:firstLine="0"/>
              <w:jc w:val="left"/>
              <w:rPr>
                <w:color w:val="000000" w:themeColor="text1"/>
                <w:lang w:val="es-419"/>
              </w:rPr>
            </w:pPr>
            <w:r w:rsidRPr="003D0385">
              <w:rPr>
                <w:color w:val="000000" w:themeColor="text1"/>
                <w:lang w:val="es-419"/>
              </w:rPr>
              <w:t>Métodos para acceder y modificar las propiedades del mensaje.</w:t>
            </w:r>
          </w:p>
        </w:tc>
      </w:tr>
      <w:tr w:rsidR="00BF3495" w:rsidRPr="003D0385" w14:paraId="6A29E9DE" w14:textId="77777777" w:rsidTr="00401694">
        <w:tc>
          <w:tcPr>
            <w:tcW w:w="680" w:type="dxa"/>
            <w:shd w:val="clear" w:color="auto" w:fill="FFFFFF"/>
          </w:tcPr>
          <w:p w14:paraId="59C3C7CD"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46D4E195" w14:textId="77777777" w:rsidR="00BF3495" w:rsidRPr="003D0385" w:rsidRDefault="00BF3495" w:rsidP="003D0385">
            <w:pPr>
              <w:ind w:firstLine="0"/>
              <w:jc w:val="left"/>
              <w:rPr>
                <w:color w:val="000000" w:themeColor="text1"/>
                <w:lang w:val="es-419"/>
              </w:rPr>
            </w:pPr>
            <w:r w:rsidRPr="003D0385">
              <w:rPr>
                <w:b/>
                <w:color w:val="000000" w:themeColor="text1"/>
                <w:lang w:val="es-419"/>
              </w:rPr>
              <w:t>enviar()</w:t>
            </w:r>
          </w:p>
        </w:tc>
        <w:tc>
          <w:tcPr>
            <w:tcW w:w="1587" w:type="dxa"/>
            <w:shd w:val="clear" w:color="auto" w:fill="FFFFFF"/>
          </w:tcPr>
          <w:p w14:paraId="6FDEF05C"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void</w:t>
            </w:r>
            <w:proofErr w:type="spellEnd"/>
          </w:p>
        </w:tc>
        <w:tc>
          <w:tcPr>
            <w:tcW w:w="2948" w:type="dxa"/>
            <w:shd w:val="clear" w:color="auto" w:fill="FFFFFF"/>
          </w:tcPr>
          <w:p w14:paraId="56B7F474" w14:textId="77777777" w:rsidR="00BF3495" w:rsidRPr="003D0385" w:rsidRDefault="00BF3495" w:rsidP="003D0385">
            <w:pPr>
              <w:ind w:firstLine="0"/>
              <w:jc w:val="left"/>
              <w:rPr>
                <w:color w:val="000000" w:themeColor="text1"/>
                <w:lang w:val="es-419"/>
              </w:rPr>
            </w:pPr>
            <w:r w:rsidRPr="003D0385">
              <w:rPr>
                <w:color w:val="000000" w:themeColor="text1"/>
                <w:lang w:val="es-419"/>
              </w:rPr>
              <w:t>Despacha el mensaje a través del servicio de WhatsApp.</w:t>
            </w:r>
          </w:p>
        </w:tc>
      </w:tr>
      <w:tr w:rsidR="00BF3495" w:rsidRPr="003D0385" w14:paraId="32F12407" w14:textId="77777777" w:rsidTr="00401694">
        <w:tc>
          <w:tcPr>
            <w:tcW w:w="680" w:type="dxa"/>
            <w:shd w:val="clear" w:color="auto" w:fill="F2F2F2"/>
          </w:tcPr>
          <w:p w14:paraId="64FDE0C8"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7AA55183"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marcarComoLeido</w:t>
            </w:r>
            <w:proofErr w:type="spellEnd"/>
            <w:r w:rsidRPr="003D0385">
              <w:rPr>
                <w:b/>
                <w:color w:val="000000" w:themeColor="text1"/>
                <w:lang w:val="es-419"/>
              </w:rPr>
              <w:t>()</w:t>
            </w:r>
          </w:p>
        </w:tc>
        <w:tc>
          <w:tcPr>
            <w:tcW w:w="1587" w:type="dxa"/>
            <w:shd w:val="clear" w:color="auto" w:fill="F2F2F2"/>
          </w:tcPr>
          <w:p w14:paraId="33350E45"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void</w:t>
            </w:r>
            <w:proofErr w:type="spellEnd"/>
          </w:p>
        </w:tc>
        <w:tc>
          <w:tcPr>
            <w:tcW w:w="2948" w:type="dxa"/>
            <w:shd w:val="clear" w:color="auto" w:fill="F2F2F2"/>
          </w:tcPr>
          <w:p w14:paraId="15713453" w14:textId="77777777" w:rsidR="00BF3495" w:rsidRPr="003D0385" w:rsidRDefault="00BF3495" w:rsidP="003D0385">
            <w:pPr>
              <w:ind w:firstLine="0"/>
              <w:jc w:val="left"/>
              <w:rPr>
                <w:color w:val="000000" w:themeColor="text1"/>
                <w:lang w:val="es-419"/>
              </w:rPr>
            </w:pPr>
            <w:r w:rsidRPr="003D0385">
              <w:rPr>
                <w:color w:val="000000" w:themeColor="text1"/>
                <w:lang w:val="es-419"/>
              </w:rPr>
              <w:t>Actualiza el estado de lectura del mensaje.</w:t>
            </w:r>
          </w:p>
        </w:tc>
      </w:tr>
      <w:tr w:rsidR="00BF3495" w:rsidRPr="003D0385" w14:paraId="47ED4E99" w14:textId="77777777" w:rsidTr="00401694">
        <w:tc>
          <w:tcPr>
            <w:tcW w:w="680" w:type="dxa"/>
            <w:shd w:val="clear" w:color="auto" w:fill="FFFFFF"/>
          </w:tcPr>
          <w:p w14:paraId="67FFEC25"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60132BD8"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toString</w:t>
            </w:r>
            <w:proofErr w:type="spellEnd"/>
            <w:r w:rsidRPr="003D0385">
              <w:rPr>
                <w:b/>
                <w:color w:val="000000" w:themeColor="text1"/>
                <w:lang w:val="es-419"/>
              </w:rPr>
              <w:t>()</w:t>
            </w:r>
          </w:p>
        </w:tc>
        <w:tc>
          <w:tcPr>
            <w:tcW w:w="1587" w:type="dxa"/>
            <w:shd w:val="clear" w:color="auto" w:fill="FFFFFF"/>
          </w:tcPr>
          <w:p w14:paraId="5A85E698"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2948" w:type="dxa"/>
            <w:shd w:val="clear" w:color="auto" w:fill="FFFFFF"/>
          </w:tcPr>
          <w:p w14:paraId="5DEC28FD" w14:textId="77777777" w:rsidR="00BF3495" w:rsidRPr="003D0385" w:rsidRDefault="00BF3495" w:rsidP="003D0385">
            <w:pPr>
              <w:ind w:firstLine="0"/>
              <w:jc w:val="left"/>
              <w:rPr>
                <w:color w:val="000000" w:themeColor="text1"/>
                <w:lang w:val="es-419"/>
              </w:rPr>
            </w:pPr>
            <w:r w:rsidRPr="003D0385">
              <w:rPr>
                <w:color w:val="000000" w:themeColor="text1"/>
                <w:lang w:val="es-419"/>
              </w:rPr>
              <w:t>Representación con emisor, fecha y contenido resumido.</w:t>
            </w:r>
          </w:p>
        </w:tc>
      </w:tr>
    </w:tbl>
    <w:p w14:paraId="0D919E22" w14:textId="77777777" w:rsidR="00BF3495" w:rsidRPr="003D0385" w:rsidRDefault="00BF3495" w:rsidP="003D0385">
      <w:pPr>
        <w:pStyle w:val="Ttulo2"/>
        <w:spacing w:line="360" w:lineRule="auto"/>
        <w:rPr>
          <w:color w:val="000000" w:themeColor="text1"/>
          <w:lang w:val="es-419"/>
        </w:rPr>
      </w:pPr>
      <w:bookmarkStart w:id="121" w:name="_Toc239450921"/>
      <w:r w:rsidRPr="003D0385">
        <w:rPr>
          <w:color w:val="000000" w:themeColor="text1"/>
          <w:lang w:val="es-419"/>
        </w:rPr>
        <w:t>10. Clase: Comprobante</w:t>
      </w:r>
      <w:bookmarkEnd w:id="121"/>
    </w:p>
    <w:p w14:paraId="266C3E58" w14:textId="77777777" w:rsidR="00BF3495" w:rsidRPr="003D0385" w:rsidRDefault="00BF3495" w:rsidP="003D0385">
      <w:pPr>
        <w:spacing w:after="200"/>
        <w:ind w:firstLine="0"/>
        <w:jc w:val="left"/>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Tipo: </w:t>
      </w:r>
      <w:r w:rsidRPr="003D0385">
        <w:rPr>
          <w:rFonts w:eastAsia="MS Mincho"/>
          <w:color w:val="000000" w:themeColor="text1"/>
          <w:kern w:val="0"/>
          <w:lang w:val="es-419"/>
          <w14:ligatures w14:val="none"/>
        </w:rPr>
        <w:t xml:space="preserve">Clase Concreta   |   </w:t>
      </w:r>
      <w:r w:rsidRPr="003D0385">
        <w:rPr>
          <w:rFonts w:eastAsia="MS Mincho"/>
          <w:b/>
          <w:color w:val="000000" w:themeColor="text1"/>
          <w:kern w:val="0"/>
          <w:lang w:val="es-419"/>
          <w14:ligatures w14:val="none"/>
        </w:rPr>
        <w:t xml:space="preserve">Relaciones / Herencia: </w:t>
      </w:r>
      <w:r w:rsidRPr="003D0385">
        <w:rPr>
          <w:rFonts w:eastAsia="MS Mincho"/>
          <w:color w:val="000000" w:themeColor="text1"/>
          <w:kern w:val="0"/>
          <w:lang w:val="es-419"/>
          <w14:ligatures w14:val="none"/>
        </w:rPr>
        <w:t>Asociación con Mensaje (</w:t>
      </w:r>
      <w:proofErr w:type="gramStart"/>
      <w:r w:rsidRPr="003D0385">
        <w:rPr>
          <w:rFonts w:eastAsia="MS Mincho"/>
          <w:color w:val="000000" w:themeColor="text1"/>
          <w:kern w:val="0"/>
          <w:lang w:val="es-419"/>
          <w14:ligatures w14:val="none"/>
        </w:rPr>
        <w:t>1..</w:t>
      </w:r>
      <w:proofErr w:type="gramEnd"/>
      <w:r w:rsidRPr="003D0385">
        <w:rPr>
          <w:rFonts w:eastAsia="MS Mincho"/>
          <w:color w:val="000000" w:themeColor="text1"/>
          <w:kern w:val="0"/>
          <w:lang w:val="es-419"/>
          <w14:ligatures w14:val="none"/>
        </w:rPr>
        <w:t>1), Usuario (N..1) y Pago (</w:t>
      </w:r>
      <w:proofErr w:type="gramStart"/>
      <w:r w:rsidRPr="003D0385">
        <w:rPr>
          <w:rFonts w:eastAsia="MS Mincho"/>
          <w:color w:val="000000" w:themeColor="text1"/>
          <w:kern w:val="0"/>
          <w:lang w:val="es-419"/>
          <w14:ligatures w14:val="none"/>
        </w:rPr>
        <w:t>1..</w:t>
      </w:r>
      <w:proofErr w:type="gramEnd"/>
      <w:r w:rsidRPr="003D0385">
        <w:rPr>
          <w:rFonts w:eastAsia="MS Mincho"/>
          <w:color w:val="000000" w:themeColor="text1"/>
          <w:kern w:val="0"/>
          <w:lang w:val="es-419"/>
          <w14:ligatures w14:val="none"/>
        </w:rPr>
        <w:t xml:space="preserve">1). Utiliza </w:t>
      </w:r>
      <w:proofErr w:type="spellStart"/>
      <w:r w:rsidRPr="003D0385">
        <w:rPr>
          <w:rFonts w:eastAsia="MS Mincho"/>
          <w:color w:val="000000" w:themeColor="text1"/>
          <w:kern w:val="0"/>
          <w:lang w:val="es-419"/>
          <w14:ligatures w14:val="none"/>
        </w:rPr>
        <w:t>OCRService</w:t>
      </w:r>
      <w:proofErr w:type="spellEnd"/>
      <w:r w:rsidRPr="003D0385">
        <w:rPr>
          <w:rFonts w:eastAsia="MS Mincho"/>
          <w:color w:val="000000" w:themeColor="text1"/>
          <w:kern w:val="0"/>
          <w:lang w:val="es-419"/>
          <w14:ligatures w14:val="none"/>
        </w:rPr>
        <w:t>.</w:t>
      </w:r>
    </w:p>
    <w:p w14:paraId="22AC4412" w14:textId="79A95326" w:rsidR="00BF3495" w:rsidRPr="003D0385" w:rsidRDefault="00BF3495" w:rsidP="003D0385">
      <w:pPr>
        <w:spacing w:after="200"/>
        <w:ind w:firstLine="0"/>
        <w:jc w:val="left"/>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Responsabilidad: </w:t>
      </w:r>
      <w:r w:rsidRPr="003D0385">
        <w:rPr>
          <w:rFonts w:eastAsia="MS Mincho"/>
          <w:color w:val="000000" w:themeColor="text1"/>
          <w:kern w:val="0"/>
          <w:lang w:val="es-419"/>
          <w14:ligatures w14:val="none"/>
        </w:rPr>
        <w:t xml:space="preserve">Gestiona los archivos de comprobantes de pago enviados por los clientes. Almacena los datos extraídos automáticamente por OCR, el hash SHA-256 </w:t>
      </w:r>
      <w:proofErr w:type="spellStart"/>
      <w:r w:rsidRPr="003D0385">
        <w:rPr>
          <w:rFonts w:eastAsia="MS Mincho"/>
          <w:color w:val="000000" w:themeColor="text1"/>
          <w:kern w:val="0"/>
          <w:lang w:val="es-419"/>
          <w14:ligatures w14:val="none"/>
        </w:rPr>
        <w:t>anti-duplicados</w:t>
      </w:r>
      <w:proofErr w:type="spellEnd"/>
      <w:r w:rsidRPr="003D0385">
        <w:rPr>
          <w:rFonts w:eastAsia="MS Mincho"/>
          <w:color w:val="000000" w:themeColor="text1"/>
          <w:kern w:val="0"/>
          <w:lang w:val="es-419"/>
          <w14:ligatures w14:val="none"/>
        </w:rPr>
        <w:t xml:space="preserve"> y el dictamen de validación.</w:t>
      </w:r>
    </w:p>
    <w:p w14:paraId="45BC269A" w14:textId="77777777" w:rsidR="00BF3495" w:rsidRPr="003D0385" w:rsidRDefault="00BF3495" w:rsidP="003D0385">
      <w:pPr>
        <w:keepNext/>
        <w:keepLines/>
        <w:spacing w:before="200" w:after="0"/>
        <w:ind w:firstLine="0"/>
        <w:jc w:val="left"/>
        <w:outlineLvl w:val="1"/>
        <w:rPr>
          <w:rFonts w:eastAsia="MS Gothic"/>
          <w:b/>
          <w:bCs/>
          <w:color w:val="000000" w:themeColor="text1"/>
          <w:kern w:val="0"/>
          <w:lang w:val="es-419"/>
          <w14:ligatures w14:val="none"/>
        </w:rPr>
      </w:pPr>
      <w:bookmarkStart w:id="122" w:name="_Toc239450922"/>
      <w:r w:rsidRPr="003D0385">
        <w:rPr>
          <w:rFonts w:eastAsia="MS Gothic"/>
          <w:b/>
          <w:bCs/>
          <w:color w:val="000000" w:themeColor="text1"/>
          <w:kern w:val="0"/>
          <w:lang w:val="es-419"/>
          <w14:ligatures w14:val="none"/>
        </w:rPr>
        <w:t>Atributos</w:t>
      </w:r>
      <w:bookmarkEnd w:id="122"/>
    </w:p>
    <w:tbl>
      <w:tblPr>
        <w:tblStyle w:val="Tablaconcuadrcula1"/>
        <w:tblW w:w="0" w:type="auto"/>
        <w:tblLook w:val="04A0" w:firstRow="1" w:lastRow="0" w:firstColumn="1" w:lastColumn="0" w:noHBand="0" w:noVBand="1"/>
      </w:tblPr>
      <w:tblGrid>
        <w:gridCol w:w="679"/>
        <w:gridCol w:w="2767"/>
        <w:gridCol w:w="1684"/>
        <w:gridCol w:w="4220"/>
      </w:tblGrid>
      <w:tr w:rsidR="00BF3495" w:rsidRPr="003D0385" w14:paraId="456EE311" w14:textId="77777777" w:rsidTr="00401694">
        <w:tc>
          <w:tcPr>
            <w:tcW w:w="680" w:type="dxa"/>
            <w:shd w:val="clear" w:color="auto" w:fill="1A237E"/>
          </w:tcPr>
          <w:p w14:paraId="5E21C766" w14:textId="77777777" w:rsidR="00BF3495" w:rsidRPr="003D0385" w:rsidRDefault="00BF3495" w:rsidP="003D0385">
            <w:pPr>
              <w:ind w:firstLine="0"/>
              <w:jc w:val="center"/>
              <w:rPr>
                <w:color w:val="000000" w:themeColor="text1"/>
                <w:lang w:val="es-419"/>
              </w:rPr>
            </w:pPr>
            <w:r w:rsidRPr="003D0385">
              <w:rPr>
                <w:b/>
                <w:color w:val="000000" w:themeColor="text1"/>
                <w:lang w:val="es-419"/>
              </w:rPr>
              <w:t>Vis.</w:t>
            </w:r>
          </w:p>
        </w:tc>
        <w:tc>
          <w:tcPr>
            <w:tcW w:w="2551" w:type="dxa"/>
            <w:shd w:val="clear" w:color="auto" w:fill="1A237E"/>
          </w:tcPr>
          <w:p w14:paraId="50EB6BA5" w14:textId="77777777" w:rsidR="00BF3495" w:rsidRPr="003D0385" w:rsidRDefault="00BF3495" w:rsidP="003D0385">
            <w:pPr>
              <w:ind w:firstLine="0"/>
              <w:jc w:val="center"/>
              <w:rPr>
                <w:color w:val="000000" w:themeColor="text1"/>
                <w:lang w:val="es-419"/>
              </w:rPr>
            </w:pPr>
            <w:r w:rsidRPr="003D0385">
              <w:rPr>
                <w:b/>
                <w:color w:val="000000" w:themeColor="text1"/>
                <w:lang w:val="es-419"/>
              </w:rPr>
              <w:t>Atributo</w:t>
            </w:r>
          </w:p>
        </w:tc>
        <w:tc>
          <w:tcPr>
            <w:tcW w:w="1701" w:type="dxa"/>
            <w:shd w:val="clear" w:color="auto" w:fill="1A237E"/>
          </w:tcPr>
          <w:p w14:paraId="728D7FBE" w14:textId="77777777" w:rsidR="00BF3495" w:rsidRPr="003D0385" w:rsidRDefault="00BF3495" w:rsidP="003D0385">
            <w:pPr>
              <w:ind w:firstLine="0"/>
              <w:jc w:val="center"/>
              <w:rPr>
                <w:color w:val="000000" w:themeColor="text1"/>
                <w:lang w:val="es-419"/>
              </w:rPr>
            </w:pPr>
            <w:r w:rsidRPr="003D0385">
              <w:rPr>
                <w:b/>
                <w:color w:val="000000" w:themeColor="text1"/>
                <w:lang w:val="es-419"/>
              </w:rPr>
              <w:t>Tipo UML</w:t>
            </w:r>
          </w:p>
        </w:tc>
        <w:tc>
          <w:tcPr>
            <w:tcW w:w="4535" w:type="dxa"/>
            <w:shd w:val="clear" w:color="auto" w:fill="1A237E"/>
          </w:tcPr>
          <w:p w14:paraId="396A7DF5" w14:textId="77777777" w:rsidR="00BF3495" w:rsidRPr="003D0385" w:rsidRDefault="00BF3495" w:rsidP="003D0385">
            <w:pPr>
              <w:ind w:firstLine="0"/>
              <w:jc w:val="center"/>
              <w:rPr>
                <w:color w:val="000000" w:themeColor="text1"/>
                <w:lang w:val="es-419"/>
              </w:rPr>
            </w:pPr>
            <w:r w:rsidRPr="003D0385">
              <w:rPr>
                <w:b/>
                <w:color w:val="000000" w:themeColor="text1"/>
                <w:lang w:val="es-419"/>
              </w:rPr>
              <w:t>Descripción Funcional</w:t>
            </w:r>
          </w:p>
        </w:tc>
      </w:tr>
      <w:tr w:rsidR="00BF3495" w:rsidRPr="003D0385" w14:paraId="53F46E6A" w14:textId="77777777" w:rsidTr="00401694">
        <w:tc>
          <w:tcPr>
            <w:tcW w:w="680" w:type="dxa"/>
            <w:shd w:val="clear" w:color="auto" w:fill="FFFFFF"/>
          </w:tcPr>
          <w:p w14:paraId="4A09CC75"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74F570B4"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idComprobante</w:t>
            </w:r>
            <w:proofErr w:type="spellEnd"/>
          </w:p>
        </w:tc>
        <w:tc>
          <w:tcPr>
            <w:tcW w:w="1701" w:type="dxa"/>
            <w:shd w:val="clear" w:color="auto" w:fill="FFFFFF"/>
          </w:tcPr>
          <w:p w14:paraId="06F19F2F"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int</w:t>
            </w:r>
            <w:proofErr w:type="spellEnd"/>
          </w:p>
        </w:tc>
        <w:tc>
          <w:tcPr>
            <w:tcW w:w="4535" w:type="dxa"/>
            <w:shd w:val="clear" w:color="auto" w:fill="FFFFFF"/>
          </w:tcPr>
          <w:p w14:paraId="7E746FDD" w14:textId="77777777" w:rsidR="00BF3495" w:rsidRPr="003D0385" w:rsidRDefault="00BF3495" w:rsidP="003D0385">
            <w:pPr>
              <w:ind w:firstLine="0"/>
              <w:jc w:val="left"/>
              <w:rPr>
                <w:color w:val="000000" w:themeColor="text1"/>
                <w:lang w:val="es-419"/>
              </w:rPr>
            </w:pPr>
            <w:r w:rsidRPr="003D0385">
              <w:rPr>
                <w:color w:val="000000" w:themeColor="text1"/>
                <w:lang w:val="es-419"/>
              </w:rPr>
              <w:t>Identificador único del comprobante.</w:t>
            </w:r>
          </w:p>
        </w:tc>
      </w:tr>
      <w:tr w:rsidR="00BF3495" w:rsidRPr="003D0385" w14:paraId="6ED7C94C" w14:textId="77777777" w:rsidTr="00401694">
        <w:tc>
          <w:tcPr>
            <w:tcW w:w="680" w:type="dxa"/>
            <w:shd w:val="clear" w:color="auto" w:fill="F2F2F2"/>
          </w:tcPr>
          <w:p w14:paraId="633CBF88"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2C8CBB3E"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idMensaje</w:t>
            </w:r>
            <w:proofErr w:type="spellEnd"/>
          </w:p>
        </w:tc>
        <w:tc>
          <w:tcPr>
            <w:tcW w:w="1701" w:type="dxa"/>
            <w:shd w:val="clear" w:color="auto" w:fill="F2F2F2"/>
          </w:tcPr>
          <w:p w14:paraId="2DF81683"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int</w:t>
            </w:r>
            <w:proofErr w:type="spellEnd"/>
          </w:p>
        </w:tc>
        <w:tc>
          <w:tcPr>
            <w:tcW w:w="4535" w:type="dxa"/>
            <w:shd w:val="clear" w:color="auto" w:fill="F2F2F2"/>
          </w:tcPr>
          <w:p w14:paraId="21846307" w14:textId="77777777" w:rsidR="00BF3495" w:rsidRPr="003D0385" w:rsidRDefault="00BF3495" w:rsidP="003D0385">
            <w:pPr>
              <w:ind w:firstLine="0"/>
              <w:jc w:val="left"/>
              <w:rPr>
                <w:color w:val="000000" w:themeColor="text1"/>
                <w:lang w:val="es-419"/>
              </w:rPr>
            </w:pPr>
            <w:r w:rsidRPr="003D0385">
              <w:rPr>
                <w:color w:val="000000" w:themeColor="text1"/>
                <w:lang w:val="es-419"/>
              </w:rPr>
              <w:t>Identificador del mensaje de origen.</w:t>
            </w:r>
          </w:p>
        </w:tc>
      </w:tr>
      <w:tr w:rsidR="00BF3495" w:rsidRPr="003D0385" w14:paraId="17EE7637" w14:textId="77777777" w:rsidTr="00401694">
        <w:tc>
          <w:tcPr>
            <w:tcW w:w="680" w:type="dxa"/>
            <w:shd w:val="clear" w:color="auto" w:fill="FFFFFF"/>
          </w:tcPr>
          <w:p w14:paraId="67526CEE" w14:textId="77777777" w:rsidR="00BF3495" w:rsidRPr="003D0385" w:rsidRDefault="00BF3495" w:rsidP="003D0385">
            <w:pPr>
              <w:ind w:firstLine="0"/>
              <w:jc w:val="center"/>
              <w:rPr>
                <w:color w:val="000000" w:themeColor="text1"/>
                <w:lang w:val="es-419"/>
              </w:rPr>
            </w:pPr>
            <w:r w:rsidRPr="003D0385">
              <w:rPr>
                <w:color w:val="000000" w:themeColor="text1"/>
                <w:lang w:val="es-419"/>
              </w:rPr>
              <w:lastRenderedPageBreak/>
              <w:t>-</w:t>
            </w:r>
          </w:p>
        </w:tc>
        <w:tc>
          <w:tcPr>
            <w:tcW w:w="2551" w:type="dxa"/>
            <w:shd w:val="clear" w:color="auto" w:fill="FFFFFF"/>
          </w:tcPr>
          <w:p w14:paraId="6029DE45"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idUsuario</w:t>
            </w:r>
            <w:proofErr w:type="spellEnd"/>
          </w:p>
        </w:tc>
        <w:tc>
          <w:tcPr>
            <w:tcW w:w="1701" w:type="dxa"/>
            <w:shd w:val="clear" w:color="auto" w:fill="FFFFFF"/>
          </w:tcPr>
          <w:p w14:paraId="4140E7EA"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int</w:t>
            </w:r>
            <w:proofErr w:type="spellEnd"/>
          </w:p>
        </w:tc>
        <w:tc>
          <w:tcPr>
            <w:tcW w:w="4535" w:type="dxa"/>
            <w:shd w:val="clear" w:color="auto" w:fill="FFFFFF"/>
          </w:tcPr>
          <w:p w14:paraId="720DD698" w14:textId="77777777" w:rsidR="00BF3495" w:rsidRPr="003D0385" w:rsidRDefault="00BF3495" w:rsidP="003D0385">
            <w:pPr>
              <w:ind w:firstLine="0"/>
              <w:jc w:val="left"/>
              <w:rPr>
                <w:color w:val="000000" w:themeColor="text1"/>
                <w:lang w:val="es-419"/>
              </w:rPr>
            </w:pPr>
            <w:r w:rsidRPr="003D0385">
              <w:rPr>
                <w:color w:val="000000" w:themeColor="text1"/>
                <w:lang w:val="es-419"/>
              </w:rPr>
              <w:t>Identificador del empleado que realizó la validación.</w:t>
            </w:r>
          </w:p>
        </w:tc>
      </w:tr>
      <w:tr w:rsidR="00BF3495" w:rsidRPr="003D0385" w14:paraId="617C9BDA" w14:textId="77777777" w:rsidTr="00401694">
        <w:tc>
          <w:tcPr>
            <w:tcW w:w="680" w:type="dxa"/>
            <w:shd w:val="clear" w:color="auto" w:fill="F2F2F2"/>
          </w:tcPr>
          <w:p w14:paraId="3239CC29"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6E5A12DD"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hashArchivo</w:t>
            </w:r>
            <w:proofErr w:type="spellEnd"/>
          </w:p>
        </w:tc>
        <w:tc>
          <w:tcPr>
            <w:tcW w:w="1701" w:type="dxa"/>
            <w:shd w:val="clear" w:color="auto" w:fill="F2F2F2"/>
          </w:tcPr>
          <w:p w14:paraId="10929D8D"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4535" w:type="dxa"/>
            <w:shd w:val="clear" w:color="auto" w:fill="F2F2F2"/>
          </w:tcPr>
          <w:p w14:paraId="63B2E809" w14:textId="77777777" w:rsidR="00BF3495" w:rsidRPr="003D0385" w:rsidRDefault="00BF3495" w:rsidP="003D0385">
            <w:pPr>
              <w:ind w:firstLine="0"/>
              <w:jc w:val="left"/>
              <w:rPr>
                <w:color w:val="000000" w:themeColor="text1"/>
                <w:lang w:val="es-419"/>
              </w:rPr>
            </w:pPr>
            <w:r w:rsidRPr="003D0385">
              <w:rPr>
                <w:color w:val="000000" w:themeColor="text1"/>
                <w:lang w:val="es-419"/>
              </w:rPr>
              <w:t>Firma criptográfica SHA-256 para prevenir fraudes por comprobantes repetidos.</w:t>
            </w:r>
          </w:p>
        </w:tc>
      </w:tr>
      <w:tr w:rsidR="00BF3495" w:rsidRPr="003D0385" w14:paraId="679D93E9" w14:textId="77777777" w:rsidTr="00401694">
        <w:tc>
          <w:tcPr>
            <w:tcW w:w="680" w:type="dxa"/>
            <w:shd w:val="clear" w:color="auto" w:fill="FFFFFF"/>
          </w:tcPr>
          <w:p w14:paraId="0473DA55"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6B8BA413"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fechaRecepcion</w:t>
            </w:r>
            <w:proofErr w:type="spellEnd"/>
          </w:p>
        </w:tc>
        <w:tc>
          <w:tcPr>
            <w:tcW w:w="1701" w:type="dxa"/>
            <w:shd w:val="clear" w:color="auto" w:fill="FFFFFF"/>
          </w:tcPr>
          <w:p w14:paraId="67226BC1"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DateTime</w:t>
            </w:r>
            <w:proofErr w:type="spellEnd"/>
          </w:p>
        </w:tc>
        <w:tc>
          <w:tcPr>
            <w:tcW w:w="4535" w:type="dxa"/>
            <w:shd w:val="clear" w:color="auto" w:fill="FFFFFF"/>
          </w:tcPr>
          <w:p w14:paraId="2E8CB8E2" w14:textId="77777777" w:rsidR="00BF3495" w:rsidRPr="003D0385" w:rsidRDefault="00BF3495" w:rsidP="003D0385">
            <w:pPr>
              <w:ind w:firstLine="0"/>
              <w:jc w:val="left"/>
              <w:rPr>
                <w:color w:val="000000" w:themeColor="text1"/>
                <w:lang w:val="es-419"/>
              </w:rPr>
            </w:pPr>
            <w:r w:rsidRPr="003D0385">
              <w:rPr>
                <w:color w:val="000000" w:themeColor="text1"/>
                <w:lang w:val="es-419"/>
              </w:rPr>
              <w:t>Fecha y hora de recepción del archivo.</w:t>
            </w:r>
          </w:p>
        </w:tc>
      </w:tr>
      <w:tr w:rsidR="00BF3495" w:rsidRPr="003D0385" w14:paraId="03EBED09" w14:textId="77777777" w:rsidTr="00401694">
        <w:tc>
          <w:tcPr>
            <w:tcW w:w="680" w:type="dxa"/>
            <w:shd w:val="clear" w:color="auto" w:fill="F2F2F2"/>
          </w:tcPr>
          <w:p w14:paraId="23403B5F"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72326A4D"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numeroOperacion</w:t>
            </w:r>
            <w:proofErr w:type="spellEnd"/>
          </w:p>
        </w:tc>
        <w:tc>
          <w:tcPr>
            <w:tcW w:w="1701" w:type="dxa"/>
            <w:shd w:val="clear" w:color="auto" w:fill="F2F2F2"/>
          </w:tcPr>
          <w:p w14:paraId="1324EE0F"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4535" w:type="dxa"/>
            <w:shd w:val="clear" w:color="auto" w:fill="F2F2F2"/>
          </w:tcPr>
          <w:p w14:paraId="0ACD6016" w14:textId="77777777" w:rsidR="00BF3495" w:rsidRPr="003D0385" w:rsidRDefault="00BF3495" w:rsidP="003D0385">
            <w:pPr>
              <w:ind w:firstLine="0"/>
              <w:jc w:val="left"/>
              <w:rPr>
                <w:color w:val="000000" w:themeColor="text1"/>
                <w:lang w:val="es-419"/>
              </w:rPr>
            </w:pPr>
            <w:r w:rsidRPr="003D0385">
              <w:rPr>
                <w:color w:val="000000" w:themeColor="text1"/>
                <w:lang w:val="es-419"/>
              </w:rPr>
              <w:t>Número de transacción bancaria extraído por OCR o ingresado.</w:t>
            </w:r>
          </w:p>
        </w:tc>
      </w:tr>
      <w:tr w:rsidR="00BF3495" w:rsidRPr="003D0385" w14:paraId="42B3452A" w14:textId="77777777" w:rsidTr="00401694">
        <w:tc>
          <w:tcPr>
            <w:tcW w:w="680" w:type="dxa"/>
            <w:shd w:val="clear" w:color="auto" w:fill="FFFFFF"/>
          </w:tcPr>
          <w:p w14:paraId="0CF118DC"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1853784E"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montoOcr</w:t>
            </w:r>
            <w:proofErr w:type="spellEnd"/>
          </w:p>
        </w:tc>
        <w:tc>
          <w:tcPr>
            <w:tcW w:w="1701" w:type="dxa"/>
            <w:shd w:val="clear" w:color="auto" w:fill="FFFFFF"/>
          </w:tcPr>
          <w:p w14:paraId="553B0DA5"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BigDecimal</w:t>
            </w:r>
            <w:proofErr w:type="spellEnd"/>
          </w:p>
        </w:tc>
        <w:tc>
          <w:tcPr>
            <w:tcW w:w="4535" w:type="dxa"/>
            <w:shd w:val="clear" w:color="auto" w:fill="FFFFFF"/>
          </w:tcPr>
          <w:p w14:paraId="55874D74" w14:textId="77777777" w:rsidR="00BF3495" w:rsidRPr="003D0385" w:rsidRDefault="00BF3495" w:rsidP="003D0385">
            <w:pPr>
              <w:ind w:firstLine="0"/>
              <w:jc w:val="left"/>
              <w:rPr>
                <w:color w:val="000000" w:themeColor="text1"/>
                <w:lang w:val="es-419"/>
              </w:rPr>
            </w:pPr>
            <w:r w:rsidRPr="003D0385">
              <w:rPr>
                <w:color w:val="000000" w:themeColor="text1"/>
                <w:lang w:val="es-419"/>
              </w:rPr>
              <w:t>Importe dinerario detectado automáticamente por OCR.</w:t>
            </w:r>
          </w:p>
        </w:tc>
      </w:tr>
      <w:tr w:rsidR="00BF3495" w:rsidRPr="003D0385" w14:paraId="7A5812ED" w14:textId="77777777" w:rsidTr="00401694">
        <w:tc>
          <w:tcPr>
            <w:tcW w:w="680" w:type="dxa"/>
            <w:shd w:val="clear" w:color="auto" w:fill="F2F2F2"/>
          </w:tcPr>
          <w:p w14:paraId="727136EB"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7C54CD54"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fechaOcr</w:t>
            </w:r>
            <w:proofErr w:type="spellEnd"/>
          </w:p>
        </w:tc>
        <w:tc>
          <w:tcPr>
            <w:tcW w:w="1701" w:type="dxa"/>
            <w:shd w:val="clear" w:color="auto" w:fill="F2F2F2"/>
          </w:tcPr>
          <w:p w14:paraId="5C560860" w14:textId="77777777" w:rsidR="00BF3495" w:rsidRPr="003D0385" w:rsidRDefault="00BF3495" w:rsidP="003D0385">
            <w:pPr>
              <w:ind w:firstLine="0"/>
              <w:jc w:val="left"/>
              <w:rPr>
                <w:color w:val="000000" w:themeColor="text1"/>
                <w:lang w:val="es-419"/>
              </w:rPr>
            </w:pPr>
            <w:r w:rsidRPr="003D0385">
              <w:rPr>
                <w:color w:val="000000" w:themeColor="text1"/>
                <w:lang w:val="es-419"/>
              </w:rPr>
              <w:t>Date</w:t>
            </w:r>
          </w:p>
        </w:tc>
        <w:tc>
          <w:tcPr>
            <w:tcW w:w="4535" w:type="dxa"/>
            <w:shd w:val="clear" w:color="auto" w:fill="F2F2F2"/>
          </w:tcPr>
          <w:p w14:paraId="6B8C2443" w14:textId="77777777" w:rsidR="00BF3495" w:rsidRPr="003D0385" w:rsidRDefault="00BF3495" w:rsidP="003D0385">
            <w:pPr>
              <w:ind w:firstLine="0"/>
              <w:jc w:val="left"/>
              <w:rPr>
                <w:color w:val="000000" w:themeColor="text1"/>
                <w:lang w:val="es-419"/>
              </w:rPr>
            </w:pPr>
            <w:r w:rsidRPr="003D0385">
              <w:rPr>
                <w:color w:val="000000" w:themeColor="text1"/>
                <w:lang w:val="es-419"/>
              </w:rPr>
              <w:t>Fecha de la transferencia detectada por OCR.</w:t>
            </w:r>
          </w:p>
        </w:tc>
      </w:tr>
      <w:tr w:rsidR="00BF3495" w:rsidRPr="003D0385" w14:paraId="123A1D65" w14:textId="77777777" w:rsidTr="00401694">
        <w:tc>
          <w:tcPr>
            <w:tcW w:w="680" w:type="dxa"/>
            <w:shd w:val="clear" w:color="auto" w:fill="FFFFFF"/>
          </w:tcPr>
          <w:p w14:paraId="1FDB0037"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2FA40A09"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confianzaOcr</w:t>
            </w:r>
            <w:proofErr w:type="spellEnd"/>
          </w:p>
        </w:tc>
        <w:tc>
          <w:tcPr>
            <w:tcW w:w="1701" w:type="dxa"/>
            <w:shd w:val="clear" w:color="auto" w:fill="FFFFFF"/>
          </w:tcPr>
          <w:p w14:paraId="4321BCC2"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double</w:t>
            </w:r>
            <w:proofErr w:type="spellEnd"/>
          </w:p>
        </w:tc>
        <w:tc>
          <w:tcPr>
            <w:tcW w:w="4535" w:type="dxa"/>
            <w:shd w:val="clear" w:color="auto" w:fill="FFFFFF"/>
          </w:tcPr>
          <w:p w14:paraId="00532EE1" w14:textId="77777777" w:rsidR="00BF3495" w:rsidRPr="003D0385" w:rsidRDefault="00BF3495" w:rsidP="003D0385">
            <w:pPr>
              <w:ind w:firstLine="0"/>
              <w:jc w:val="left"/>
              <w:rPr>
                <w:color w:val="000000" w:themeColor="text1"/>
                <w:lang w:val="es-419"/>
              </w:rPr>
            </w:pPr>
            <w:r w:rsidRPr="003D0385">
              <w:rPr>
                <w:color w:val="000000" w:themeColor="text1"/>
                <w:lang w:val="es-419"/>
              </w:rPr>
              <w:t>Porcentaje de certeza o score del algoritmo de reconocimiento (0 a 100%).</w:t>
            </w:r>
          </w:p>
        </w:tc>
      </w:tr>
      <w:tr w:rsidR="00BF3495" w:rsidRPr="003D0385" w14:paraId="7F9431C9" w14:textId="77777777" w:rsidTr="00401694">
        <w:tc>
          <w:tcPr>
            <w:tcW w:w="680" w:type="dxa"/>
            <w:shd w:val="clear" w:color="auto" w:fill="F2F2F2"/>
          </w:tcPr>
          <w:p w14:paraId="5A867340"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73003200"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estadoValidacion</w:t>
            </w:r>
            <w:proofErr w:type="spellEnd"/>
          </w:p>
        </w:tc>
        <w:tc>
          <w:tcPr>
            <w:tcW w:w="1701" w:type="dxa"/>
            <w:shd w:val="clear" w:color="auto" w:fill="F2F2F2"/>
          </w:tcPr>
          <w:p w14:paraId="698B0E8D"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4535" w:type="dxa"/>
            <w:shd w:val="clear" w:color="auto" w:fill="F2F2F2"/>
          </w:tcPr>
          <w:p w14:paraId="16BA2E70" w14:textId="77777777" w:rsidR="00BF3495" w:rsidRPr="003D0385" w:rsidRDefault="00BF3495" w:rsidP="003D0385">
            <w:pPr>
              <w:ind w:firstLine="0"/>
              <w:jc w:val="left"/>
              <w:rPr>
                <w:color w:val="000000" w:themeColor="text1"/>
                <w:lang w:val="es-419"/>
              </w:rPr>
            </w:pPr>
            <w:r w:rsidRPr="003D0385">
              <w:rPr>
                <w:color w:val="000000" w:themeColor="text1"/>
                <w:lang w:val="es-419"/>
              </w:rPr>
              <w:t>Resultado de la revisión ('pendiente', 'validado', 'rechazado').</w:t>
            </w:r>
          </w:p>
        </w:tc>
      </w:tr>
      <w:tr w:rsidR="00BF3495" w:rsidRPr="003D0385" w14:paraId="1884C074" w14:textId="77777777" w:rsidTr="00401694">
        <w:tc>
          <w:tcPr>
            <w:tcW w:w="680" w:type="dxa"/>
            <w:shd w:val="clear" w:color="auto" w:fill="FFFFFF"/>
          </w:tcPr>
          <w:p w14:paraId="7346E793"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022EE07A"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motivoRechazo</w:t>
            </w:r>
            <w:proofErr w:type="spellEnd"/>
          </w:p>
        </w:tc>
        <w:tc>
          <w:tcPr>
            <w:tcW w:w="1701" w:type="dxa"/>
            <w:shd w:val="clear" w:color="auto" w:fill="FFFFFF"/>
          </w:tcPr>
          <w:p w14:paraId="5B66555A"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4535" w:type="dxa"/>
            <w:shd w:val="clear" w:color="auto" w:fill="FFFFFF"/>
          </w:tcPr>
          <w:p w14:paraId="7FE53DE7" w14:textId="77777777" w:rsidR="00BF3495" w:rsidRPr="003D0385" w:rsidRDefault="00BF3495" w:rsidP="003D0385">
            <w:pPr>
              <w:ind w:firstLine="0"/>
              <w:jc w:val="left"/>
              <w:rPr>
                <w:color w:val="000000" w:themeColor="text1"/>
                <w:lang w:val="es-419"/>
              </w:rPr>
            </w:pPr>
            <w:r w:rsidRPr="003D0385">
              <w:rPr>
                <w:color w:val="000000" w:themeColor="text1"/>
                <w:lang w:val="es-419"/>
              </w:rPr>
              <w:t>Causa informada al cliente en caso de rechazo del comprobante.</w:t>
            </w:r>
          </w:p>
        </w:tc>
      </w:tr>
      <w:tr w:rsidR="00BF3495" w:rsidRPr="003D0385" w14:paraId="2A4C5CA4" w14:textId="77777777" w:rsidTr="00401694">
        <w:tc>
          <w:tcPr>
            <w:tcW w:w="680" w:type="dxa"/>
            <w:shd w:val="clear" w:color="auto" w:fill="F2F2F2"/>
          </w:tcPr>
          <w:p w14:paraId="37D7ED98"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71C2B6AF"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fechaHoraValidacion</w:t>
            </w:r>
            <w:proofErr w:type="spellEnd"/>
          </w:p>
        </w:tc>
        <w:tc>
          <w:tcPr>
            <w:tcW w:w="1701" w:type="dxa"/>
            <w:shd w:val="clear" w:color="auto" w:fill="F2F2F2"/>
          </w:tcPr>
          <w:p w14:paraId="55E748F1"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DateTime</w:t>
            </w:r>
            <w:proofErr w:type="spellEnd"/>
          </w:p>
        </w:tc>
        <w:tc>
          <w:tcPr>
            <w:tcW w:w="4535" w:type="dxa"/>
            <w:shd w:val="clear" w:color="auto" w:fill="F2F2F2"/>
          </w:tcPr>
          <w:p w14:paraId="24E618A6" w14:textId="77777777" w:rsidR="00BF3495" w:rsidRPr="003D0385" w:rsidRDefault="00BF3495" w:rsidP="003D0385">
            <w:pPr>
              <w:ind w:firstLine="0"/>
              <w:jc w:val="left"/>
              <w:rPr>
                <w:color w:val="000000" w:themeColor="text1"/>
                <w:lang w:val="es-419"/>
              </w:rPr>
            </w:pPr>
            <w:r w:rsidRPr="003D0385">
              <w:rPr>
                <w:color w:val="000000" w:themeColor="text1"/>
                <w:lang w:val="es-419"/>
              </w:rPr>
              <w:t>Fecha y hora en que se dictaminó la aprobación o rechazo.</w:t>
            </w:r>
          </w:p>
        </w:tc>
      </w:tr>
    </w:tbl>
    <w:p w14:paraId="4E8ACC3B" w14:textId="77777777" w:rsidR="00BF3495" w:rsidRPr="003D0385" w:rsidRDefault="00BF3495" w:rsidP="003D0385">
      <w:pPr>
        <w:spacing w:after="200"/>
        <w:ind w:firstLine="0"/>
        <w:jc w:val="left"/>
        <w:rPr>
          <w:rFonts w:eastAsia="MS Mincho"/>
          <w:color w:val="000000" w:themeColor="text1"/>
          <w:kern w:val="0"/>
          <w:lang w:val="es-419"/>
          <w14:ligatures w14:val="none"/>
        </w:rPr>
      </w:pPr>
    </w:p>
    <w:p w14:paraId="3DC9C64E" w14:textId="77777777" w:rsidR="00BF3495" w:rsidRPr="003D0385" w:rsidRDefault="00BF3495" w:rsidP="003D0385">
      <w:pPr>
        <w:keepNext/>
        <w:keepLines/>
        <w:spacing w:before="200" w:after="0"/>
        <w:ind w:firstLine="0"/>
        <w:jc w:val="left"/>
        <w:outlineLvl w:val="1"/>
        <w:rPr>
          <w:rFonts w:eastAsia="MS Gothic"/>
          <w:b/>
          <w:bCs/>
          <w:color w:val="000000" w:themeColor="text1"/>
          <w:kern w:val="0"/>
          <w:lang w:val="es-419"/>
          <w14:ligatures w14:val="none"/>
        </w:rPr>
      </w:pPr>
      <w:bookmarkStart w:id="123" w:name="_Toc239450923"/>
      <w:r w:rsidRPr="003D0385">
        <w:rPr>
          <w:rFonts w:eastAsia="MS Gothic"/>
          <w:b/>
          <w:bCs/>
          <w:color w:val="000000" w:themeColor="text1"/>
          <w:kern w:val="0"/>
          <w:lang w:val="es-419"/>
          <w14:ligatures w14:val="none"/>
        </w:rPr>
        <w:t>Métodos y Operaciones</w:t>
      </w:r>
      <w:bookmarkEnd w:id="123"/>
    </w:p>
    <w:tbl>
      <w:tblPr>
        <w:tblStyle w:val="Tablaconcuadrcula1"/>
        <w:tblW w:w="0" w:type="auto"/>
        <w:tblLook w:val="04A0" w:firstRow="1" w:lastRow="0" w:firstColumn="1" w:lastColumn="0" w:noHBand="0" w:noVBand="1"/>
      </w:tblPr>
      <w:tblGrid>
        <w:gridCol w:w="680"/>
        <w:gridCol w:w="4201"/>
        <w:gridCol w:w="1584"/>
        <w:gridCol w:w="2885"/>
      </w:tblGrid>
      <w:tr w:rsidR="00BF3495" w:rsidRPr="003D0385" w14:paraId="4413E4CC" w14:textId="77777777" w:rsidTr="00401694">
        <w:tc>
          <w:tcPr>
            <w:tcW w:w="680" w:type="dxa"/>
            <w:shd w:val="clear" w:color="auto" w:fill="1A237E"/>
          </w:tcPr>
          <w:p w14:paraId="00C97422" w14:textId="77777777" w:rsidR="00BF3495" w:rsidRPr="003D0385" w:rsidRDefault="00BF3495" w:rsidP="003D0385">
            <w:pPr>
              <w:ind w:firstLine="0"/>
              <w:jc w:val="center"/>
              <w:rPr>
                <w:color w:val="000000" w:themeColor="text1"/>
                <w:lang w:val="es-419"/>
              </w:rPr>
            </w:pPr>
            <w:r w:rsidRPr="003D0385">
              <w:rPr>
                <w:b/>
                <w:color w:val="000000" w:themeColor="text1"/>
                <w:lang w:val="es-419"/>
              </w:rPr>
              <w:t>Vis.</w:t>
            </w:r>
          </w:p>
        </w:tc>
        <w:tc>
          <w:tcPr>
            <w:tcW w:w="4252" w:type="dxa"/>
            <w:shd w:val="clear" w:color="auto" w:fill="1A237E"/>
          </w:tcPr>
          <w:p w14:paraId="4B78EF01" w14:textId="77777777" w:rsidR="00BF3495" w:rsidRPr="003D0385" w:rsidRDefault="00BF3495" w:rsidP="003D0385">
            <w:pPr>
              <w:ind w:firstLine="0"/>
              <w:jc w:val="center"/>
              <w:rPr>
                <w:color w:val="000000" w:themeColor="text1"/>
                <w:lang w:val="es-419"/>
              </w:rPr>
            </w:pPr>
            <w:r w:rsidRPr="003D0385">
              <w:rPr>
                <w:b/>
                <w:color w:val="000000" w:themeColor="text1"/>
                <w:lang w:val="es-419"/>
              </w:rPr>
              <w:t>Operación / Firma del Método</w:t>
            </w:r>
          </w:p>
        </w:tc>
        <w:tc>
          <w:tcPr>
            <w:tcW w:w="1587" w:type="dxa"/>
            <w:shd w:val="clear" w:color="auto" w:fill="1A237E"/>
          </w:tcPr>
          <w:p w14:paraId="7975CB1C" w14:textId="77777777" w:rsidR="00BF3495" w:rsidRPr="003D0385" w:rsidRDefault="00BF3495" w:rsidP="003D0385">
            <w:pPr>
              <w:ind w:firstLine="0"/>
              <w:jc w:val="center"/>
              <w:rPr>
                <w:color w:val="000000" w:themeColor="text1"/>
                <w:lang w:val="es-419"/>
              </w:rPr>
            </w:pPr>
            <w:r w:rsidRPr="003D0385">
              <w:rPr>
                <w:b/>
                <w:color w:val="000000" w:themeColor="text1"/>
                <w:lang w:val="es-419"/>
              </w:rPr>
              <w:t>Retorno</w:t>
            </w:r>
          </w:p>
        </w:tc>
        <w:tc>
          <w:tcPr>
            <w:tcW w:w="2948" w:type="dxa"/>
            <w:shd w:val="clear" w:color="auto" w:fill="1A237E"/>
          </w:tcPr>
          <w:p w14:paraId="36FDDCFF" w14:textId="77777777" w:rsidR="00BF3495" w:rsidRPr="003D0385" w:rsidRDefault="00BF3495" w:rsidP="003D0385">
            <w:pPr>
              <w:ind w:firstLine="0"/>
              <w:jc w:val="center"/>
              <w:rPr>
                <w:color w:val="000000" w:themeColor="text1"/>
                <w:lang w:val="es-419"/>
              </w:rPr>
            </w:pPr>
            <w:r w:rsidRPr="003D0385">
              <w:rPr>
                <w:b/>
                <w:color w:val="000000" w:themeColor="text1"/>
                <w:lang w:val="es-419"/>
              </w:rPr>
              <w:t>Descripción</w:t>
            </w:r>
          </w:p>
        </w:tc>
      </w:tr>
      <w:tr w:rsidR="00BF3495" w:rsidRPr="003D0385" w14:paraId="47F7B384" w14:textId="77777777" w:rsidTr="00401694">
        <w:tc>
          <w:tcPr>
            <w:tcW w:w="680" w:type="dxa"/>
            <w:shd w:val="clear" w:color="auto" w:fill="FFFFFF"/>
          </w:tcPr>
          <w:p w14:paraId="4A3D4EDC"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2D072537" w14:textId="77777777" w:rsidR="00BF3495" w:rsidRPr="003D0385" w:rsidRDefault="00BF3495" w:rsidP="003D0385">
            <w:pPr>
              <w:ind w:firstLine="0"/>
              <w:jc w:val="left"/>
              <w:rPr>
                <w:color w:val="000000" w:themeColor="text1"/>
                <w:lang w:val="es-419"/>
              </w:rPr>
            </w:pPr>
            <w:r w:rsidRPr="003D0385">
              <w:rPr>
                <w:b/>
                <w:color w:val="000000" w:themeColor="text1"/>
                <w:lang w:val="es-419"/>
              </w:rPr>
              <w:t>Comprobante(</w:t>
            </w:r>
            <w:proofErr w:type="spellStart"/>
            <w:r w:rsidRPr="003D0385">
              <w:rPr>
                <w:b/>
                <w:color w:val="000000" w:themeColor="text1"/>
                <w:lang w:val="es-419"/>
              </w:rPr>
              <w:t>idMensaje</w:t>
            </w:r>
            <w:proofErr w:type="spellEnd"/>
            <w:r w:rsidRPr="003D0385">
              <w:rPr>
                <w:b/>
                <w:color w:val="000000" w:themeColor="text1"/>
                <w:lang w:val="es-419"/>
              </w:rPr>
              <w:t xml:space="preserve">: </w:t>
            </w:r>
            <w:proofErr w:type="spellStart"/>
            <w:r w:rsidRPr="003D0385">
              <w:rPr>
                <w:b/>
                <w:color w:val="000000" w:themeColor="text1"/>
                <w:lang w:val="es-419"/>
              </w:rPr>
              <w:t>int</w:t>
            </w:r>
            <w:proofErr w:type="spellEnd"/>
            <w:r w:rsidRPr="003D0385">
              <w:rPr>
                <w:b/>
                <w:color w:val="000000" w:themeColor="text1"/>
                <w:lang w:val="es-419"/>
              </w:rPr>
              <w:t xml:space="preserve">, </w:t>
            </w:r>
            <w:proofErr w:type="spellStart"/>
            <w:r w:rsidRPr="003D0385">
              <w:rPr>
                <w:b/>
                <w:color w:val="000000" w:themeColor="text1"/>
                <w:lang w:val="es-419"/>
              </w:rPr>
              <w:t>hashArchivo</w:t>
            </w:r>
            <w:proofErr w:type="spellEnd"/>
            <w:r w:rsidRPr="003D0385">
              <w:rPr>
                <w:b/>
                <w:color w:val="000000" w:themeColor="text1"/>
                <w:lang w:val="es-419"/>
              </w:rPr>
              <w:t xml:space="preserve">: String, </w:t>
            </w:r>
            <w:proofErr w:type="spellStart"/>
            <w:r w:rsidRPr="003D0385">
              <w:rPr>
                <w:b/>
                <w:color w:val="000000" w:themeColor="text1"/>
                <w:lang w:val="es-419"/>
              </w:rPr>
              <w:t>fechaRecepcion</w:t>
            </w:r>
            <w:proofErr w:type="spellEnd"/>
            <w:r w:rsidRPr="003D0385">
              <w:rPr>
                <w:b/>
                <w:color w:val="000000" w:themeColor="text1"/>
                <w:lang w:val="es-419"/>
              </w:rPr>
              <w:t xml:space="preserve">: </w:t>
            </w:r>
            <w:proofErr w:type="spellStart"/>
            <w:r w:rsidRPr="003D0385">
              <w:rPr>
                <w:b/>
                <w:color w:val="000000" w:themeColor="text1"/>
                <w:lang w:val="es-419"/>
              </w:rPr>
              <w:t>DateTime</w:t>
            </w:r>
            <w:proofErr w:type="spellEnd"/>
            <w:r w:rsidRPr="003D0385">
              <w:rPr>
                <w:b/>
                <w:color w:val="000000" w:themeColor="text1"/>
                <w:lang w:val="es-419"/>
              </w:rPr>
              <w:t>)</w:t>
            </w:r>
          </w:p>
        </w:tc>
        <w:tc>
          <w:tcPr>
            <w:tcW w:w="1587" w:type="dxa"/>
            <w:shd w:val="clear" w:color="auto" w:fill="FFFFFF"/>
          </w:tcPr>
          <w:p w14:paraId="062B79EA" w14:textId="77777777" w:rsidR="00BF3495" w:rsidRPr="003D0385" w:rsidRDefault="00BF3495" w:rsidP="003D0385">
            <w:pPr>
              <w:ind w:firstLine="0"/>
              <w:jc w:val="left"/>
              <w:rPr>
                <w:color w:val="000000" w:themeColor="text1"/>
                <w:lang w:val="es-419"/>
              </w:rPr>
            </w:pPr>
            <w:r w:rsidRPr="003D0385">
              <w:rPr>
                <w:color w:val="000000" w:themeColor="text1"/>
                <w:lang w:val="es-419"/>
              </w:rPr>
              <w:t>Constructor</w:t>
            </w:r>
          </w:p>
        </w:tc>
        <w:tc>
          <w:tcPr>
            <w:tcW w:w="2948" w:type="dxa"/>
            <w:shd w:val="clear" w:color="auto" w:fill="FFFFFF"/>
          </w:tcPr>
          <w:p w14:paraId="4CF0ABB2" w14:textId="77777777" w:rsidR="00BF3495" w:rsidRPr="003D0385" w:rsidRDefault="00BF3495" w:rsidP="003D0385">
            <w:pPr>
              <w:ind w:firstLine="0"/>
              <w:jc w:val="left"/>
              <w:rPr>
                <w:color w:val="000000" w:themeColor="text1"/>
                <w:lang w:val="es-419"/>
              </w:rPr>
            </w:pPr>
            <w:r w:rsidRPr="003D0385">
              <w:rPr>
                <w:color w:val="000000" w:themeColor="text1"/>
                <w:lang w:val="es-419"/>
              </w:rPr>
              <w:t>Registra el comprobante recibido calculando su hash de seguridad.</w:t>
            </w:r>
          </w:p>
        </w:tc>
      </w:tr>
      <w:tr w:rsidR="00BF3495" w:rsidRPr="003D0385" w14:paraId="7C8BC8EE" w14:textId="77777777" w:rsidTr="00401694">
        <w:tc>
          <w:tcPr>
            <w:tcW w:w="680" w:type="dxa"/>
            <w:shd w:val="clear" w:color="auto" w:fill="F2F2F2"/>
          </w:tcPr>
          <w:p w14:paraId="04AE9F5B"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3A2415B7"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getters</w:t>
            </w:r>
            <w:proofErr w:type="spellEnd"/>
            <w:r w:rsidRPr="003D0385">
              <w:rPr>
                <w:b/>
                <w:color w:val="000000" w:themeColor="text1"/>
                <w:lang w:val="es-419"/>
              </w:rPr>
              <w:t xml:space="preserve"> y </w:t>
            </w:r>
            <w:proofErr w:type="spellStart"/>
            <w:r w:rsidRPr="003D0385">
              <w:rPr>
                <w:b/>
                <w:color w:val="000000" w:themeColor="text1"/>
                <w:lang w:val="es-419"/>
              </w:rPr>
              <w:t>setters</w:t>
            </w:r>
            <w:proofErr w:type="spellEnd"/>
          </w:p>
        </w:tc>
        <w:tc>
          <w:tcPr>
            <w:tcW w:w="1587" w:type="dxa"/>
            <w:shd w:val="clear" w:color="auto" w:fill="F2F2F2"/>
          </w:tcPr>
          <w:p w14:paraId="1561D50A"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void</w:t>
            </w:r>
            <w:proofErr w:type="spellEnd"/>
            <w:r w:rsidRPr="003D0385">
              <w:rPr>
                <w:color w:val="000000" w:themeColor="text1"/>
                <w:lang w:val="es-419"/>
              </w:rPr>
              <w:t xml:space="preserve"> / tipos</w:t>
            </w:r>
          </w:p>
        </w:tc>
        <w:tc>
          <w:tcPr>
            <w:tcW w:w="2948" w:type="dxa"/>
            <w:shd w:val="clear" w:color="auto" w:fill="F2F2F2"/>
          </w:tcPr>
          <w:p w14:paraId="6536A604" w14:textId="77777777" w:rsidR="00BF3495" w:rsidRPr="003D0385" w:rsidRDefault="00BF3495" w:rsidP="003D0385">
            <w:pPr>
              <w:ind w:firstLine="0"/>
              <w:jc w:val="left"/>
              <w:rPr>
                <w:color w:val="000000" w:themeColor="text1"/>
                <w:lang w:val="es-419"/>
              </w:rPr>
            </w:pPr>
            <w:r w:rsidRPr="003D0385">
              <w:rPr>
                <w:color w:val="000000" w:themeColor="text1"/>
                <w:lang w:val="es-419"/>
              </w:rPr>
              <w:t xml:space="preserve">Métodos de acceso a los resultados de OCR </w:t>
            </w:r>
            <w:r w:rsidRPr="003D0385">
              <w:rPr>
                <w:color w:val="000000" w:themeColor="text1"/>
                <w:lang w:val="es-419"/>
              </w:rPr>
              <w:lastRenderedPageBreak/>
              <w:t>y campos de validación.</w:t>
            </w:r>
          </w:p>
        </w:tc>
      </w:tr>
      <w:tr w:rsidR="00BF3495" w:rsidRPr="003D0385" w14:paraId="116F63A4" w14:textId="77777777" w:rsidTr="00401694">
        <w:tc>
          <w:tcPr>
            <w:tcW w:w="680" w:type="dxa"/>
            <w:shd w:val="clear" w:color="auto" w:fill="FFFFFF"/>
          </w:tcPr>
          <w:p w14:paraId="19A85EBB" w14:textId="77777777" w:rsidR="00BF3495" w:rsidRPr="003D0385" w:rsidRDefault="00BF3495" w:rsidP="003D0385">
            <w:pPr>
              <w:ind w:firstLine="0"/>
              <w:jc w:val="center"/>
              <w:rPr>
                <w:color w:val="000000" w:themeColor="text1"/>
                <w:lang w:val="es-419"/>
              </w:rPr>
            </w:pPr>
            <w:r w:rsidRPr="003D0385">
              <w:rPr>
                <w:color w:val="000000" w:themeColor="text1"/>
                <w:lang w:val="es-419"/>
              </w:rPr>
              <w:lastRenderedPageBreak/>
              <w:t>+</w:t>
            </w:r>
          </w:p>
        </w:tc>
        <w:tc>
          <w:tcPr>
            <w:tcW w:w="4252" w:type="dxa"/>
            <w:shd w:val="clear" w:color="auto" w:fill="FFFFFF"/>
          </w:tcPr>
          <w:p w14:paraId="6B46E09B" w14:textId="77777777" w:rsidR="00BF3495" w:rsidRPr="003D0385" w:rsidRDefault="00BF3495" w:rsidP="003D0385">
            <w:pPr>
              <w:ind w:firstLine="0"/>
              <w:jc w:val="left"/>
              <w:rPr>
                <w:color w:val="000000" w:themeColor="text1"/>
                <w:lang w:val="es-419"/>
              </w:rPr>
            </w:pPr>
            <w:r w:rsidRPr="003D0385">
              <w:rPr>
                <w:b/>
                <w:color w:val="000000" w:themeColor="text1"/>
                <w:lang w:val="es-419"/>
              </w:rPr>
              <w:t>aprobar(empleado: Empleado)</w:t>
            </w:r>
          </w:p>
        </w:tc>
        <w:tc>
          <w:tcPr>
            <w:tcW w:w="1587" w:type="dxa"/>
            <w:shd w:val="clear" w:color="auto" w:fill="FFFFFF"/>
          </w:tcPr>
          <w:p w14:paraId="19238EC0"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void</w:t>
            </w:r>
            <w:proofErr w:type="spellEnd"/>
          </w:p>
        </w:tc>
        <w:tc>
          <w:tcPr>
            <w:tcW w:w="2948" w:type="dxa"/>
            <w:shd w:val="clear" w:color="auto" w:fill="FFFFFF"/>
          </w:tcPr>
          <w:p w14:paraId="042819B8" w14:textId="77777777" w:rsidR="00BF3495" w:rsidRPr="003D0385" w:rsidRDefault="00BF3495" w:rsidP="003D0385">
            <w:pPr>
              <w:ind w:firstLine="0"/>
              <w:jc w:val="left"/>
              <w:rPr>
                <w:color w:val="000000" w:themeColor="text1"/>
                <w:lang w:val="es-419"/>
              </w:rPr>
            </w:pPr>
            <w:r w:rsidRPr="003D0385">
              <w:rPr>
                <w:color w:val="000000" w:themeColor="text1"/>
                <w:lang w:val="es-419"/>
              </w:rPr>
              <w:t>Aprueba el comprobante y dispara la creación del registro de Pago.</w:t>
            </w:r>
          </w:p>
        </w:tc>
      </w:tr>
      <w:tr w:rsidR="00BF3495" w:rsidRPr="003D0385" w14:paraId="1096BA89" w14:textId="77777777" w:rsidTr="00401694">
        <w:tc>
          <w:tcPr>
            <w:tcW w:w="680" w:type="dxa"/>
            <w:shd w:val="clear" w:color="auto" w:fill="F2F2F2"/>
          </w:tcPr>
          <w:p w14:paraId="794E3C1A"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4964B41F" w14:textId="77777777" w:rsidR="00BF3495" w:rsidRPr="003D0385" w:rsidRDefault="00BF3495" w:rsidP="003D0385">
            <w:pPr>
              <w:ind w:firstLine="0"/>
              <w:jc w:val="left"/>
              <w:rPr>
                <w:color w:val="000000" w:themeColor="text1"/>
                <w:lang w:val="es-419"/>
              </w:rPr>
            </w:pPr>
            <w:r w:rsidRPr="003D0385">
              <w:rPr>
                <w:b/>
                <w:color w:val="000000" w:themeColor="text1"/>
                <w:lang w:val="es-419"/>
              </w:rPr>
              <w:t>rechazar(empleado: Empleado, motivo: String)</w:t>
            </w:r>
          </w:p>
        </w:tc>
        <w:tc>
          <w:tcPr>
            <w:tcW w:w="1587" w:type="dxa"/>
            <w:shd w:val="clear" w:color="auto" w:fill="F2F2F2"/>
          </w:tcPr>
          <w:p w14:paraId="375EDAB6"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void</w:t>
            </w:r>
            <w:proofErr w:type="spellEnd"/>
          </w:p>
        </w:tc>
        <w:tc>
          <w:tcPr>
            <w:tcW w:w="2948" w:type="dxa"/>
            <w:shd w:val="clear" w:color="auto" w:fill="F2F2F2"/>
          </w:tcPr>
          <w:p w14:paraId="4CF93C9A" w14:textId="77777777" w:rsidR="00BF3495" w:rsidRPr="003D0385" w:rsidRDefault="00BF3495" w:rsidP="003D0385">
            <w:pPr>
              <w:ind w:firstLine="0"/>
              <w:jc w:val="left"/>
              <w:rPr>
                <w:color w:val="000000" w:themeColor="text1"/>
                <w:lang w:val="es-419"/>
              </w:rPr>
            </w:pPr>
            <w:r w:rsidRPr="003D0385">
              <w:rPr>
                <w:color w:val="000000" w:themeColor="text1"/>
                <w:lang w:val="es-419"/>
              </w:rPr>
              <w:t>Rechaza el comprobante guardando el motivo e informando al cliente.</w:t>
            </w:r>
          </w:p>
        </w:tc>
      </w:tr>
      <w:tr w:rsidR="00BF3495" w:rsidRPr="003D0385" w14:paraId="0EACD93D" w14:textId="77777777" w:rsidTr="00401694">
        <w:tc>
          <w:tcPr>
            <w:tcW w:w="680" w:type="dxa"/>
            <w:shd w:val="clear" w:color="auto" w:fill="FFFFFF"/>
          </w:tcPr>
          <w:p w14:paraId="017EE467"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7C0CF398"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esDuplicado</w:t>
            </w:r>
            <w:proofErr w:type="spellEnd"/>
            <w:r w:rsidRPr="003D0385">
              <w:rPr>
                <w:b/>
                <w:color w:val="000000" w:themeColor="text1"/>
                <w:lang w:val="es-419"/>
              </w:rPr>
              <w:t>()</w:t>
            </w:r>
          </w:p>
        </w:tc>
        <w:tc>
          <w:tcPr>
            <w:tcW w:w="1587" w:type="dxa"/>
            <w:shd w:val="clear" w:color="auto" w:fill="FFFFFF"/>
          </w:tcPr>
          <w:p w14:paraId="17EA068F"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boolean</w:t>
            </w:r>
            <w:proofErr w:type="spellEnd"/>
          </w:p>
        </w:tc>
        <w:tc>
          <w:tcPr>
            <w:tcW w:w="2948" w:type="dxa"/>
            <w:shd w:val="clear" w:color="auto" w:fill="FFFFFF"/>
          </w:tcPr>
          <w:p w14:paraId="080A5007" w14:textId="77777777" w:rsidR="00BF3495" w:rsidRPr="003D0385" w:rsidRDefault="00BF3495" w:rsidP="003D0385">
            <w:pPr>
              <w:ind w:firstLine="0"/>
              <w:jc w:val="left"/>
              <w:rPr>
                <w:color w:val="000000" w:themeColor="text1"/>
                <w:lang w:val="es-419"/>
              </w:rPr>
            </w:pPr>
            <w:r w:rsidRPr="003D0385">
              <w:rPr>
                <w:color w:val="000000" w:themeColor="text1"/>
                <w:lang w:val="es-419"/>
              </w:rPr>
              <w:t xml:space="preserve">Compara el </w:t>
            </w:r>
            <w:proofErr w:type="spellStart"/>
            <w:r w:rsidRPr="003D0385">
              <w:rPr>
                <w:color w:val="000000" w:themeColor="text1"/>
                <w:lang w:val="es-419"/>
              </w:rPr>
              <w:t>hashArchivo</w:t>
            </w:r>
            <w:proofErr w:type="spellEnd"/>
            <w:r w:rsidRPr="003D0385">
              <w:rPr>
                <w:color w:val="000000" w:themeColor="text1"/>
                <w:lang w:val="es-419"/>
              </w:rPr>
              <w:t xml:space="preserve"> contra comprobantes previos para verificar originalidad.</w:t>
            </w:r>
          </w:p>
        </w:tc>
      </w:tr>
      <w:tr w:rsidR="00BF3495" w:rsidRPr="003D0385" w14:paraId="4DA45B20" w14:textId="77777777" w:rsidTr="00401694">
        <w:tc>
          <w:tcPr>
            <w:tcW w:w="680" w:type="dxa"/>
            <w:shd w:val="clear" w:color="auto" w:fill="F2F2F2"/>
          </w:tcPr>
          <w:p w14:paraId="1816B195"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39A7725A" w14:textId="77777777" w:rsidR="00BF3495" w:rsidRPr="003D0385" w:rsidRDefault="00BF3495" w:rsidP="003D0385">
            <w:pPr>
              <w:ind w:firstLine="0"/>
              <w:jc w:val="left"/>
              <w:rPr>
                <w:color w:val="000000" w:themeColor="text1"/>
                <w:lang w:val="es-419"/>
              </w:rPr>
            </w:pPr>
            <w:r w:rsidRPr="003D0385">
              <w:rPr>
                <w:b/>
                <w:color w:val="000000" w:themeColor="text1"/>
                <w:lang w:val="es-419"/>
              </w:rPr>
              <w:t>{</w:t>
            </w:r>
            <w:proofErr w:type="spellStart"/>
            <w:r w:rsidRPr="003D0385">
              <w:rPr>
                <w:b/>
                <w:color w:val="000000" w:themeColor="text1"/>
                <w:lang w:val="es-419"/>
              </w:rPr>
              <w:t>static</w:t>
            </w:r>
            <w:proofErr w:type="spellEnd"/>
            <w:r w:rsidRPr="003D0385">
              <w:rPr>
                <w:b/>
                <w:color w:val="000000" w:themeColor="text1"/>
                <w:lang w:val="es-419"/>
              </w:rPr>
              <w:t xml:space="preserve">} </w:t>
            </w:r>
            <w:proofErr w:type="spellStart"/>
            <w:r w:rsidRPr="003D0385">
              <w:rPr>
                <w:b/>
                <w:color w:val="000000" w:themeColor="text1"/>
                <w:lang w:val="es-419"/>
              </w:rPr>
              <w:t>calcularHash</w:t>
            </w:r>
            <w:proofErr w:type="spellEnd"/>
            <w:r w:rsidRPr="003D0385">
              <w:rPr>
                <w:b/>
                <w:color w:val="000000" w:themeColor="text1"/>
                <w:lang w:val="es-419"/>
              </w:rPr>
              <w:t>(archivo: String)</w:t>
            </w:r>
          </w:p>
        </w:tc>
        <w:tc>
          <w:tcPr>
            <w:tcW w:w="1587" w:type="dxa"/>
            <w:shd w:val="clear" w:color="auto" w:fill="F2F2F2"/>
          </w:tcPr>
          <w:p w14:paraId="67DABCA3"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2948" w:type="dxa"/>
            <w:shd w:val="clear" w:color="auto" w:fill="F2F2F2"/>
          </w:tcPr>
          <w:p w14:paraId="4D83A02A" w14:textId="77777777" w:rsidR="00BF3495" w:rsidRPr="003D0385" w:rsidRDefault="00BF3495" w:rsidP="003D0385">
            <w:pPr>
              <w:ind w:firstLine="0"/>
              <w:jc w:val="left"/>
              <w:rPr>
                <w:color w:val="000000" w:themeColor="text1"/>
                <w:lang w:val="es-419"/>
              </w:rPr>
            </w:pPr>
            <w:r w:rsidRPr="003D0385">
              <w:rPr>
                <w:color w:val="000000" w:themeColor="text1"/>
                <w:lang w:val="es-419"/>
              </w:rPr>
              <w:t>Método de utilidad que calcula el hash SHA-256 de un archivo binario.</w:t>
            </w:r>
          </w:p>
        </w:tc>
      </w:tr>
      <w:tr w:rsidR="00BF3495" w:rsidRPr="003D0385" w14:paraId="569D1FA4" w14:textId="77777777" w:rsidTr="00401694">
        <w:tc>
          <w:tcPr>
            <w:tcW w:w="680" w:type="dxa"/>
            <w:shd w:val="clear" w:color="auto" w:fill="FFFFFF"/>
          </w:tcPr>
          <w:p w14:paraId="3548BBBC"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4256DE5C"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toString</w:t>
            </w:r>
            <w:proofErr w:type="spellEnd"/>
            <w:r w:rsidRPr="003D0385">
              <w:rPr>
                <w:b/>
                <w:color w:val="000000" w:themeColor="text1"/>
                <w:lang w:val="es-419"/>
              </w:rPr>
              <w:t>()</w:t>
            </w:r>
          </w:p>
        </w:tc>
        <w:tc>
          <w:tcPr>
            <w:tcW w:w="1587" w:type="dxa"/>
            <w:shd w:val="clear" w:color="auto" w:fill="FFFFFF"/>
          </w:tcPr>
          <w:p w14:paraId="199D38B4"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2948" w:type="dxa"/>
            <w:shd w:val="clear" w:color="auto" w:fill="FFFFFF"/>
          </w:tcPr>
          <w:p w14:paraId="3F951D98" w14:textId="77777777" w:rsidR="00BF3495" w:rsidRPr="003D0385" w:rsidRDefault="00BF3495" w:rsidP="003D0385">
            <w:pPr>
              <w:ind w:firstLine="0"/>
              <w:jc w:val="left"/>
              <w:rPr>
                <w:color w:val="000000" w:themeColor="text1"/>
                <w:lang w:val="es-419"/>
              </w:rPr>
            </w:pPr>
            <w:r w:rsidRPr="003D0385">
              <w:rPr>
                <w:color w:val="000000" w:themeColor="text1"/>
                <w:lang w:val="es-419"/>
              </w:rPr>
              <w:t>Resumen con número de operación, monto OCR y estado de validación.</w:t>
            </w:r>
          </w:p>
        </w:tc>
      </w:tr>
    </w:tbl>
    <w:p w14:paraId="640839B5" w14:textId="77777777" w:rsidR="00BF3495" w:rsidRPr="003D0385" w:rsidRDefault="00BF3495" w:rsidP="003D0385">
      <w:pPr>
        <w:pStyle w:val="Ttulo2"/>
        <w:spacing w:line="360" w:lineRule="auto"/>
        <w:rPr>
          <w:color w:val="000000" w:themeColor="text1"/>
          <w:lang w:val="es-419"/>
        </w:rPr>
      </w:pPr>
      <w:bookmarkStart w:id="124" w:name="_Toc239450924"/>
      <w:r w:rsidRPr="003D0385">
        <w:rPr>
          <w:color w:val="000000" w:themeColor="text1"/>
          <w:lang w:val="es-419"/>
        </w:rPr>
        <w:t>11. Clase: Pago</w:t>
      </w:r>
      <w:bookmarkEnd w:id="124"/>
    </w:p>
    <w:p w14:paraId="2A9ABDA8" w14:textId="77777777" w:rsidR="00BF3495" w:rsidRPr="003D0385" w:rsidRDefault="00BF3495" w:rsidP="003D0385">
      <w:pPr>
        <w:spacing w:after="200"/>
        <w:ind w:firstLine="0"/>
        <w:jc w:val="left"/>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Tipo: </w:t>
      </w:r>
      <w:r w:rsidRPr="003D0385">
        <w:rPr>
          <w:rFonts w:eastAsia="MS Mincho"/>
          <w:color w:val="000000" w:themeColor="text1"/>
          <w:kern w:val="0"/>
          <w:lang w:val="es-419"/>
          <w14:ligatures w14:val="none"/>
        </w:rPr>
        <w:t xml:space="preserve">Clase Concreta   |   </w:t>
      </w:r>
      <w:r w:rsidRPr="003D0385">
        <w:rPr>
          <w:rFonts w:eastAsia="MS Mincho"/>
          <w:b/>
          <w:color w:val="000000" w:themeColor="text1"/>
          <w:kern w:val="0"/>
          <w:lang w:val="es-419"/>
          <w14:ligatures w14:val="none"/>
        </w:rPr>
        <w:t xml:space="preserve">Relaciones / Herencia: </w:t>
      </w:r>
      <w:r w:rsidRPr="003D0385">
        <w:rPr>
          <w:rFonts w:eastAsia="MS Mincho"/>
          <w:color w:val="000000" w:themeColor="text1"/>
          <w:kern w:val="0"/>
          <w:lang w:val="es-419"/>
          <w14:ligatures w14:val="none"/>
        </w:rPr>
        <w:t>Asociación con Comprobante (</w:t>
      </w:r>
      <w:proofErr w:type="gramStart"/>
      <w:r w:rsidRPr="003D0385">
        <w:rPr>
          <w:rFonts w:eastAsia="MS Mincho"/>
          <w:color w:val="000000" w:themeColor="text1"/>
          <w:kern w:val="0"/>
          <w:lang w:val="es-419"/>
          <w14:ligatures w14:val="none"/>
        </w:rPr>
        <w:t>1..</w:t>
      </w:r>
      <w:proofErr w:type="gramEnd"/>
      <w:r w:rsidRPr="003D0385">
        <w:rPr>
          <w:rFonts w:eastAsia="MS Mincho"/>
          <w:color w:val="000000" w:themeColor="text1"/>
          <w:kern w:val="0"/>
          <w:lang w:val="es-419"/>
          <w14:ligatures w14:val="none"/>
        </w:rPr>
        <w:t xml:space="preserve">1), </w:t>
      </w:r>
      <w:proofErr w:type="spellStart"/>
      <w:r w:rsidRPr="003D0385">
        <w:rPr>
          <w:rFonts w:eastAsia="MS Mincho"/>
          <w:color w:val="000000" w:themeColor="text1"/>
          <w:kern w:val="0"/>
          <w:lang w:val="es-419"/>
          <w14:ligatures w14:val="none"/>
        </w:rPr>
        <w:t>CuentaReceptora</w:t>
      </w:r>
      <w:proofErr w:type="spellEnd"/>
      <w:r w:rsidRPr="003D0385">
        <w:rPr>
          <w:rFonts w:eastAsia="MS Mincho"/>
          <w:color w:val="000000" w:themeColor="text1"/>
          <w:kern w:val="0"/>
          <w:lang w:val="es-419"/>
          <w14:ligatures w14:val="none"/>
        </w:rPr>
        <w:t xml:space="preserve"> (N..1) y Cuota (</w:t>
      </w:r>
      <w:proofErr w:type="gramStart"/>
      <w:r w:rsidRPr="003D0385">
        <w:rPr>
          <w:rFonts w:eastAsia="MS Mincho"/>
          <w:color w:val="000000" w:themeColor="text1"/>
          <w:kern w:val="0"/>
          <w:lang w:val="es-419"/>
          <w14:ligatures w14:val="none"/>
        </w:rPr>
        <w:t>1..</w:t>
      </w:r>
      <w:proofErr w:type="gramEnd"/>
      <w:r w:rsidRPr="003D0385">
        <w:rPr>
          <w:rFonts w:eastAsia="MS Mincho"/>
          <w:color w:val="000000" w:themeColor="text1"/>
          <w:kern w:val="0"/>
          <w:lang w:val="es-419"/>
          <w14:ligatures w14:val="none"/>
        </w:rPr>
        <w:t>N).</w:t>
      </w:r>
    </w:p>
    <w:p w14:paraId="4CDEFE3E" w14:textId="26BB5BAC" w:rsidR="00BF3495" w:rsidRPr="003D0385" w:rsidRDefault="00BF3495" w:rsidP="003D0385">
      <w:pPr>
        <w:spacing w:after="200"/>
        <w:ind w:firstLine="0"/>
        <w:jc w:val="left"/>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Responsabilidad: </w:t>
      </w:r>
      <w:r w:rsidRPr="003D0385">
        <w:rPr>
          <w:rFonts w:eastAsia="MS Mincho"/>
          <w:color w:val="000000" w:themeColor="text1"/>
          <w:kern w:val="0"/>
          <w:lang w:val="es-419"/>
          <w14:ligatures w14:val="none"/>
        </w:rPr>
        <w:t>Registra el ingreso de dinero efectivo tras la aprobación de un comprobante o cobro manual. Permite imputar el saldo a una o más cuotas del cliente e impactar la cuenta receptora correspondiente.</w:t>
      </w:r>
    </w:p>
    <w:p w14:paraId="21CC5D54" w14:textId="77777777" w:rsidR="00BF3495" w:rsidRPr="003D0385" w:rsidRDefault="00BF3495" w:rsidP="003D0385">
      <w:pPr>
        <w:keepNext/>
        <w:keepLines/>
        <w:spacing w:before="200" w:after="0"/>
        <w:ind w:firstLine="0"/>
        <w:jc w:val="left"/>
        <w:outlineLvl w:val="1"/>
        <w:rPr>
          <w:rFonts w:eastAsia="MS Gothic"/>
          <w:b/>
          <w:bCs/>
          <w:color w:val="000000" w:themeColor="text1"/>
          <w:kern w:val="0"/>
          <w:lang w:val="es-419"/>
          <w14:ligatures w14:val="none"/>
        </w:rPr>
      </w:pPr>
      <w:bookmarkStart w:id="125" w:name="_Toc239450925"/>
      <w:r w:rsidRPr="003D0385">
        <w:rPr>
          <w:rFonts w:eastAsia="MS Gothic"/>
          <w:b/>
          <w:bCs/>
          <w:color w:val="000000" w:themeColor="text1"/>
          <w:kern w:val="0"/>
          <w:lang w:val="es-419"/>
          <w14:ligatures w14:val="none"/>
        </w:rPr>
        <w:lastRenderedPageBreak/>
        <w:t>Atributos</w:t>
      </w:r>
      <w:bookmarkEnd w:id="125"/>
    </w:p>
    <w:tbl>
      <w:tblPr>
        <w:tblStyle w:val="Tablaconcuadrcula1"/>
        <w:tblW w:w="0" w:type="auto"/>
        <w:tblLook w:val="04A0" w:firstRow="1" w:lastRow="0" w:firstColumn="1" w:lastColumn="0" w:noHBand="0" w:noVBand="1"/>
      </w:tblPr>
      <w:tblGrid>
        <w:gridCol w:w="679"/>
        <w:gridCol w:w="2533"/>
        <w:gridCol w:w="1696"/>
        <w:gridCol w:w="4442"/>
      </w:tblGrid>
      <w:tr w:rsidR="00BF3495" w:rsidRPr="003D0385" w14:paraId="786B5662" w14:textId="77777777" w:rsidTr="00401694">
        <w:tc>
          <w:tcPr>
            <w:tcW w:w="680" w:type="dxa"/>
            <w:shd w:val="clear" w:color="auto" w:fill="880E4F"/>
          </w:tcPr>
          <w:p w14:paraId="382519F6" w14:textId="77777777" w:rsidR="00BF3495" w:rsidRPr="003D0385" w:rsidRDefault="00BF3495" w:rsidP="003D0385">
            <w:pPr>
              <w:ind w:firstLine="0"/>
              <w:jc w:val="center"/>
              <w:rPr>
                <w:color w:val="000000" w:themeColor="text1"/>
                <w:lang w:val="es-419"/>
              </w:rPr>
            </w:pPr>
            <w:r w:rsidRPr="003D0385">
              <w:rPr>
                <w:b/>
                <w:color w:val="000000" w:themeColor="text1"/>
                <w:lang w:val="es-419"/>
              </w:rPr>
              <w:t>Vis.</w:t>
            </w:r>
          </w:p>
        </w:tc>
        <w:tc>
          <w:tcPr>
            <w:tcW w:w="2551" w:type="dxa"/>
            <w:shd w:val="clear" w:color="auto" w:fill="880E4F"/>
          </w:tcPr>
          <w:p w14:paraId="0261BFEC" w14:textId="77777777" w:rsidR="00BF3495" w:rsidRPr="003D0385" w:rsidRDefault="00BF3495" w:rsidP="003D0385">
            <w:pPr>
              <w:ind w:firstLine="0"/>
              <w:jc w:val="center"/>
              <w:rPr>
                <w:color w:val="000000" w:themeColor="text1"/>
                <w:lang w:val="es-419"/>
              </w:rPr>
            </w:pPr>
            <w:r w:rsidRPr="003D0385">
              <w:rPr>
                <w:b/>
                <w:color w:val="000000" w:themeColor="text1"/>
                <w:lang w:val="es-419"/>
              </w:rPr>
              <w:t>Atributo</w:t>
            </w:r>
          </w:p>
        </w:tc>
        <w:tc>
          <w:tcPr>
            <w:tcW w:w="1701" w:type="dxa"/>
            <w:shd w:val="clear" w:color="auto" w:fill="880E4F"/>
          </w:tcPr>
          <w:p w14:paraId="7B0C7422" w14:textId="77777777" w:rsidR="00BF3495" w:rsidRPr="003D0385" w:rsidRDefault="00BF3495" w:rsidP="003D0385">
            <w:pPr>
              <w:ind w:firstLine="0"/>
              <w:jc w:val="center"/>
              <w:rPr>
                <w:color w:val="000000" w:themeColor="text1"/>
                <w:lang w:val="es-419"/>
              </w:rPr>
            </w:pPr>
            <w:r w:rsidRPr="003D0385">
              <w:rPr>
                <w:b/>
                <w:color w:val="000000" w:themeColor="text1"/>
                <w:lang w:val="es-419"/>
              </w:rPr>
              <w:t>Tipo UML</w:t>
            </w:r>
          </w:p>
        </w:tc>
        <w:tc>
          <w:tcPr>
            <w:tcW w:w="4535" w:type="dxa"/>
            <w:shd w:val="clear" w:color="auto" w:fill="880E4F"/>
          </w:tcPr>
          <w:p w14:paraId="27D02D6C" w14:textId="77777777" w:rsidR="00BF3495" w:rsidRPr="003D0385" w:rsidRDefault="00BF3495" w:rsidP="003D0385">
            <w:pPr>
              <w:ind w:firstLine="0"/>
              <w:jc w:val="center"/>
              <w:rPr>
                <w:color w:val="000000" w:themeColor="text1"/>
                <w:lang w:val="es-419"/>
              </w:rPr>
            </w:pPr>
            <w:r w:rsidRPr="003D0385">
              <w:rPr>
                <w:b/>
                <w:color w:val="000000" w:themeColor="text1"/>
                <w:lang w:val="es-419"/>
              </w:rPr>
              <w:t>Descripción Funcional</w:t>
            </w:r>
          </w:p>
        </w:tc>
      </w:tr>
      <w:tr w:rsidR="00BF3495" w:rsidRPr="003D0385" w14:paraId="18FDA69A" w14:textId="77777777" w:rsidTr="00401694">
        <w:tc>
          <w:tcPr>
            <w:tcW w:w="680" w:type="dxa"/>
            <w:shd w:val="clear" w:color="auto" w:fill="FFFFFF"/>
          </w:tcPr>
          <w:p w14:paraId="48DDD8C0"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01D10E01"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idPago</w:t>
            </w:r>
            <w:proofErr w:type="spellEnd"/>
          </w:p>
        </w:tc>
        <w:tc>
          <w:tcPr>
            <w:tcW w:w="1701" w:type="dxa"/>
            <w:shd w:val="clear" w:color="auto" w:fill="FFFFFF"/>
          </w:tcPr>
          <w:p w14:paraId="4C12DE15"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int</w:t>
            </w:r>
            <w:proofErr w:type="spellEnd"/>
          </w:p>
        </w:tc>
        <w:tc>
          <w:tcPr>
            <w:tcW w:w="4535" w:type="dxa"/>
            <w:shd w:val="clear" w:color="auto" w:fill="FFFFFF"/>
          </w:tcPr>
          <w:p w14:paraId="0ADE9B6F" w14:textId="77777777" w:rsidR="00BF3495" w:rsidRPr="003D0385" w:rsidRDefault="00BF3495" w:rsidP="003D0385">
            <w:pPr>
              <w:ind w:firstLine="0"/>
              <w:jc w:val="left"/>
              <w:rPr>
                <w:color w:val="000000" w:themeColor="text1"/>
                <w:lang w:val="es-419"/>
              </w:rPr>
            </w:pPr>
            <w:r w:rsidRPr="003D0385">
              <w:rPr>
                <w:color w:val="000000" w:themeColor="text1"/>
                <w:lang w:val="es-419"/>
              </w:rPr>
              <w:t>Identificador numérico único del pago.</w:t>
            </w:r>
          </w:p>
        </w:tc>
      </w:tr>
      <w:tr w:rsidR="00BF3495" w:rsidRPr="003D0385" w14:paraId="1F20588C" w14:textId="77777777" w:rsidTr="00401694">
        <w:tc>
          <w:tcPr>
            <w:tcW w:w="680" w:type="dxa"/>
            <w:shd w:val="clear" w:color="auto" w:fill="F2F2F2"/>
          </w:tcPr>
          <w:p w14:paraId="55ED1B0A"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04333836"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idComprobante</w:t>
            </w:r>
            <w:proofErr w:type="spellEnd"/>
          </w:p>
        </w:tc>
        <w:tc>
          <w:tcPr>
            <w:tcW w:w="1701" w:type="dxa"/>
            <w:shd w:val="clear" w:color="auto" w:fill="F2F2F2"/>
          </w:tcPr>
          <w:p w14:paraId="3C002079"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int</w:t>
            </w:r>
            <w:proofErr w:type="spellEnd"/>
          </w:p>
        </w:tc>
        <w:tc>
          <w:tcPr>
            <w:tcW w:w="4535" w:type="dxa"/>
            <w:shd w:val="clear" w:color="auto" w:fill="F2F2F2"/>
          </w:tcPr>
          <w:p w14:paraId="6BEA85EA" w14:textId="77777777" w:rsidR="00BF3495" w:rsidRPr="003D0385" w:rsidRDefault="00BF3495" w:rsidP="003D0385">
            <w:pPr>
              <w:ind w:firstLine="0"/>
              <w:jc w:val="left"/>
              <w:rPr>
                <w:color w:val="000000" w:themeColor="text1"/>
                <w:lang w:val="es-419"/>
              </w:rPr>
            </w:pPr>
            <w:r w:rsidRPr="003D0385">
              <w:rPr>
                <w:color w:val="000000" w:themeColor="text1"/>
                <w:lang w:val="es-419"/>
              </w:rPr>
              <w:t>Identificador del comprobante que avala la transacción.</w:t>
            </w:r>
          </w:p>
        </w:tc>
      </w:tr>
      <w:tr w:rsidR="00BF3495" w:rsidRPr="003D0385" w14:paraId="7EE760BF" w14:textId="77777777" w:rsidTr="00401694">
        <w:tc>
          <w:tcPr>
            <w:tcW w:w="680" w:type="dxa"/>
            <w:shd w:val="clear" w:color="auto" w:fill="FFFFFF"/>
          </w:tcPr>
          <w:p w14:paraId="36F1B41F"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7197EB1E"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idCuenta</w:t>
            </w:r>
            <w:proofErr w:type="spellEnd"/>
          </w:p>
        </w:tc>
        <w:tc>
          <w:tcPr>
            <w:tcW w:w="1701" w:type="dxa"/>
            <w:shd w:val="clear" w:color="auto" w:fill="FFFFFF"/>
          </w:tcPr>
          <w:p w14:paraId="6C23C047"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int</w:t>
            </w:r>
            <w:proofErr w:type="spellEnd"/>
          </w:p>
        </w:tc>
        <w:tc>
          <w:tcPr>
            <w:tcW w:w="4535" w:type="dxa"/>
            <w:shd w:val="clear" w:color="auto" w:fill="FFFFFF"/>
          </w:tcPr>
          <w:p w14:paraId="329450AA" w14:textId="77777777" w:rsidR="00BF3495" w:rsidRPr="003D0385" w:rsidRDefault="00BF3495" w:rsidP="003D0385">
            <w:pPr>
              <w:ind w:firstLine="0"/>
              <w:jc w:val="left"/>
              <w:rPr>
                <w:color w:val="000000" w:themeColor="text1"/>
                <w:lang w:val="es-419"/>
              </w:rPr>
            </w:pPr>
            <w:r w:rsidRPr="003D0385">
              <w:rPr>
                <w:color w:val="000000" w:themeColor="text1"/>
                <w:lang w:val="es-419"/>
              </w:rPr>
              <w:t>Identificador de la cuenta bancaria donde ingresó el dinero.</w:t>
            </w:r>
          </w:p>
        </w:tc>
      </w:tr>
      <w:tr w:rsidR="00BF3495" w:rsidRPr="003D0385" w14:paraId="12879735" w14:textId="77777777" w:rsidTr="00401694">
        <w:tc>
          <w:tcPr>
            <w:tcW w:w="680" w:type="dxa"/>
            <w:shd w:val="clear" w:color="auto" w:fill="F2F2F2"/>
          </w:tcPr>
          <w:p w14:paraId="0D777B2C"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3BBCFD28" w14:textId="77777777" w:rsidR="00BF3495" w:rsidRPr="003D0385" w:rsidRDefault="00BF3495" w:rsidP="003D0385">
            <w:pPr>
              <w:ind w:firstLine="0"/>
              <w:jc w:val="left"/>
              <w:rPr>
                <w:color w:val="000000" w:themeColor="text1"/>
                <w:lang w:val="es-419"/>
              </w:rPr>
            </w:pPr>
            <w:r w:rsidRPr="003D0385">
              <w:rPr>
                <w:b/>
                <w:color w:val="000000" w:themeColor="text1"/>
                <w:lang w:val="es-419"/>
              </w:rPr>
              <w:t>fecha</w:t>
            </w:r>
          </w:p>
        </w:tc>
        <w:tc>
          <w:tcPr>
            <w:tcW w:w="1701" w:type="dxa"/>
            <w:shd w:val="clear" w:color="auto" w:fill="F2F2F2"/>
          </w:tcPr>
          <w:p w14:paraId="5C48CDE2" w14:textId="77777777" w:rsidR="00BF3495" w:rsidRPr="003D0385" w:rsidRDefault="00BF3495" w:rsidP="003D0385">
            <w:pPr>
              <w:ind w:firstLine="0"/>
              <w:jc w:val="left"/>
              <w:rPr>
                <w:color w:val="000000" w:themeColor="text1"/>
                <w:lang w:val="es-419"/>
              </w:rPr>
            </w:pPr>
            <w:r w:rsidRPr="003D0385">
              <w:rPr>
                <w:color w:val="000000" w:themeColor="text1"/>
                <w:lang w:val="es-419"/>
              </w:rPr>
              <w:t>Date</w:t>
            </w:r>
          </w:p>
        </w:tc>
        <w:tc>
          <w:tcPr>
            <w:tcW w:w="4535" w:type="dxa"/>
            <w:shd w:val="clear" w:color="auto" w:fill="F2F2F2"/>
          </w:tcPr>
          <w:p w14:paraId="700F3595" w14:textId="77777777" w:rsidR="00BF3495" w:rsidRPr="003D0385" w:rsidRDefault="00BF3495" w:rsidP="003D0385">
            <w:pPr>
              <w:ind w:firstLine="0"/>
              <w:jc w:val="left"/>
              <w:rPr>
                <w:color w:val="000000" w:themeColor="text1"/>
                <w:lang w:val="es-419"/>
              </w:rPr>
            </w:pPr>
            <w:r w:rsidRPr="003D0385">
              <w:rPr>
                <w:color w:val="000000" w:themeColor="text1"/>
                <w:lang w:val="es-419"/>
              </w:rPr>
              <w:t>Fecha contable del pago.</w:t>
            </w:r>
          </w:p>
        </w:tc>
      </w:tr>
      <w:tr w:rsidR="00BF3495" w:rsidRPr="003D0385" w14:paraId="19DAFD25" w14:textId="77777777" w:rsidTr="00401694">
        <w:tc>
          <w:tcPr>
            <w:tcW w:w="680" w:type="dxa"/>
            <w:shd w:val="clear" w:color="auto" w:fill="FFFFFF"/>
          </w:tcPr>
          <w:p w14:paraId="76C08C51"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53D3E4E1"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montoTotal</w:t>
            </w:r>
            <w:proofErr w:type="spellEnd"/>
          </w:p>
        </w:tc>
        <w:tc>
          <w:tcPr>
            <w:tcW w:w="1701" w:type="dxa"/>
            <w:shd w:val="clear" w:color="auto" w:fill="FFFFFF"/>
          </w:tcPr>
          <w:p w14:paraId="0300637C"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BigDecimal</w:t>
            </w:r>
            <w:proofErr w:type="spellEnd"/>
          </w:p>
        </w:tc>
        <w:tc>
          <w:tcPr>
            <w:tcW w:w="4535" w:type="dxa"/>
            <w:shd w:val="clear" w:color="auto" w:fill="FFFFFF"/>
          </w:tcPr>
          <w:p w14:paraId="40F5340F" w14:textId="77777777" w:rsidR="00BF3495" w:rsidRPr="003D0385" w:rsidRDefault="00BF3495" w:rsidP="003D0385">
            <w:pPr>
              <w:ind w:firstLine="0"/>
              <w:jc w:val="left"/>
              <w:rPr>
                <w:color w:val="000000" w:themeColor="text1"/>
                <w:lang w:val="es-419"/>
              </w:rPr>
            </w:pPr>
            <w:r w:rsidRPr="003D0385">
              <w:rPr>
                <w:color w:val="000000" w:themeColor="text1"/>
                <w:lang w:val="es-419"/>
              </w:rPr>
              <w:t>Monto dinerario total cobrado.</w:t>
            </w:r>
          </w:p>
        </w:tc>
      </w:tr>
      <w:tr w:rsidR="00BF3495" w:rsidRPr="003D0385" w14:paraId="75345731" w14:textId="77777777" w:rsidTr="00401694">
        <w:tc>
          <w:tcPr>
            <w:tcW w:w="680" w:type="dxa"/>
            <w:shd w:val="clear" w:color="auto" w:fill="F2F2F2"/>
          </w:tcPr>
          <w:p w14:paraId="012E28D2"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62E0B27D"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medioPago</w:t>
            </w:r>
            <w:proofErr w:type="spellEnd"/>
          </w:p>
        </w:tc>
        <w:tc>
          <w:tcPr>
            <w:tcW w:w="1701" w:type="dxa"/>
            <w:shd w:val="clear" w:color="auto" w:fill="F2F2F2"/>
          </w:tcPr>
          <w:p w14:paraId="612C5A13"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4535" w:type="dxa"/>
            <w:shd w:val="clear" w:color="auto" w:fill="F2F2F2"/>
          </w:tcPr>
          <w:p w14:paraId="7D886915" w14:textId="77777777" w:rsidR="00BF3495" w:rsidRPr="003D0385" w:rsidRDefault="00BF3495" w:rsidP="003D0385">
            <w:pPr>
              <w:ind w:firstLine="0"/>
              <w:jc w:val="left"/>
              <w:rPr>
                <w:color w:val="000000" w:themeColor="text1"/>
                <w:lang w:val="es-419"/>
              </w:rPr>
            </w:pPr>
            <w:r w:rsidRPr="003D0385">
              <w:rPr>
                <w:color w:val="000000" w:themeColor="text1"/>
                <w:lang w:val="es-419"/>
              </w:rPr>
              <w:t>Medio utilizado ('transferencia', 'efectivo', '</w:t>
            </w:r>
            <w:proofErr w:type="spellStart"/>
            <w:r w:rsidRPr="003D0385">
              <w:rPr>
                <w:color w:val="000000" w:themeColor="text1"/>
                <w:lang w:val="es-419"/>
              </w:rPr>
              <w:t>billetera_virtual</w:t>
            </w:r>
            <w:proofErr w:type="spellEnd"/>
            <w:r w:rsidRPr="003D0385">
              <w:rPr>
                <w:color w:val="000000" w:themeColor="text1"/>
                <w:lang w:val="es-419"/>
              </w:rPr>
              <w:t>').</w:t>
            </w:r>
          </w:p>
        </w:tc>
      </w:tr>
    </w:tbl>
    <w:p w14:paraId="7401E9B6" w14:textId="77777777" w:rsidR="00BF3495" w:rsidRPr="003D0385" w:rsidRDefault="00BF3495" w:rsidP="003D0385">
      <w:pPr>
        <w:spacing w:after="200"/>
        <w:ind w:firstLine="0"/>
        <w:jc w:val="left"/>
        <w:rPr>
          <w:rFonts w:eastAsia="MS Mincho"/>
          <w:color w:val="000000" w:themeColor="text1"/>
          <w:kern w:val="0"/>
          <w:lang w:val="es-419"/>
          <w14:ligatures w14:val="none"/>
        </w:rPr>
      </w:pPr>
    </w:p>
    <w:p w14:paraId="086FCF26" w14:textId="77777777" w:rsidR="00BF3495" w:rsidRPr="003D0385" w:rsidRDefault="00BF3495" w:rsidP="003D0385">
      <w:pPr>
        <w:keepNext/>
        <w:keepLines/>
        <w:spacing w:before="200" w:after="0"/>
        <w:ind w:firstLine="0"/>
        <w:jc w:val="left"/>
        <w:outlineLvl w:val="1"/>
        <w:rPr>
          <w:rFonts w:eastAsia="MS Gothic"/>
          <w:b/>
          <w:bCs/>
          <w:color w:val="000000" w:themeColor="text1"/>
          <w:kern w:val="0"/>
          <w:lang w:val="es-419"/>
          <w14:ligatures w14:val="none"/>
        </w:rPr>
      </w:pPr>
      <w:bookmarkStart w:id="126" w:name="_Toc239450926"/>
      <w:r w:rsidRPr="003D0385">
        <w:rPr>
          <w:rFonts w:eastAsia="MS Gothic"/>
          <w:b/>
          <w:bCs/>
          <w:color w:val="000000" w:themeColor="text1"/>
          <w:kern w:val="0"/>
          <w:lang w:val="es-419"/>
          <w14:ligatures w14:val="none"/>
        </w:rPr>
        <w:t>Métodos y Operaciones</w:t>
      </w:r>
      <w:bookmarkEnd w:id="126"/>
    </w:p>
    <w:tbl>
      <w:tblPr>
        <w:tblStyle w:val="Tablaconcuadrcula1"/>
        <w:tblW w:w="0" w:type="auto"/>
        <w:tblLook w:val="04A0" w:firstRow="1" w:lastRow="0" w:firstColumn="1" w:lastColumn="0" w:noHBand="0" w:noVBand="1"/>
      </w:tblPr>
      <w:tblGrid>
        <w:gridCol w:w="680"/>
        <w:gridCol w:w="4189"/>
        <w:gridCol w:w="1637"/>
        <w:gridCol w:w="2844"/>
      </w:tblGrid>
      <w:tr w:rsidR="00BF3495" w:rsidRPr="003D0385" w14:paraId="51F39A77" w14:textId="77777777" w:rsidTr="00401694">
        <w:tc>
          <w:tcPr>
            <w:tcW w:w="680" w:type="dxa"/>
            <w:shd w:val="clear" w:color="auto" w:fill="880E4F"/>
          </w:tcPr>
          <w:p w14:paraId="446AAB2A" w14:textId="77777777" w:rsidR="00BF3495" w:rsidRPr="003D0385" w:rsidRDefault="00BF3495" w:rsidP="003D0385">
            <w:pPr>
              <w:ind w:firstLine="0"/>
              <w:jc w:val="center"/>
              <w:rPr>
                <w:color w:val="000000" w:themeColor="text1"/>
                <w:lang w:val="es-419"/>
              </w:rPr>
            </w:pPr>
            <w:r w:rsidRPr="003D0385">
              <w:rPr>
                <w:b/>
                <w:color w:val="000000" w:themeColor="text1"/>
                <w:lang w:val="es-419"/>
              </w:rPr>
              <w:t>Vis.</w:t>
            </w:r>
          </w:p>
        </w:tc>
        <w:tc>
          <w:tcPr>
            <w:tcW w:w="4252" w:type="dxa"/>
            <w:shd w:val="clear" w:color="auto" w:fill="880E4F"/>
          </w:tcPr>
          <w:p w14:paraId="4B35333D" w14:textId="77777777" w:rsidR="00BF3495" w:rsidRPr="003D0385" w:rsidRDefault="00BF3495" w:rsidP="003D0385">
            <w:pPr>
              <w:ind w:firstLine="0"/>
              <w:jc w:val="center"/>
              <w:rPr>
                <w:color w:val="000000" w:themeColor="text1"/>
                <w:lang w:val="es-419"/>
              </w:rPr>
            </w:pPr>
            <w:r w:rsidRPr="003D0385">
              <w:rPr>
                <w:b/>
                <w:color w:val="000000" w:themeColor="text1"/>
                <w:lang w:val="es-419"/>
              </w:rPr>
              <w:t>Operación / Firma del Método</w:t>
            </w:r>
          </w:p>
        </w:tc>
        <w:tc>
          <w:tcPr>
            <w:tcW w:w="1587" w:type="dxa"/>
            <w:shd w:val="clear" w:color="auto" w:fill="880E4F"/>
          </w:tcPr>
          <w:p w14:paraId="52FB81DA" w14:textId="77777777" w:rsidR="00BF3495" w:rsidRPr="003D0385" w:rsidRDefault="00BF3495" w:rsidP="003D0385">
            <w:pPr>
              <w:ind w:firstLine="0"/>
              <w:jc w:val="center"/>
              <w:rPr>
                <w:color w:val="000000" w:themeColor="text1"/>
                <w:lang w:val="es-419"/>
              </w:rPr>
            </w:pPr>
            <w:r w:rsidRPr="003D0385">
              <w:rPr>
                <w:b/>
                <w:color w:val="000000" w:themeColor="text1"/>
                <w:lang w:val="es-419"/>
              </w:rPr>
              <w:t>Retorno</w:t>
            </w:r>
          </w:p>
        </w:tc>
        <w:tc>
          <w:tcPr>
            <w:tcW w:w="2948" w:type="dxa"/>
            <w:shd w:val="clear" w:color="auto" w:fill="880E4F"/>
          </w:tcPr>
          <w:p w14:paraId="15B1681B" w14:textId="77777777" w:rsidR="00BF3495" w:rsidRPr="003D0385" w:rsidRDefault="00BF3495" w:rsidP="003D0385">
            <w:pPr>
              <w:ind w:firstLine="0"/>
              <w:jc w:val="center"/>
              <w:rPr>
                <w:color w:val="000000" w:themeColor="text1"/>
                <w:lang w:val="es-419"/>
              </w:rPr>
            </w:pPr>
            <w:r w:rsidRPr="003D0385">
              <w:rPr>
                <w:b/>
                <w:color w:val="000000" w:themeColor="text1"/>
                <w:lang w:val="es-419"/>
              </w:rPr>
              <w:t>Descripción</w:t>
            </w:r>
          </w:p>
        </w:tc>
      </w:tr>
      <w:tr w:rsidR="00BF3495" w:rsidRPr="003D0385" w14:paraId="760AB7B5" w14:textId="77777777" w:rsidTr="00401694">
        <w:tc>
          <w:tcPr>
            <w:tcW w:w="680" w:type="dxa"/>
            <w:shd w:val="clear" w:color="auto" w:fill="FFFFFF"/>
          </w:tcPr>
          <w:p w14:paraId="0979AC16"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1BCB8E34" w14:textId="77777777" w:rsidR="00BF3495" w:rsidRPr="003D0385" w:rsidRDefault="00BF3495" w:rsidP="003D0385">
            <w:pPr>
              <w:ind w:firstLine="0"/>
              <w:jc w:val="left"/>
              <w:rPr>
                <w:color w:val="000000" w:themeColor="text1"/>
                <w:lang w:val="es-419"/>
              </w:rPr>
            </w:pPr>
            <w:r w:rsidRPr="003D0385">
              <w:rPr>
                <w:b/>
                <w:color w:val="000000" w:themeColor="text1"/>
                <w:lang w:val="es-419"/>
              </w:rPr>
              <w:t>Pago(</w:t>
            </w:r>
            <w:proofErr w:type="spellStart"/>
            <w:r w:rsidRPr="003D0385">
              <w:rPr>
                <w:b/>
                <w:color w:val="000000" w:themeColor="text1"/>
                <w:lang w:val="es-419"/>
              </w:rPr>
              <w:t>idComprobante</w:t>
            </w:r>
            <w:proofErr w:type="spellEnd"/>
            <w:r w:rsidRPr="003D0385">
              <w:rPr>
                <w:b/>
                <w:color w:val="000000" w:themeColor="text1"/>
                <w:lang w:val="es-419"/>
              </w:rPr>
              <w:t xml:space="preserve">: </w:t>
            </w:r>
            <w:proofErr w:type="spellStart"/>
            <w:r w:rsidRPr="003D0385">
              <w:rPr>
                <w:b/>
                <w:color w:val="000000" w:themeColor="text1"/>
                <w:lang w:val="es-419"/>
              </w:rPr>
              <w:t>int</w:t>
            </w:r>
            <w:proofErr w:type="spellEnd"/>
            <w:r w:rsidRPr="003D0385">
              <w:rPr>
                <w:b/>
                <w:color w:val="000000" w:themeColor="text1"/>
                <w:lang w:val="es-419"/>
              </w:rPr>
              <w:t xml:space="preserve">, </w:t>
            </w:r>
            <w:proofErr w:type="spellStart"/>
            <w:r w:rsidRPr="003D0385">
              <w:rPr>
                <w:b/>
                <w:color w:val="000000" w:themeColor="text1"/>
                <w:lang w:val="es-419"/>
              </w:rPr>
              <w:t>idCuenta</w:t>
            </w:r>
            <w:proofErr w:type="spellEnd"/>
            <w:r w:rsidRPr="003D0385">
              <w:rPr>
                <w:b/>
                <w:color w:val="000000" w:themeColor="text1"/>
                <w:lang w:val="es-419"/>
              </w:rPr>
              <w:t xml:space="preserve">: </w:t>
            </w:r>
            <w:proofErr w:type="spellStart"/>
            <w:r w:rsidRPr="003D0385">
              <w:rPr>
                <w:b/>
                <w:color w:val="000000" w:themeColor="text1"/>
                <w:lang w:val="es-419"/>
              </w:rPr>
              <w:t>int</w:t>
            </w:r>
            <w:proofErr w:type="spellEnd"/>
            <w:r w:rsidRPr="003D0385">
              <w:rPr>
                <w:b/>
                <w:color w:val="000000" w:themeColor="text1"/>
                <w:lang w:val="es-419"/>
              </w:rPr>
              <w:t xml:space="preserve">, fecha: Date, </w:t>
            </w:r>
            <w:proofErr w:type="spellStart"/>
            <w:r w:rsidRPr="003D0385">
              <w:rPr>
                <w:b/>
                <w:color w:val="000000" w:themeColor="text1"/>
                <w:lang w:val="es-419"/>
              </w:rPr>
              <w:t>montoTotal</w:t>
            </w:r>
            <w:proofErr w:type="spellEnd"/>
            <w:r w:rsidRPr="003D0385">
              <w:rPr>
                <w:b/>
                <w:color w:val="000000" w:themeColor="text1"/>
                <w:lang w:val="es-419"/>
              </w:rPr>
              <w:t xml:space="preserve">: </w:t>
            </w:r>
            <w:proofErr w:type="spellStart"/>
            <w:r w:rsidRPr="003D0385">
              <w:rPr>
                <w:b/>
                <w:color w:val="000000" w:themeColor="text1"/>
                <w:lang w:val="es-419"/>
              </w:rPr>
              <w:t>BigDecimal</w:t>
            </w:r>
            <w:proofErr w:type="spellEnd"/>
            <w:r w:rsidRPr="003D0385">
              <w:rPr>
                <w:b/>
                <w:color w:val="000000" w:themeColor="text1"/>
                <w:lang w:val="es-419"/>
              </w:rPr>
              <w:t xml:space="preserve">, </w:t>
            </w:r>
            <w:proofErr w:type="spellStart"/>
            <w:r w:rsidRPr="003D0385">
              <w:rPr>
                <w:b/>
                <w:color w:val="000000" w:themeColor="text1"/>
                <w:lang w:val="es-419"/>
              </w:rPr>
              <w:t>medioPago</w:t>
            </w:r>
            <w:proofErr w:type="spellEnd"/>
            <w:r w:rsidRPr="003D0385">
              <w:rPr>
                <w:b/>
                <w:color w:val="000000" w:themeColor="text1"/>
                <w:lang w:val="es-419"/>
              </w:rPr>
              <w:t>: String)</w:t>
            </w:r>
          </w:p>
        </w:tc>
        <w:tc>
          <w:tcPr>
            <w:tcW w:w="1587" w:type="dxa"/>
            <w:shd w:val="clear" w:color="auto" w:fill="FFFFFF"/>
          </w:tcPr>
          <w:p w14:paraId="6B1B1BEF" w14:textId="77777777" w:rsidR="00BF3495" w:rsidRPr="003D0385" w:rsidRDefault="00BF3495" w:rsidP="003D0385">
            <w:pPr>
              <w:ind w:firstLine="0"/>
              <w:jc w:val="left"/>
              <w:rPr>
                <w:color w:val="000000" w:themeColor="text1"/>
                <w:lang w:val="es-419"/>
              </w:rPr>
            </w:pPr>
            <w:r w:rsidRPr="003D0385">
              <w:rPr>
                <w:color w:val="000000" w:themeColor="text1"/>
                <w:lang w:val="es-419"/>
              </w:rPr>
              <w:t>Constructor</w:t>
            </w:r>
          </w:p>
        </w:tc>
        <w:tc>
          <w:tcPr>
            <w:tcW w:w="2948" w:type="dxa"/>
            <w:shd w:val="clear" w:color="auto" w:fill="FFFFFF"/>
          </w:tcPr>
          <w:p w14:paraId="0A0B7EC3" w14:textId="77777777" w:rsidR="00BF3495" w:rsidRPr="003D0385" w:rsidRDefault="00BF3495" w:rsidP="003D0385">
            <w:pPr>
              <w:ind w:firstLine="0"/>
              <w:jc w:val="left"/>
              <w:rPr>
                <w:color w:val="000000" w:themeColor="text1"/>
                <w:lang w:val="es-419"/>
              </w:rPr>
            </w:pPr>
            <w:r w:rsidRPr="003D0385">
              <w:rPr>
                <w:color w:val="000000" w:themeColor="text1"/>
                <w:lang w:val="es-419"/>
              </w:rPr>
              <w:t>Crea el registro del pago con sus datos contables y bancarios.</w:t>
            </w:r>
          </w:p>
        </w:tc>
      </w:tr>
      <w:tr w:rsidR="00BF3495" w:rsidRPr="003D0385" w14:paraId="279FF7AA" w14:textId="77777777" w:rsidTr="00401694">
        <w:tc>
          <w:tcPr>
            <w:tcW w:w="680" w:type="dxa"/>
            <w:shd w:val="clear" w:color="auto" w:fill="F2F2F2"/>
          </w:tcPr>
          <w:p w14:paraId="143695CA"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0D1D23C1"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getters</w:t>
            </w:r>
            <w:proofErr w:type="spellEnd"/>
            <w:r w:rsidRPr="003D0385">
              <w:rPr>
                <w:b/>
                <w:color w:val="000000" w:themeColor="text1"/>
                <w:lang w:val="es-419"/>
              </w:rPr>
              <w:t xml:space="preserve"> y </w:t>
            </w:r>
            <w:proofErr w:type="spellStart"/>
            <w:r w:rsidRPr="003D0385">
              <w:rPr>
                <w:b/>
                <w:color w:val="000000" w:themeColor="text1"/>
                <w:lang w:val="es-419"/>
              </w:rPr>
              <w:t>setters</w:t>
            </w:r>
            <w:proofErr w:type="spellEnd"/>
          </w:p>
        </w:tc>
        <w:tc>
          <w:tcPr>
            <w:tcW w:w="1587" w:type="dxa"/>
            <w:shd w:val="clear" w:color="auto" w:fill="F2F2F2"/>
          </w:tcPr>
          <w:p w14:paraId="31F14D86"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void</w:t>
            </w:r>
            <w:proofErr w:type="spellEnd"/>
            <w:r w:rsidRPr="003D0385">
              <w:rPr>
                <w:color w:val="000000" w:themeColor="text1"/>
                <w:lang w:val="es-419"/>
              </w:rPr>
              <w:t xml:space="preserve"> / tipos</w:t>
            </w:r>
          </w:p>
        </w:tc>
        <w:tc>
          <w:tcPr>
            <w:tcW w:w="2948" w:type="dxa"/>
            <w:shd w:val="clear" w:color="auto" w:fill="F2F2F2"/>
          </w:tcPr>
          <w:p w14:paraId="1137E02E" w14:textId="77777777" w:rsidR="00BF3495" w:rsidRPr="003D0385" w:rsidRDefault="00BF3495" w:rsidP="003D0385">
            <w:pPr>
              <w:ind w:firstLine="0"/>
              <w:jc w:val="left"/>
              <w:rPr>
                <w:color w:val="000000" w:themeColor="text1"/>
                <w:lang w:val="es-419"/>
              </w:rPr>
            </w:pPr>
            <w:r w:rsidRPr="003D0385">
              <w:rPr>
                <w:color w:val="000000" w:themeColor="text1"/>
                <w:lang w:val="es-419"/>
              </w:rPr>
              <w:t>Métodos de lectura y actualización.</w:t>
            </w:r>
          </w:p>
        </w:tc>
      </w:tr>
      <w:tr w:rsidR="00BF3495" w:rsidRPr="003D0385" w14:paraId="6C8C2518" w14:textId="77777777" w:rsidTr="00401694">
        <w:tc>
          <w:tcPr>
            <w:tcW w:w="680" w:type="dxa"/>
            <w:shd w:val="clear" w:color="auto" w:fill="FFFFFF"/>
          </w:tcPr>
          <w:p w14:paraId="3EECFC04"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248CF554" w14:textId="77777777" w:rsidR="00BF3495" w:rsidRPr="003D0385" w:rsidRDefault="00BF3495" w:rsidP="003D0385">
            <w:pPr>
              <w:ind w:firstLine="0"/>
              <w:jc w:val="left"/>
              <w:rPr>
                <w:color w:val="000000" w:themeColor="text1"/>
                <w:lang w:val="es-419"/>
              </w:rPr>
            </w:pPr>
            <w:r w:rsidRPr="003D0385">
              <w:rPr>
                <w:b/>
                <w:color w:val="000000" w:themeColor="text1"/>
                <w:lang w:val="es-419"/>
              </w:rPr>
              <w:t>registrar()</w:t>
            </w:r>
          </w:p>
        </w:tc>
        <w:tc>
          <w:tcPr>
            <w:tcW w:w="1587" w:type="dxa"/>
            <w:shd w:val="clear" w:color="auto" w:fill="FFFFFF"/>
          </w:tcPr>
          <w:p w14:paraId="4EAC631E"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void</w:t>
            </w:r>
            <w:proofErr w:type="spellEnd"/>
          </w:p>
        </w:tc>
        <w:tc>
          <w:tcPr>
            <w:tcW w:w="2948" w:type="dxa"/>
            <w:shd w:val="clear" w:color="auto" w:fill="FFFFFF"/>
          </w:tcPr>
          <w:p w14:paraId="46635A4D" w14:textId="77777777" w:rsidR="00BF3495" w:rsidRPr="003D0385" w:rsidRDefault="00BF3495" w:rsidP="003D0385">
            <w:pPr>
              <w:ind w:firstLine="0"/>
              <w:jc w:val="left"/>
              <w:rPr>
                <w:color w:val="000000" w:themeColor="text1"/>
                <w:lang w:val="es-419"/>
              </w:rPr>
            </w:pPr>
            <w:r w:rsidRPr="003D0385">
              <w:rPr>
                <w:color w:val="000000" w:themeColor="text1"/>
                <w:lang w:val="es-419"/>
              </w:rPr>
              <w:t>Persiste el pago e imputa los fondos cancelando las cuotas adeudadas.</w:t>
            </w:r>
          </w:p>
        </w:tc>
      </w:tr>
      <w:tr w:rsidR="00BF3495" w:rsidRPr="003D0385" w14:paraId="1686D7E4" w14:textId="77777777" w:rsidTr="00401694">
        <w:tc>
          <w:tcPr>
            <w:tcW w:w="680" w:type="dxa"/>
            <w:shd w:val="clear" w:color="auto" w:fill="F2F2F2"/>
          </w:tcPr>
          <w:p w14:paraId="577803DA"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32389F08"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obtenerCuotasCanceladas</w:t>
            </w:r>
            <w:proofErr w:type="spellEnd"/>
            <w:r w:rsidRPr="003D0385">
              <w:rPr>
                <w:b/>
                <w:color w:val="000000" w:themeColor="text1"/>
                <w:lang w:val="es-419"/>
              </w:rPr>
              <w:t>()</w:t>
            </w:r>
          </w:p>
        </w:tc>
        <w:tc>
          <w:tcPr>
            <w:tcW w:w="1587" w:type="dxa"/>
            <w:shd w:val="clear" w:color="auto" w:fill="F2F2F2"/>
          </w:tcPr>
          <w:p w14:paraId="4139D1C5" w14:textId="77777777" w:rsidR="00BF3495" w:rsidRPr="003D0385" w:rsidRDefault="00BF3495" w:rsidP="003D0385">
            <w:pPr>
              <w:ind w:firstLine="0"/>
              <w:jc w:val="left"/>
              <w:rPr>
                <w:color w:val="000000" w:themeColor="text1"/>
                <w:lang w:val="es-419"/>
              </w:rPr>
            </w:pPr>
            <w:r w:rsidRPr="003D0385">
              <w:rPr>
                <w:color w:val="000000" w:themeColor="text1"/>
                <w:lang w:val="es-419"/>
              </w:rPr>
              <w:t>List&lt;Cuota&gt;</w:t>
            </w:r>
          </w:p>
        </w:tc>
        <w:tc>
          <w:tcPr>
            <w:tcW w:w="2948" w:type="dxa"/>
            <w:shd w:val="clear" w:color="auto" w:fill="F2F2F2"/>
          </w:tcPr>
          <w:p w14:paraId="62314091" w14:textId="77777777" w:rsidR="00BF3495" w:rsidRPr="003D0385" w:rsidRDefault="00BF3495" w:rsidP="003D0385">
            <w:pPr>
              <w:ind w:firstLine="0"/>
              <w:jc w:val="left"/>
              <w:rPr>
                <w:color w:val="000000" w:themeColor="text1"/>
                <w:lang w:val="es-419"/>
              </w:rPr>
            </w:pPr>
            <w:r w:rsidRPr="003D0385">
              <w:rPr>
                <w:color w:val="000000" w:themeColor="text1"/>
                <w:lang w:val="es-419"/>
              </w:rPr>
              <w:t>Retorna las cuotas liquidadas con este pago.</w:t>
            </w:r>
          </w:p>
        </w:tc>
      </w:tr>
      <w:tr w:rsidR="00BF3495" w:rsidRPr="003D0385" w14:paraId="6BF165FF" w14:textId="77777777" w:rsidTr="00401694">
        <w:tc>
          <w:tcPr>
            <w:tcW w:w="680" w:type="dxa"/>
            <w:shd w:val="clear" w:color="auto" w:fill="FFFFFF"/>
          </w:tcPr>
          <w:p w14:paraId="4E14F7CE"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15737999"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toString</w:t>
            </w:r>
            <w:proofErr w:type="spellEnd"/>
            <w:r w:rsidRPr="003D0385">
              <w:rPr>
                <w:b/>
                <w:color w:val="000000" w:themeColor="text1"/>
                <w:lang w:val="es-419"/>
              </w:rPr>
              <w:t>()</w:t>
            </w:r>
          </w:p>
        </w:tc>
        <w:tc>
          <w:tcPr>
            <w:tcW w:w="1587" w:type="dxa"/>
            <w:shd w:val="clear" w:color="auto" w:fill="FFFFFF"/>
          </w:tcPr>
          <w:p w14:paraId="0A0C9B4E"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2948" w:type="dxa"/>
            <w:shd w:val="clear" w:color="auto" w:fill="FFFFFF"/>
          </w:tcPr>
          <w:p w14:paraId="20AEC612" w14:textId="77777777" w:rsidR="00BF3495" w:rsidRPr="003D0385" w:rsidRDefault="00BF3495" w:rsidP="003D0385">
            <w:pPr>
              <w:ind w:firstLine="0"/>
              <w:jc w:val="left"/>
              <w:rPr>
                <w:color w:val="000000" w:themeColor="text1"/>
                <w:lang w:val="es-419"/>
              </w:rPr>
            </w:pPr>
            <w:r w:rsidRPr="003D0385">
              <w:rPr>
                <w:color w:val="000000" w:themeColor="text1"/>
                <w:lang w:val="es-419"/>
              </w:rPr>
              <w:t>Descripción con fecha, importe y medio de pago.</w:t>
            </w:r>
          </w:p>
        </w:tc>
      </w:tr>
    </w:tbl>
    <w:p w14:paraId="0263F016" w14:textId="77777777" w:rsidR="00BF3495" w:rsidRPr="003D0385" w:rsidRDefault="00BF3495" w:rsidP="003D0385">
      <w:pPr>
        <w:pStyle w:val="Ttulo2"/>
        <w:spacing w:line="360" w:lineRule="auto"/>
        <w:rPr>
          <w:color w:val="000000" w:themeColor="text1"/>
          <w:lang w:val="es-419"/>
        </w:rPr>
      </w:pPr>
      <w:bookmarkStart w:id="127" w:name="_Toc239450927"/>
      <w:r w:rsidRPr="003D0385">
        <w:rPr>
          <w:color w:val="000000" w:themeColor="text1"/>
          <w:lang w:val="es-419"/>
        </w:rPr>
        <w:lastRenderedPageBreak/>
        <w:t xml:space="preserve">12. Clase: </w:t>
      </w:r>
      <w:proofErr w:type="spellStart"/>
      <w:r w:rsidRPr="003D0385">
        <w:rPr>
          <w:color w:val="000000" w:themeColor="text1"/>
          <w:lang w:val="es-419"/>
        </w:rPr>
        <w:t>CuentaReceptora</w:t>
      </w:r>
      <w:bookmarkEnd w:id="127"/>
      <w:proofErr w:type="spellEnd"/>
    </w:p>
    <w:p w14:paraId="4EFE3E4E" w14:textId="77777777" w:rsidR="00BF3495" w:rsidRPr="003D0385" w:rsidRDefault="00BF3495" w:rsidP="003D0385">
      <w:pPr>
        <w:spacing w:after="200"/>
        <w:ind w:firstLine="0"/>
        <w:jc w:val="left"/>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Tipo: </w:t>
      </w:r>
      <w:r w:rsidRPr="003D0385">
        <w:rPr>
          <w:rFonts w:eastAsia="MS Mincho"/>
          <w:color w:val="000000" w:themeColor="text1"/>
          <w:kern w:val="0"/>
          <w:lang w:val="es-419"/>
          <w14:ligatures w14:val="none"/>
        </w:rPr>
        <w:t xml:space="preserve">Clase Concreta   |   </w:t>
      </w:r>
      <w:r w:rsidRPr="003D0385">
        <w:rPr>
          <w:rFonts w:eastAsia="MS Mincho"/>
          <w:b/>
          <w:color w:val="000000" w:themeColor="text1"/>
          <w:kern w:val="0"/>
          <w:lang w:val="es-419"/>
          <w14:ligatures w14:val="none"/>
        </w:rPr>
        <w:t xml:space="preserve">Relaciones / Herencia: </w:t>
      </w:r>
      <w:r w:rsidRPr="003D0385">
        <w:rPr>
          <w:rFonts w:eastAsia="MS Mincho"/>
          <w:color w:val="000000" w:themeColor="text1"/>
          <w:kern w:val="0"/>
          <w:lang w:val="es-419"/>
          <w14:ligatures w14:val="none"/>
        </w:rPr>
        <w:t>Asociación con Pago (</w:t>
      </w:r>
      <w:proofErr w:type="gramStart"/>
      <w:r w:rsidRPr="003D0385">
        <w:rPr>
          <w:rFonts w:eastAsia="MS Mincho"/>
          <w:color w:val="000000" w:themeColor="text1"/>
          <w:kern w:val="0"/>
          <w:lang w:val="es-419"/>
          <w14:ligatures w14:val="none"/>
        </w:rPr>
        <w:t>1..</w:t>
      </w:r>
      <w:proofErr w:type="gramEnd"/>
      <w:r w:rsidRPr="003D0385">
        <w:rPr>
          <w:rFonts w:eastAsia="MS Mincho"/>
          <w:color w:val="000000" w:themeColor="text1"/>
          <w:kern w:val="0"/>
          <w:lang w:val="es-419"/>
          <w14:ligatures w14:val="none"/>
        </w:rPr>
        <w:t>N). Gestionada por Administrador.</w:t>
      </w:r>
    </w:p>
    <w:p w14:paraId="11716773" w14:textId="52767D8D" w:rsidR="00BF3495" w:rsidRPr="003D0385" w:rsidRDefault="00BF3495" w:rsidP="003D0385">
      <w:pPr>
        <w:spacing w:after="200"/>
        <w:ind w:firstLine="0"/>
        <w:jc w:val="left"/>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Responsabilidad: </w:t>
      </w:r>
      <w:r w:rsidRPr="003D0385">
        <w:rPr>
          <w:rFonts w:eastAsia="MS Mincho"/>
          <w:color w:val="000000" w:themeColor="text1"/>
          <w:kern w:val="0"/>
          <w:lang w:val="es-419"/>
          <w14:ligatures w14:val="none"/>
        </w:rPr>
        <w:t>Representa las cuentas bancarias o billeteras virtuales oficiales de la empresa habilitadas para que los clientes realicen sus transferencias.</w:t>
      </w:r>
    </w:p>
    <w:p w14:paraId="469A6963" w14:textId="77777777" w:rsidR="00BF3495" w:rsidRPr="003D0385" w:rsidRDefault="00BF3495" w:rsidP="003D0385">
      <w:pPr>
        <w:keepNext/>
        <w:keepLines/>
        <w:spacing w:before="200" w:after="0"/>
        <w:ind w:firstLine="0"/>
        <w:jc w:val="left"/>
        <w:outlineLvl w:val="1"/>
        <w:rPr>
          <w:rFonts w:eastAsia="MS Gothic"/>
          <w:b/>
          <w:bCs/>
          <w:color w:val="000000" w:themeColor="text1"/>
          <w:kern w:val="0"/>
          <w:lang w:val="es-419"/>
          <w14:ligatures w14:val="none"/>
        </w:rPr>
      </w:pPr>
      <w:bookmarkStart w:id="128" w:name="_Toc239450928"/>
      <w:r w:rsidRPr="003D0385">
        <w:rPr>
          <w:rFonts w:eastAsia="MS Gothic"/>
          <w:b/>
          <w:bCs/>
          <w:color w:val="000000" w:themeColor="text1"/>
          <w:kern w:val="0"/>
          <w:lang w:val="es-419"/>
          <w14:ligatures w14:val="none"/>
        </w:rPr>
        <w:t>Atributos</w:t>
      </w:r>
      <w:bookmarkEnd w:id="128"/>
    </w:p>
    <w:tbl>
      <w:tblPr>
        <w:tblStyle w:val="Tablaconcuadrcula1"/>
        <w:tblW w:w="0" w:type="auto"/>
        <w:tblLook w:val="04A0" w:firstRow="1" w:lastRow="0" w:firstColumn="1" w:lastColumn="0" w:noHBand="0" w:noVBand="1"/>
      </w:tblPr>
      <w:tblGrid>
        <w:gridCol w:w="680"/>
        <w:gridCol w:w="2527"/>
        <w:gridCol w:w="1677"/>
        <w:gridCol w:w="4466"/>
      </w:tblGrid>
      <w:tr w:rsidR="00BF3495" w:rsidRPr="003D0385" w14:paraId="0E680A49" w14:textId="77777777" w:rsidTr="00401694">
        <w:tc>
          <w:tcPr>
            <w:tcW w:w="680" w:type="dxa"/>
            <w:shd w:val="clear" w:color="auto" w:fill="E65100"/>
          </w:tcPr>
          <w:p w14:paraId="2CC9E72A" w14:textId="77777777" w:rsidR="00BF3495" w:rsidRPr="003D0385" w:rsidRDefault="00BF3495" w:rsidP="003D0385">
            <w:pPr>
              <w:ind w:firstLine="0"/>
              <w:jc w:val="center"/>
              <w:rPr>
                <w:color w:val="000000" w:themeColor="text1"/>
                <w:lang w:val="es-419"/>
              </w:rPr>
            </w:pPr>
            <w:r w:rsidRPr="003D0385">
              <w:rPr>
                <w:b/>
                <w:color w:val="000000" w:themeColor="text1"/>
                <w:lang w:val="es-419"/>
              </w:rPr>
              <w:t>Vis.</w:t>
            </w:r>
          </w:p>
        </w:tc>
        <w:tc>
          <w:tcPr>
            <w:tcW w:w="2551" w:type="dxa"/>
            <w:shd w:val="clear" w:color="auto" w:fill="E65100"/>
          </w:tcPr>
          <w:p w14:paraId="58B5F4D2" w14:textId="77777777" w:rsidR="00BF3495" w:rsidRPr="003D0385" w:rsidRDefault="00BF3495" w:rsidP="003D0385">
            <w:pPr>
              <w:ind w:firstLine="0"/>
              <w:jc w:val="center"/>
              <w:rPr>
                <w:color w:val="000000" w:themeColor="text1"/>
                <w:lang w:val="es-419"/>
              </w:rPr>
            </w:pPr>
            <w:r w:rsidRPr="003D0385">
              <w:rPr>
                <w:b/>
                <w:color w:val="000000" w:themeColor="text1"/>
                <w:lang w:val="es-419"/>
              </w:rPr>
              <w:t>Atributo</w:t>
            </w:r>
          </w:p>
        </w:tc>
        <w:tc>
          <w:tcPr>
            <w:tcW w:w="1701" w:type="dxa"/>
            <w:shd w:val="clear" w:color="auto" w:fill="E65100"/>
          </w:tcPr>
          <w:p w14:paraId="577E0FD4" w14:textId="77777777" w:rsidR="00BF3495" w:rsidRPr="003D0385" w:rsidRDefault="00BF3495" w:rsidP="003D0385">
            <w:pPr>
              <w:ind w:firstLine="0"/>
              <w:jc w:val="center"/>
              <w:rPr>
                <w:color w:val="000000" w:themeColor="text1"/>
                <w:lang w:val="es-419"/>
              </w:rPr>
            </w:pPr>
            <w:r w:rsidRPr="003D0385">
              <w:rPr>
                <w:b/>
                <w:color w:val="000000" w:themeColor="text1"/>
                <w:lang w:val="es-419"/>
              </w:rPr>
              <w:t>Tipo UML</w:t>
            </w:r>
          </w:p>
        </w:tc>
        <w:tc>
          <w:tcPr>
            <w:tcW w:w="4535" w:type="dxa"/>
            <w:shd w:val="clear" w:color="auto" w:fill="E65100"/>
          </w:tcPr>
          <w:p w14:paraId="1A32154E" w14:textId="77777777" w:rsidR="00BF3495" w:rsidRPr="003D0385" w:rsidRDefault="00BF3495" w:rsidP="003D0385">
            <w:pPr>
              <w:ind w:firstLine="0"/>
              <w:jc w:val="center"/>
              <w:rPr>
                <w:color w:val="000000" w:themeColor="text1"/>
                <w:lang w:val="es-419"/>
              </w:rPr>
            </w:pPr>
            <w:r w:rsidRPr="003D0385">
              <w:rPr>
                <w:b/>
                <w:color w:val="000000" w:themeColor="text1"/>
                <w:lang w:val="es-419"/>
              </w:rPr>
              <w:t>Descripción Funcional</w:t>
            </w:r>
          </w:p>
        </w:tc>
      </w:tr>
      <w:tr w:rsidR="00BF3495" w:rsidRPr="003D0385" w14:paraId="51BA3DBD" w14:textId="77777777" w:rsidTr="00401694">
        <w:tc>
          <w:tcPr>
            <w:tcW w:w="680" w:type="dxa"/>
            <w:shd w:val="clear" w:color="auto" w:fill="FFFFFF"/>
          </w:tcPr>
          <w:p w14:paraId="485F47CB"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0A521635"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idCuenta</w:t>
            </w:r>
            <w:proofErr w:type="spellEnd"/>
          </w:p>
        </w:tc>
        <w:tc>
          <w:tcPr>
            <w:tcW w:w="1701" w:type="dxa"/>
            <w:shd w:val="clear" w:color="auto" w:fill="FFFFFF"/>
          </w:tcPr>
          <w:p w14:paraId="0A2AB278"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int</w:t>
            </w:r>
            <w:proofErr w:type="spellEnd"/>
          </w:p>
        </w:tc>
        <w:tc>
          <w:tcPr>
            <w:tcW w:w="4535" w:type="dxa"/>
            <w:shd w:val="clear" w:color="auto" w:fill="FFFFFF"/>
          </w:tcPr>
          <w:p w14:paraId="230D5673" w14:textId="77777777" w:rsidR="00BF3495" w:rsidRPr="003D0385" w:rsidRDefault="00BF3495" w:rsidP="003D0385">
            <w:pPr>
              <w:ind w:firstLine="0"/>
              <w:jc w:val="left"/>
              <w:rPr>
                <w:color w:val="000000" w:themeColor="text1"/>
                <w:lang w:val="es-419"/>
              </w:rPr>
            </w:pPr>
            <w:r w:rsidRPr="003D0385">
              <w:rPr>
                <w:color w:val="000000" w:themeColor="text1"/>
                <w:lang w:val="es-419"/>
              </w:rPr>
              <w:t>Identificador único de la cuenta.</w:t>
            </w:r>
          </w:p>
        </w:tc>
      </w:tr>
      <w:tr w:rsidR="00BF3495" w:rsidRPr="003D0385" w14:paraId="29497F7D" w14:textId="77777777" w:rsidTr="00401694">
        <w:tc>
          <w:tcPr>
            <w:tcW w:w="680" w:type="dxa"/>
            <w:shd w:val="clear" w:color="auto" w:fill="F2F2F2"/>
          </w:tcPr>
          <w:p w14:paraId="70DF4BD5"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416D11DB" w14:textId="77777777" w:rsidR="00BF3495" w:rsidRPr="003D0385" w:rsidRDefault="00BF3495" w:rsidP="003D0385">
            <w:pPr>
              <w:ind w:firstLine="0"/>
              <w:jc w:val="left"/>
              <w:rPr>
                <w:color w:val="000000" w:themeColor="text1"/>
                <w:lang w:val="es-419"/>
              </w:rPr>
            </w:pPr>
            <w:r w:rsidRPr="003D0385">
              <w:rPr>
                <w:b/>
                <w:color w:val="000000" w:themeColor="text1"/>
                <w:lang w:val="es-419"/>
              </w:rPr>
              <w:t>nombre</w:t>
            </w:r>
          </w:p>
        </w:tc>
        <w:tc>
          <w:tcPr>
            <w:tcW w:w="1701" w:type="dxa"/>
            <w:shd w:val="clear" w:color="auto" w:fill="F2F2F2"/>
          </w:tcPr>
          <w:p w14:paraId="1052D28E"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4535" w:type="dxa"/>
            <w:shd w:val="clear" w:color="auto" w:fill="F2F2F2"/>
          </w:tcPr>
          <w:p w14:paraId="54645CD0" w14:textId="77777777" w:rsidR="00BF3495" w:rsidRPr="003D0385" w:rsidRDefault="00BF3495" w:rsidP="003D0385">
            <w:pPr>
              <w:ind w:firstLine="0"/>
              <w:jc w:val="left"/>
              <w:rPr>
                <w:color w:val="000000" w:themeColor="text1"/>
                <w:lang w:val="es-419"/>
              </w:rPr>
            </w:pPr>
            <w:r w:rsidRPr="003D0385">
              <w:rPr>
                <w:color w:val="000000" w:themeColor="text1"/>
                <w:lang w:val="es-419"/>
              </w:rPr>
              <w:t>Denominación de la cuenta (ej. "Mercado Pago Principal", "Banco Nación").</w:t>
            </w:r>
          </w:p>
        </w:tc>
      </w:tr>
      <w:tr w:rsidR="00BF3495" w:rsidRPr="003D0385" w14:paraId="6BBCB7C5" w14:textId="77777777" w:rsidTr="00401694">
        <w:tc>
          <w:tcPr>
            <w:tcW w:w="680" w:type="dxa"/>
            <w:shd w:val="clear" w:color="auto" w:fill="FFFFFF"/>
          </w:tcPr>
          <w:p w14:paraId="03ACB5C8"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13C66531" w14:textId="77777777" w:rsidR="00BF3495" w:rsidRPr="003D0385" w:rsidRDefault="00BF3495" w:rsidP="003D0385">
            <w:pPr>
              <w:ind w:firstLine="0"/>
              <w:jc w:val="left"/>
              <w:rPr>
                <w:color w:val="000000" w:themeColor="text1"/>
                <w:lang w:val="es-419"/>
              </w:rPr>
            </w:pPr>
            <w:r w:rsidRPr="003D0385">
              <w:rPr>
                <w:b/>
                <w:color w:val="000000" w:themeColor="text1"/>
                <w:lang w:val="es-419"/>
              </w:rPr>
              <w:t>tipo</w:t>
            </w:r>
          </w:p>
        </w:tc>
        <w:tc>
          <w:tcPr>
            <w:tcW w:w="1701" w:type="dxa"/>
            <w:shd w:val="clear" w:color="auto" w:fill="FFFFFF"/>
          </w:tcPr>
          <w:p w14:paraId="3D24D0BC"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4535" w:type="dxa"/>
            <w:shd w:val="clear" w:color="auto" w:fill="FFFFFF"/>
          </w:tcPr>
          <w:p w14:paraId="48687E29" w14:textId="77777777" w:rsidR="00BF3495" w:rsidRPr="003D0385" w:rsidRDefault="00BF3495" w:rsidP="003D0385">
            <w:pPr>
              <w:ind w:firstLine="0"/>
              <w:jc w:val="left"/>
              <w:rPr>
                <w:color w:val="000000" w:themeColor="text1"/>
                <w:lang w:val="es-419"/>
              </w:rPr>
            </w:pPr>
            <w:r w:rsidRPr="003D0385">
              <w:rPr>
                <w:color w:val="000000" w:themeColor="text1"/>
                <w:lang w:val="es-419"/>
              </w:rPr>
              <w:t>Tipo de entidad ('banco', '</w:t>
            </w:r>
            <w:proofErr w:type="spellStart"/>
            <w:r w:rsidRPr="003D0385">
              <w:rPr>
                <w:color w:val="000000" w:themeColor="text1"/>
                <w:lang w:val="es-419"/>
              </w:rPr>
              <w:t>billetera_virtual</w:t>
            </w:r>
            <w:proofErr w:type="spellEnd"/>
            <w:r w:rsidRPr="003D0385">
              <w:rPr>
                <w:color w:val="000000" w:themeColor="text1"/>
                <w:lang w:val="es-419"/>
              </w:rPr>
              <w:t>').</w:t>
            </w:r>
          </w:p>
        </w:tc>
      </w:tr>
      <w:tr w:rsidR="00BF3495" w:rsidRPr="003D0385" w14:paraId="45914071" w14:textId="77777777" w:rsidTr="00401694">
        <w:tc>
          <w:tcPr>
            <w:tcW w:w="680" w:type="dxa"/>
            <w:shd w:val="clear" w:color="auto" w:fill="F2F2F2"/>
          </w:tcPr>
          <w:p w14:paraId="41E2E858"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38F84179" w14:textId="77777777" w:rsidR="00BF3495" w:rsidRPr="003D0385" w:rsidRDefault="00BF3495" w:rsidP="003D0385">
            <w:pPr>
              <w:ind w:firstLine="0"/>
              <w:jc w:val="left"/>
              <w:rPr>
                <w:color w:val="000000" w:themeColor="text1"/>
                <w:lang w:val="es-419"/>
              </w:rPr>
            </w:pPr>
            <w:r w:rsidRPr="003D0385">
              <w:rPr>
                <w:b/>
                <w:color w:val="000000" w:themeColor="text1"/>
                <w:lang w:val="es-419"/>
              </w:rPr>
              <w:t>identificador</w:t>
            </w:r>
          </w:p>
        </w:tc>
        <w:tc>
          <w:tcPr>
            <w:tcW w:w="1701" w:type="dxa"/>
            <w:shd w:val="clear" w:color="auto" w:fill="F2F2F2"/>
          </w:tcPr>
          <w:p w14:paraId="26F4A011"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4535" w:type="dxa"/>
            <w:shd w:val="clear" w:color="auto" w:fill="F2F2F2"/>
          </w:tcPr>
          <w:p w14:paraId="11AD6F3D" w14:textId="77777777" w:rsidR="00BF3495" w:rsidRPr="003D0385" w:rsidRDefault="00BF3495" w:rsidP="003D0385">
            <w:pPr>
              <w:ind w:firstLine="0"/>
              <w:jc w:val="left"/>
              <w:rPr>
                <w:color w:val="000000" w:themeColor="text1"/>
                <w:lang w:val="es-419"/>
              </w:rPr>
            </w:pPr>
            <w:r w:rsidRPr="003D0385">
              <w:rPr>
                <w:color w:val="000000" w:themeColor="text1"/>
                <w:lang w:val="es-419"/>
              </w:rPr>
              <w:t>Alias, CBU, CVU o número identificatorio para transferir.</w:t>
            </w:r>
          </w:p>
        </w:tc>
      </w:tr>
      <w:tr w:rsidR="00BF3495" w:rsidRPr="003D0385" w14:paraId="0A1B0F8E" w14:textId="77777777" w:rsidTr="00401694">
        <w:tc>
          <w:tcPr>
            <w:tcW w:w="680" w:type="dxa"/>
            <w:shd w:val="clear" w:color="auto" w:fill="FFFFFF"/>
          </w:tcPr>
          <w:p w14:paraId="7061FB40"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79F0BC09" w14:textId="77777777" w:rsidR="00BF3495" w:rsidRPr="003D0385" w:rsidRDefault="00BF3495" w:rsidP="003D0385">
            <w:pPr>
              <w:ind w:firstLine="0"/>
              <w:jc w:val="left"/>
              <w:rPr>
                <w:color w:val="000000" w:themeColor="text1"/>
                <w:lang w:val="es-419"/>
              </w:rPr>
            </w:pPr>
            <w:r w:rsidRPr="003D0385">
              <w:rPr>
                <w:b/>
                <w:color w:val="000000" w:themeColor="text1"/>
                <w:lang w:val="es-419"/>
              </w:rPr>
              <w:t>estado</w:t>
            </w:r>
          </w:p>
        </w:tc>
        <w:tc>
          <w:tcPr>
            <w:tcW w:w="1701" w:type="dxa"/>
            <w:shd w:val="clear" w:color="auto" w:fill="FFFFFF"/>
          </w:tcPr>
          <w:p w14:paraId="236A93CA"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4535" w:type="dxa"/>
            <w:shd w:val="clear" w:color="auto" w:fill="FFFFFF"/>
          </w:tcPr>
          <w:p w14:paraId="4AB48339" w14:textId="77777777" w:rsidR="00BF3495" w:rsidRPr="003D0385" w:rsidRDefault="00BF3495" w:rsidP="003D0385">
            <w:pPr>
              <w:ind w:firstLine="0"/>
              <w:jc w:val="left"/>
              <w:rPr>
                <w:color w:val="000000" w:themeColor="text1"/>
                <w:lang w:val="es-419"/>
              </w:rPr>
            </w:pPr>
            <w:r w:rsidRPr="003D0385">
              <w:rPr>
                <w:color w:val="000000" w:themeColor="text1"/>
                <w:lang w:val="es-419"/>
              </w:rPr>
              <w:t>Disponibilidad ('activa', 'inactiva').</w:t>
            </w:r>
          </w:p>
        </w:tc>
      </w:tr>
    </w:tbl>
    <w:p w14:paraId="4B307900" w14:textId="77777777" w:rsidR="00BF3495" w:rsidRPr="003D0385" w:rsidRDefault="00BF3495" w:rsidP="003D0385">
      <w:pPr>
        <w:spacing w:after="200"/>
        <w:ind w:firstLine="0"/>
        <w:jc w:val="left"/>
        <w:rPr>
          <w:rFonts w:eastAsia="MS Mincho"/>
          <w:color w:val="000000" w:themeColor="text1"/>
          <w:kern w:val="0"/>
          <w:lang w:val="es-419"/>
          <w14:ligatures w14:val="none"/>
        </w:rPr>
      </w:pPr>
    </w:p>
    <w:p w14:paraId="1D9EDA9B" w14:textId="77777777" w:rsidR="00BF3495" w:rsidRPr="003D0385" w:rsidRDefault="00BF3495" w:rsidP="003D0385">
      <w:pPr>
        <w:keepNext/>
        <w:keepLines/>
        <w:spacing w:before="200" w:after="0"/>
        <w:ind w:firstLine="0"/>
        <w:jc w:val="left"/>
        <w:outlineLvl w:val="1"/>
        <w:rPr>
          <w:rFonts w:eastAsia="MS Gothic"/>
          <w:b/>
          <w:bCs/>
          <w:color w:val="000000" w:themeColor="text1"/>
          <w:kern w:val="0"/>
          <w:lang w:val="es-419"/>
          <w14:ligatures w14:val="none"/>
        </w:rPr>
      </w:pPr>
      <w:bookmarkStart w:id="129" w:name="_Toc239450929"/>
      <w:r w:rsidRPr="003D0385">
        <w:rPr>
          <w:rFonts w:eastAsia="MS Gothic"/>
          <w:b/>
          <w:bCs/>
          <w:color w:val="000000" w:themeColor="text1"/>
          <w:kern w:val="0"/>
          <w:lang w:val="es-419"/>
          <w14:ligatures w14:val="none"/>
        </w:rPr>
        <w:t>Métodos y Operaciones</w:t>
      </w:r>
      <w:bookmarkEnd w:id="129"/>
    </w:p>
    <w:tbl>
      <w:tblPr>
        <w:tblStyle w:val="Tablaconcuadrcula1"/>
        <w:tblW w:w="0" w:type="auto"/>
        <w:tblLook w:val="04A0" w:firstRow="1" w:lastRow="0" w:firstColumn="1" w:lastColumn="0" w:noHBand="0" w:noVBand="1"/>
      </w:tblPr>
      <w:tblGrid>
        <w:gridCol w:w="676"/>
        <w:gridCol w:w="3618"/>
        <w:gridCol w:w="2896"/>
        <w:gridCol w:w="2160"/>
      </w:tblGrid>
      <w:tr w:rsidR="00BF3495" w:rsidRPr="003D0385" w14:paraId="59B01202" w14:textId="77777777" w:rsidTr="00401694">
        <w:tc>
          <w:tcPr>
            <w:tcW w:w="680" w:type="dxa"/>
            <w:shd w:val="clear" w:color="auto" w:fill="E65100"/>
          </w:tcPr>
          <w:p w14:paraId="72352B78" w14:textId="77777777" w:rsidR="00BF3495" w:rsidRPr="003D0385" w:rsidRDefault="00BF3495" w:rsidP="003D0385">
            <w:pPr>
              <w:ind w:firstLine="0"/>
              <w:jc w:val="center"/>
              <w:rPr>
                <w:color w:val="000000" w:themeColor="text1"/>
                <w:lang w:val="es-419"/>
              </w:rPr>
            </w:pPr>
            <w:r w:rsidRPr="003D0385">
              <w:rPr>
                <w:b/>
                <w:color w:val="000000" w:themeColor="text1"/>
                <w:lang w:val="es-419"/>
              </w:rPr>
              <w:t>Vis.</w:t>
            </w:r>
          </w:p>
        </w:tc>
        <w:tc>
          <w:tcPr>
            <w:tcW w:w="4252" w:type="dxa"/>
            <w:shd w:val="clear" w:color="auto" w:fill="E65100"/>
          </w:tcPr>
          <w:p w14:paraId="7CD19F83" w14:textId="77777777" w:rsidR="00BF3495" w:rsidRPr="003D0385" w:rsidRDefault="00BF3495" w:rsidP="003D0385">
            <w:pPr>
              <w:ind w:firstLine="0"/>
              <w:jc w:val="center"/>
              <w:rPr>
                <w:color w:val="000000" w:themeColor="text1"/>
                <w:lang w:val="es-419"/>
              </w:rPr>
            </w:pPr>
            <w:r w:rsidRPr="003D0385">
              <w:rPr>
                <w:b/>
                <w:color w:val="000000" w:themeColor="text1"/>
                <w:lang w:val="es-419"/>
              </w:rPr>
              <w:t>Operación / Firma del Método</w:t>
            </w:r>
          </w:p>
        </w:tc>
        <w:tc>
          <w:tcPr>
            <w:tcW w:w="1587" w:type="dxa"/>
            <w:shd w:val="clear" w:color="auto" w:fill="E65100"/>
          </w:tcPr>
          <w:p w14:paraId="10E16DC9" w14:textId="77777777" w:rsidR="00BF3495" w:rsidRPr="003D0385" w:rsidRDefault="00BF3495" w:rsidP="003D0385">
            <w:pPr>
              <w:ind w:firstLine="0"/>
              <w:jc w:val="center"/>
              <w:rPr>
                <w:color w:val="000000" w:themeColor="text1"/>
                <w:lang w:val="es-419"/>
              </w:rPr>
            </w:pPr>
            <w:r w:rsidRPr="003D0385">
              <w:rPr>
                <w:b/>
                <w:color w:val="000000" w:themeColor="text1"/>
                <w:lang w:val="es-419"/>
              </w:rPr>
              <w:t>Retorno</w:t>
            </w:r>
          </w:p>
        </w:tc>
        <w:tc>
          <w:tcPr>
            <w:tcW w:w="2948" w:type="dxa"/>
            <w:shd w:val="clear" w:color="auto" w:fill="E65100"/>
          </w:tcPr>
          <w:p w14:paraId="333D81FA" w14:textId="77777777" w:rsidR="00BF3495" w:rsidRPr="003D0385" w:rsidRDefault="00BF3495" w:rsidP="003D0385">
            <w:pPr>
              <w:ind w:firstLine="0"/>
              <w:jc w:val="center"/>
              <w:rPr>
                <w:color w:val="000000" w:themeColor="text1"/>
                <w:lang w:val="es-419"/>
              </w:rPr>
            </w:pPr>
            <w:r w:rsidRPr="003D0385">
              <w:rPr>
                <w:b/>
                <w:color w:val="000000" w:themeColor="text1"/>
                <w:lang w:val="es-419"/>
              </w:rPr>
              <w:t>Descripción</w:t>
            </w:r>
          </w:p>
        </w:tc>
      </w:tr>
      <w:tr w:rsidR="00BF3495" w:rsidRPr="003D0385" w14:paraId="5D75E5FC" w14:textId="77777777" w:rsidTr="00401694">
        <w:tc>
          <w:tcPr>
            <w:tcW w:w="680" w:type="dxa"/>
            <w:shd w:val="clear" w:color="auto" w:fill="FFFFFF"/>
          </w:tcPr>
          <w:p w14:paraId="52AFCDC9"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3D7689E9"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CuentaReceptora</w:t>
            </w:r>
            <w:proofErr w:type="spellEnd"/>
            <w:r w:rsidRPr="003D0385">
              <w:rPr>
                <w:b/>
                <w:color w:val="000000" w:themeColor="text1"/>
                <w:lang w:val="es-419"/>
              </w:rPr>
              <w:t>(nombre: String, tipo: String, identificador: String)</w:t>
            </w:r>
          </w:p>
        </w:tc>
        <w:tc>
          <w:tcPr>
            <w:tcW w:w="1587" w:type="dxa"/>
            <w:shd w:val="clear" w:color="auto" w:fill="FFFFFF"/>
          </w:tcPr>
          <w:p w14:paraId="07958D15" w14:textId="77777777" w:rsidR="00BF3495" w:rsidRPr="003D0385" w:rsidRDefault="00BF3495" w:rsidP="003D0385">
            <w:pPr>
              <w:ind w:firstLine="0"/>
              <w:jc w:val="left"/>
              <w:rPr>
                <w:color w:val="000000" w:themeColor="text1"/>
                <w:lang w:val="es-419"/>
              </w:rPr>
            </w:pPr>
            <w:r w:rsidRPr="003D0385">
              <w:rPr>
                <w:color w:val="000000" w:themeColor="text1"/>
                <w:lang w:val="es-419"/>
              </w:rPr>
              <w:t>Constructor</w:t>
            </w:r>
          </w:p>
        </w:tc>
        <w:tc>
          <w:tcPr>
            <w:tcW w:w="2948" w:type="dxa"/>
            <w:shd w:val="clear" w:color="auto" w:fill="FFFFFF"/>
          </w:tcPr>
          <w:p w14:paraId="0F522584" w14:textId="77777777" w:rsidR="00BF3495" w:rsidRPr="003D0385" w:rsidRDefault="00BF3495" w:rsidP="003D0385">
            <w:pPr>
              <w:ind w:firstLine="0"/>
              <w:jc w:val="left"/>
              <w:rPr>
                <w:color w:val="000000" w:themeColor="text1"/>
                <w:lang w:val="es-419"/>
              </w:rPr>
            </w:pPr>
            <w:r w:rsidRPr="003D0385">
              <w:rPr>
                <w:color w:val="000000" w:themeColor="text1"/>
                <w:lang w:val="es-419"/>
              </w:rPr>
              <w:t>Crea una nueva cuenta receptora de fondos.</w:t>
            </w:r>
          </w:p>
        </w:tc>
      </w:tr>
      <w:tr w:rsidR="00BF3495" w:rsidRPr="003D0385" w14:paraId="4B9224E3" w14:textId="77777777" w:rsidTr="00401694">
        <w:tc>
          <w:tcPr>
            <w:tcW w:w="680" w:type="dxa"/>
            <w:shd w:val="clear" w:color="auto" w:fill="F2F2F2"/>
          </w:tcPr>
          <w:p w14:paraId="0F04D4C2"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4762D2A5"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getters</w:t>
            </w:r>
            <w:proofErr w:type="spellEnd"/>
            <w:r w:rsidRPr="003D0385">
              <w:rPr>
                <w:b/>
                <w:color w:val="000000" w:themeColor="text1"/>
                <w:lang w:val="es-419"/>
              </w:rPr>
              <w:t xml:space="preserve"> y </w:t>
            </w:r>
            <w:proofErr w:type="spellStart"/>
            <w:r w:rsidRPr="003D0385">
              <w:rPr>
                <w:b/>
                <w:color w:val="000000" w:themeColor="text1"/>
                <w:lang w:val="es-419"/>
              </w:rPr>
              <w:t>setters</w:t>
            </w:r>
            <w:proofErr w:type="spellEnd"/>
          </w:p>
        </w:tc>
        <w:tc>
          <w:tcPr>
            <w:tcW w:w="1587" w:type="dxa"/>
            <w:shd w:val="clear" w:color="auto" w:fill="F2F2F2"/>
          </w:tcPr>
          <w:p w14:paraId="3537D850"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void</w:t>
            </w:r>
            <w:proofErr w:type="spellEnd"/>
            <w:r w:rsidRPr="003D0385">
              <w:rPr>
                <w:color w:val="000000" w:themeColor="text1"/>
                <w:lang w:val="es-419"/>
              </w:rPr>
              <w:t xml:space="preserve"> / tipos</w:t>
            </w:r>
          </w:p>
        </w:tc>
        <w:tc>
          <w:tcPr>
            <w:tcW w:w="2948" w:type="dxa"/>
            <w:shd w:val="clear" w:color="auto" w:fill="F2F2F2"/>
          </w:tcPr>
          <w:p w14:paraId="3A723CC5" w14:textId="77777777" w:rsidR="00BF3495" w:rsidRPr="003D0385" w:rsidRDefault="00BF3495" w:rsidP="003D0385">
            <w:pPr>
              <w:ind w:firstLine="0"/>
              <w:jc w:val="left"/>
              <w:rPr>
                <w:color w:val="000000" w:themeColor="text1"/>
                <w:lang w:val="es-419"/>
              </w:rPr>
            </w:pPr>
            <w:r w:rsidRPr="003D0385">
              <w:rPr>
                <w:color w:val="000000" w:themeColor="text1"/>
                <w:lang w:val="es-419"/>
              </w:rPr>
              <w:t>Métodos de acceso a los datos bancarios.</w:t>
            </w:r>
          </w:p>
        </w:tc>
      </w:tr>
      <w:tr w:rsidR="00BF3495" w:rsidRPr="003D0385" w14:paraId="797DC76C" w14:textId="77777777" w:rsidTr="00401694">
        <w:tc>
          <w:tcPr>
            <w:tcW w:w="680" w:type="dxa"/>
            <w:shd w:val="clear" w:color="auto" w:fill="FFFFFF"/>
          </w:tcPr>
          <w:p w14:paraId="409DF1B4"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064E6D0C" w14:textId="77777777" w:rsidR="00BF3495" w:rsidRPr="003D0385" w:rsidRDefault="00BF3495" w:rsidP="003D0385">
            <w:pPr>
              <w:ind w:firstLine="0"/>
              <w:jc w:val="left"/>
              <w:rPr>
                <w:color w:val="000000" w:themeColor="text1"/>
                <w:lang w:val="es-419"/>
              </w:rPr>
            </w:pPr>
            <w:r w:rsidRPr="003D0385">
              <w:rPr>
                <w:b/>
                <w:color w:val="000000" w:themeColor="text1"/>
                <w:lang w:val="es-419"/>
              </w:rPr>
              <w:t>activar()</w:t>
            </w:r>
          </w:p>
        </w:tc>
        <w:tc>
          <w:tcPr>
            <w:tcW w:w="1587" w:type="dxa"/>
            <w:shd w:val="clear" w:color="auto" w:fill="FFFFFF"/>
          </w:tcPr>
          <w:p w14:paraId="09BA12FF"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void</w:t>
            </w:r>
            <w:proofErr w:type="spellEnd"/>
          </w:p>
        </w:tc>
        <w:tc>
          <w:tcPr>
            <w:tcW w:w="2948" w:type="dxa"/>
            <w:shd w:val="clear" w:color="auto" w:fill="FFFFFF"/>
          </w:tcPr>
          <w:p w14:paraId="42776580" w14:textId="77777777" w:rsidR="00BF3495" w:rsidRPr="003D0385" w:rsidRDefault="00BF3495" w:rsidP="003D0385">
            <w:pPr>
              <w:ind w:firstLine="0"/>
              <w:jc w:val="left"/>
              <w:rPr>
                <w:color w:val="000000" w:themeColor="text1"/>
                <w:lang w:val="es-419"/>
              </w:rPr>
            </w:pPr>
            <w:r w:rsidRPr="003D0385">
              <w:rPr>
                <w:color w:val="000000" w:themeColor="text1"/>
                <w:lang w:val="es-419"/>
              </w:rPr>
              <w:t xml:space="preserve">Habilita la cuenta para </w:t>
            </w:r>
            <w:r w:rsidRPr="003D0385">
              <w:rPr>
                <w:color w:val="000000" w:themeColor="text1"/>
                <w:lang w:val="es-419"/>
              </w:rPr>
              <w:lastRenderedPageBreak/>
              <w:t>figurar como opción de cobro.</w:t>
            </w:r>
          </w:p>
        </w:tc>
      </w:tr>
      <w:tr w:rsidR="00BF3495" w:rsidRPr="003D0385" w14:paraId="6CB0485D" w14:textId="77777777" w:rsidTr="00401694">
        <w:tc>
          <w:tcPr>
            <w:tcW w:w="680" w:type="dxa"/>
            <w:shd w:val="clear" w:color="auto" w:fill="F2F2F2"/>
          </w:tcPr>
          <w:p w14:paraId="695877F6" w14:textId="77777777" w:rsidR="00BF3495" w:rsidRPr="003D0385" w:rsidRDefault="00BF3495" w:rsidP="003D0385">
            <w:pPr>
              <w:ind w:firstLine="0"/>
              <w:jc w:val="center"/>
              <w:rPr>
                <w:color w:val="000000" w:themeColor="text1"/>
                <w:lang w:val="es-419"/>
              </w:rPr>
            </w:pPr>
            <w:r w:rsidRPr="003D0385">
              <w:rPr>
                <w:color w:val="000000" w:themeColor="text1"/>
                <w:lang w:val="es-419"/>
              </w:rPr>
              <w:lastRenderedPageBreak/>
              <w:t>+</w:t>
            </w:r>
          </w:p>
        </w:tc>
        <w:tc>
          <w:tcPr>
            <w:tcW w:w="4252" w:type="dxa"/>
            <w:shd w:val="clear" w:color="auto" w:fill="F2F2F2"/>
          </w:tcPr>
          <w:p w14:paraId="01FF10C8" w14:textId="77777777" w:rsidR="00BF3495" w:rsidRPr="003D0385" w:rsidRDefault="00BF3495" w:rsidP="003D0385">
            <w:pPr>
              <w:ind w:firstLine="0"/>
              <w:jc w:val="left"/>
              <w:rPr>
                <w:color w:val="000000" w:themeColor="text1"/>
                <w:lang w:val="es-419"/>
              </w:rPr>
            </w:pPr>
            <w:r w:rsidRPr="003D0385">
              <w:rPr>
                <w:b/>
                <w:color w:val="000000" w:themeColor="text1"/>
                <w:lang w:val="es-419"/>
              </w:rPr>
              <w:t>desactivar()</w:t>
            </w:r>
          </w:p>
        </w:tc>
        <w:tc>
          <w:tcPr>
            <w:tcW w:w="1587" w:type="dxa"/>
            <w:shd w:val="clear" w:color="auto" w:fill="F2F2F2"/>
          </w:tcPr>
          <w:p w14:paraId="31337829"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void</w:t>
            </w:r>
            <w:proofErr w:type="spellEnd"/>
          </w:p>
        </w:tc>
        <w:tc>
          <w:tcPr>
            <w:tcW w:w="2948" w:type="dxa"/>
            <w:shd w:val="clear" w:color="auto" w:fill="F2F2F2"/>
          </w:tcPr>
          <w:p w14:paraId="1E959CE2" w14:textId="77777777" w:rsidR="00BF3495" w:rsidRPr="003D0385" w:rsidRDefault="00BF3495" w:rsidP="003D0385">
            <w:pPr>
              <w:ind w:firstLine="0"/>
              <w:jc w:val="left"/>
              <w:rPr>
                <w:color w:val="000000" w:themeColor="text1"/>
                <w:lang w:val="es-419"/>
              </w:rPr>
            </w:pPr>
            <w:r w:rsidRPr="003D0385">
              <w:rPr>
                <w:color w:val="000000" w:themeColor="text1"/>
                <w:lang w:val="es-419"/>
              </w:rPr>
              <w:t>Deshabilita la cuenta para no ofrecerla en nuevos pagos.</w:t>
            </w:r>
          </w:p>
        </w:tc>
      </w:tr>
      <w:tr w:rsidR="00BF3495" w:rsidRPr="003D0385" w14:paraId="1873E9F5" w14:textId="77777777" w:rsidTr="00401694">
        <w:tc>
          <w:tcPr>
            <w:tcW w:w="680" w:type="dxa"/>
            <w:shd w:val="clear" w:color="auto" w:fill="FFFFFF"/>
          </w:tcPr>
          <w:p w14:paraId="41D515D1"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26B2BA7C" w14:textId="77777777" w:rsidR="00BF3495" w:rsidRPr="003D0385" w:rsidRDefault="00BF3495" w:rsidP="003D0385">
            <w:pPr>
              <w:ind w:firstLine="0"/>
              <w:jc w:val="left"/>
              <w:rPr>
                <w:color w:val="000000" w:themeColor="text1"/>
                <w:lang w:val="es-419"/>
              </w:rPr>
            </w:pPr>
            <w:r w:rsidRPr="003D0385">
              <w:rPr>
                <w:b/>
                <w:color w:val="000000" w:themeColor="text1"/>
                <w:lang w:val="es-419"/>
              </w:rPr>
              <w:t>{</w:t>
            </w:r>
            <w:proofErr w:type="spellStart"/>
            <w:r w:rsidRPr="003D0385">
              <w:rPr>
                <w:b/>
                <w:color w:val="000000" w:themeColor="text1"/>
                <w:lang w:val="es-419"/>
              </w:rPr>
              <w:t>static</w:t>
            </w:r>
            <w:proofErr w:type="spellEnd"/>
            <w:r w:rsidRPr="003D0385">
              <w:rPr>
                <w:b/>
                <w:color w:val="000000" w:themeColor="text1"/>
                <w:lang w:val="es-419"/>
              </w:rPr>
              <w:t xml:space="preserve">} </w:t>
            </w:r>
            <w:proofErr w:type="spellStart"/>
            <w:r w:rsidRPr="003D0385">
              <w:rPr>
                <w:b/>
                <w:color w:val="000000" w:themeColor="text1"/>
                <w:lang w:val="es-419"/>
              </w:rPr>
              <w:t>listarActivas</w:t>
            </w:r>
            <w:proofErr w:type="spellEnd"/>
            <w:r w:rsidRPr="003D0385">
              <w:rPr>
                <w:b/>
                <w:color w:val="000000" w:themeColor="text1"/>
                <w:lang w:val="es-419"/>
              </w:rPr>
              <w:t>()</w:t>
            </w:r>
          </w:p>
        </w:tc>
        <w:tc>
          <w:tcPr>
            <w:tcW w:w="1587" w:type="dxa"/>
            <w:shd w:val="clear" w:color="auto" w:fill="FFFFFF"/>
          </w:tcPr>
          <w:p w14:paraId="31A8EC6F" w14:textId="77777777" w:rsidR="00BF3495" w:rsidRPr="003D0385" w:rsidRDefault="00BF3495" w:rsidP="003D0385">
            <w:pPr>
              <w:ind w:firstLine="0"/>
              <w:jc w:val="left"/>
              <w:rPr>
                <w:color w:val="000000" w:themeColor="text1"/>
                <w:lang w:val="es-419"/>
              </w:rPr>
            </w:pPr>
            <w:r w:rsidRPr="003D0385">
              <w:rPr>
                <w:color w:val="000000" w:themeColor="text1"/>
                <w:lang w:val="es-419"/>
              </w:rPr>
              <w:t>List&lt;</w:t>
            </w:r>
            <w:proofErr w:type="spellStart"/>
            <w:r w:rsidRPr="003D0385">
              <w:rPr>
                <w:color w:val="000000" w:themeColor="text1"/>
                <w:lang w:val="es-419"/>
              </w:rPr>
              <w:t>CuentaReceptora</w:t>
            </w:r>
            <w:proofErr w:type="spellEnd"/>
            <w:r w:rsidRPr="003D0385">
              <w:rPr>
                <w:color w:val="000000" w:themeColor="text1"/>
                <w:lang w:val="es-419"/>
              </w:rPr>
              <w:t>&gt;</w:t>
            </w:r>
          </w:p>
        </w:tc>
        <w:tc>
          <w:tcPr>
            <w:tcW w:w="2948" w:type="dxa"/>
            <w:shd w:val="clear" w:color="auto" w:fill="FFFFFF"/>
          </w:tcPr>
          <w:p w14:paraId="38831972" w14:textId="77777777" w:rsidR="00BF3495" w:rsidRPr="003D0385" w:rsidRDefault="00BF3495" w:rsidP="003D0385">
            <w:pPr>
              <w:ind w:firstLine="0"/>
              <w:jc w:val="left"/>
              <w:rPr>
                <w:color w:val="000000" w:themeColor="text1"/>
                <w:lang w:val="es-419"/>
              </w:rPr>
            </w:pPr>
            <w:r w:rsidRPr="003D0385">
              <w:rPr>
                <w:color w:val="000000" w:themeColor="text1"/>
                <w:lang w:val="es-419"/>
              </w:rPr>
              <w:t>Retorna todas las cuentas actualmente habilitadas para cobros.</w:t>
            </w:r>
          </w:p>
        </w:tc>
      </w:tr>
      <w:tr w:rsidR="00BF3495" w:rsidRPr="003D0385" w14:paraId="54DEC4F7" w14:textId="77777777" w:rsidTr="00401694">
        <w:tc>
          <w:tcPr>
            <w:tcW w:w="680" w:type="dxa"/>
            <w:shd w:val="clear" w:color="auto" w:fill="F2F2F2"/>
          </w:tcPr>
          <w:p w14:paraId="31E310AE"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6F03B149"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toString</w:t>
            </w:r>
            <w:proofErr w:type="spellEnd"/>
            <w:r w:rsidRPr="003D0385">
              <w:rPr>
                <w:b/>
                <w:color w:val="000000" w:themeColor="text1"/>
                <w:lang w:val="es-419"/>
              </w:rPr>
              <w:t>()</w:t>
            </w:r>
          </w:p>
        </w:tc>
        <w:tc>
          <w:tcPr>
            <w:tcW w:w="1587" w:type="dxa"/>
            <w:shd w:val="clear" w:color="auto" w:fill="F2F2F2"/>
          </w:tcPr>
          <w:p w14:paraId="7BB521B2"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2948" w:type="dxa"/>
            <w:shd w:val="clear" w:color="auto" w:fill="F2F2F2"/>
          </w:tcPr>
          <w:p w14:paraId="6EDAA452" w14:textId="77777777" w:rsidR="00BF3495" w:rsidRPr="003D0385" w:rsidRDefault="00BF3495" w:rsidP="003D0385">
            <w:pPr>
              <w:ind w:firstLine="0"/>
              <w:jc w:val="left"/>
              <w:rPr>
                <w:color w:val="000000" w:themeColor="text1"/>
                <w:lang w:val="es-419"/>
              </w:rPr>
            </w:pPr>
            <w:r w:rsidRPr="003D0385">
              <w:rPr>
                <w:color w:val="000000" w:themeColor="text1"/>
                <w:lang w:val="es-419"/>
              </w:rPr>
              <w:t>Denominación, CBU/Alias y estado de la cuenta.</w:t>
            </w:r>
          </w:p>
        </w:tc>
      </w:tr>
    </w:tbl>
    <w:p w14:paraId="395C17B2" w14:textId="5467D9BF" w:rsidR="00BF3495" w:rsidRPr="003D0385" w:rsidRDefault="00BF3495" w:rsidP="003D0385">
      <w:pPr>
        <w:spacing w:after="200"/>
        <w:ind w:firstLine="0"/>
        <w:jc w:val="left"/>
        <w:rPr>
          <w:rFonts w:eastAsia="MS Mincho"/>
          <w:color w:val="000000" w:themeColor="text1"/>
          <w:kern w:val="0"/>
          <w:lang w:val="es-419"/>
          <w14:ligatures w14:val="none"/>
        </w:rPr>
      </w:pPr>
    </w:p>
    <w:p w14:paraId="1D05C7BB" w14:textId="77777777" w:rsidR="00BF3495" w:rsidRPr="003D0385" w:rsidRDefault="00BF3495" w:rsidP="003D0385">
      <w:pPr>
        <w:pStyle w:val="Ttulo2"/>
        <w:spacing w:line="360" w:lineRule="auto"/>
        <w:rPr>
          <w:color w:val="000000" w:themeColor="text1"/>
          <w:lang w:val="es-419"/>
        </w:rPr>
      </w:pPr>
      <w:bookmarkStart w:id="130" w:name="_Toc239450930"/>
      <w:r w:rsidRPr="003D0385">
        <w:rPr>
          <w:color w:val="000000" w:themeColor="text1"/>
          <w:lang w:val="es-419"/>
        </w:rPr>
        <w:t xml:space="preserve">13. Clase: </w:t>
      </w:r>
      <w:proofErr w:type="gramStart"/>
      <w:r w:rsidRPr="003D0385">
        <w:rPr>
          <w:color w:val="000000" w:themeColor="text1"/>
          <w:lang w:val="es-419"/>
        </w:rPr>
        <w:t>Ticket</w:t>
      </w:r>
      <w:bookmarkEnd w:id="130"/>
      <w:proofErr w:type="gramEnd"/>
    </w:p>
    <w:p w14:paraId="01CC1B7E" w14:textId="77777777" w:rsidR="00BF3495" w:rsidRPr="003D0385" w:rsidRDefault="00BF3495" w:rsidP="003D0385">
      <w:pPr>
        <w:spacing w:after="200"/>
        <w:ind w:firstLine="0"/>
        <w:jc w:val="left"/>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Tipo: </w:t>
      </w:r>
      <w:r w:rsidRPr="003D0385">
        <w:rPr>
          <w:rFonts w:eastAsia="MS Mincho"/>
          <w:color w:val="000000" w:themeColor="text1"/>
          <w:kern w:val="0"/>
          <w:lang w:val="es-419"/>
          <w14:ligatures w14:val="none"/>
        </w:rPr>
        <w:t xml:space="preserve">Clase Concreta   |   </w:t>
      </w:r>
      <w:r w:rsidRPr="003D0385">
        <w:rPr>
          <w:rFonts w:eastAsia="MS Mincho"/>
          <w:b/>
          <w:color w:val="000000" w:themeColor="text1"/>
          <w:kern w:val="0"/>
          <w:lang w:val="es-419"/>
          <w14:ligatures w14:val="none"/>
        </w:rPr>
        <w:t xml:space="preserve">Relaciones / Herencia: </w:t>
      </w:r>
      <w:r w:rsidRPr="003D0385">
        <w:rPr>
          <w:rFonts w:eastAsia="MS Mincho"/>
          <w:color w:val="000000" w:themeColor="text1"/>
          <w:kern w:val="0"/>
          <w:lang w:val="es-419"/>
          <w14:ligatures w14:val="none"/>
        </w:rPr>
        <w:t xml:space="preserve">Asociación con </w:t>
      </w:r>
      <w:proofErr w:type="spellStart"/>
      <w:r w:rsidRPr="003D0385">
        <w:rPr>
          <w:rFonts w:eastAsia="MS Mincho"/>
          <w:color w:val="000000" w:themeColor="text1"/>
          <w:kern w:val="0"/>
          <w:lang w:val="es-419"/>
          <w14:ligatures w14:val="none"/>
        </w:rPr>
        <w:t>Conversacion</w:t>
      </w:r>
      <w:proofErr w:type="spellEnd"/>
      <w:r w:rsidRPr="003D0385">
        <w:rPr>
          <w:rFonts w:eastAsia="MS Mincho"/>
          <w:color w:val="000000" w:themeColor="text1"/>
          <w:kern w:val="0"/>
          <w:lang w:val="es-419"/>
          <w14:ligatures w14:val="none"/>
        </w:rPr>
        <w:t xml:space="preserve"> (N..1), Servicio (N..1), Empleado (N..1). Composición con </w:t>
      </w:r>
      <w:proofErr w:type="spellStart"/>
      <w:r w:rsidRPr="003D0385">
        <w:rPr>
          <w:rFonts w:eastAsia="MS Mincho"/>
          <w:color w:val="000000" w:themeColor="text1"/>
          <w:kern w:val="0"/>
          <w:lang w:val="es-419"/>
          <w14:ligatures w14:val="none"/>
        </w:rPr>
        <w:t>NotaInterna</w:t>
      </w:r>
      <w:proofErr w:type="spellEnd"/>
      <w:r w:rsidRPr="003D0385">
        <w:rPr>
          <w:rFonts w:eastAsia="MS Mincho"/>
          <w:color w:val="000000" w:themeColor="text1"/>
          <w:kern w:val="0"/>
          <w:lang w:val="es-419"/>
          <w14:ligatures w14:val="none"/>
        </w:rPr>
        <w:t xml:space="preserve"> (</w:t>
      </w:r>
      <w:proofErr w:type="gramStart"/>
      <w:r w:rsidRPr="003D0385">
        <w:rPr>
          <w:rFonts w:eastAsia="MS Mincho"/>
          <w:color w:val="000000" w:themeColor="text1"/>
          <w:kern w:val="0"/>
          <w:lang w:val="es-419"/>
          <w14:ligatures w14:val="none"/>
        </w:rPr>
        <w:t>1..</w:t>
      </w:r>
      <w:proofErr w:type="gramEnd"/>
      <w:r w:rsidRPr="003D0385">
        <w:rPr>
          <w:rFonts w:eastAsia="MS Mincho"/>
          <w:color w:val="000000" w:themeColor="text1"/>
          <w:kern w:val="0"/>
          <w:lang w:val="es-419"/>
          <w14:ligatures w14:val="none"/>
        </w:rPr>
        <w:t>N).</w:t>
      </w:r>
    </w:p>
    <w:p w14:paraId="6253EEA4" w14:textId="2F195F63" w:rsidR="00BF3495" w:rsidRPr="003D0385" w:rsidRDefault="00BF3495" w:rsidP="003D0385">
      <w:pPr>
        <w:spacing w:after="200"/>
        <w:ind w:firstLine="0"/>
        <w:jc w:val="left"/>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Responsabilidad: </w:t>
      </w:r>
      <w:r w:rsidRPr="003D0385">
        <w:rPr>
          <w:rFonts w:eastAsia="MS Mincho"/>
          <w:color w:val="000000" w:themeColor="text1"/>
          <w:kern w:val="0"/>
          <w:lang w:val="es-419"/>
          <w14:ligatures w14:val="none"/>
        </w:rPr>
        <w:t>Registra reclamos técnicos o solicitudes de soporte originadas en el chat o en administración. Permite asignar técnicos, cambiar prioridades, redactar notas internas y registrar fechas de resolución.</w:t>
      </w:r>
    </w:p>
    <w:p w14:paraId="48F6EF1B" w14:textId="77777777" w:rsidR="00BF3495" w:rsidRPr="003D0385" w:rsidRDefault="00BF3495" w:rsidP="003D0385">
      <w:pPr>
        <w:keepNext/>
        <w:keepLines/>
        <w:spacing w:before="200" w:after="0"/>
        <w:ind w:firstLine="0"/>
        <w:jc w:val="left"/>
        <w:outlineLvl w:val="1"/>
        <w:rPr>
          <w:rFonts w:eastAsia="MS Gothic"/>
          <w:b/>
          <w:bCs/>
          <w:color w:val="000000" w:themeColor="text1"/>
          <w:kern w:val="0"/>
          <w:lang w:val="es-419"/>
          <w14:ligatures w14:val="none"/>
        </w:rPr>
      </w:pPr>
      <w:bookmarkStart w:id="131" w:name="_Toc239450931"/>
      <w:r w:rsidRPr="003D0385">
        <w:rPr>
          <w:rFonts w:eastAsia="MS Gothic"/>
          <w:b/>
          <w:bCs/>
          <w:color w:val="000000" w:themeColor="text1"/>
          <w:kern w:val="0"/>
          <w:lang w:val="es-419"/>
          <w14:ligatures w14:val="none"/>
        </w:rPr>
        <w:t>Atributos</w:t>
      </w:r>
      <w:bookmarkEnd w:id="131"/>
    </w:p>
    <w:tbl>
      <w:tblPr>
        <w:tblStyle w:val="Tablaconcuadrcula1"/>
        <w:tblW w:w="0" w:type="auto"/>
        <w:tblLook w:val="04A0" w:firstRow="1" w:lastRow="0" w:firstColumn="1" w:lastColumn="0" w:noHBand="0" w:noVBand="1"/>
      </w:tblPr>
      <w:tblGrid>
        <w:gridCol w:w="680"/>
        <w:gridCol w:w="2537"/>
        <w:gridCol w:w="1687"/>
        <w:gridCol w:w="4446"/>
      </w:tblGrid>
      <w:tr w:rsidR="00BF3495" w:rsidRPr="003D0385" w14:paraId="14F9D879" w14:textId="77777777" w:rsidTr="00401694">
        <w:tc>
          <w:tcPr>
            <w:tcW w:w="680" w:type="dxa"/>
            <w:shd w:val="clear" w:color="auto" w:fill="37474F"/>
          </w:tcPr>
          <w:p w14:paraId="443FBD5E" w14:textId="77777777" w:rsidR="00BF3495" w:rsidRPr="003D0385" w:rsidRDefault="00BF3495" w:rsidP="003D0385">
            <w:pPr>
              <w:ind w:firstLine="0"/>
              <w:jc w:val="center"/>
              <w:rPr>
                <w:color w:val="000000" w:themeColor="text1"/>
                <w:lang w:val="es-419"/>
              </w:rPr>
            </w:pPr>
            <w:r w:rsidRPr="003D0385">
              <w:rPr>
                <w:b/>
                <w:color w:val="000000" w:themeColor="text1"/>
                <w:lang w:val="es-419"/>
              </w:rPr>
              <w:t>Vis.</w:t>
            </w:r>
          </w:p>
        </w:tc>
        <w:tc>
          <w:tcPr>
            <w:tcW w:w="2551" w:type="dxa"/>
            <w:shd w:val="clear" w:color="auto" w:fill="37474F"/>
          </w:tcPr>
          <w:p w14:paraId="5C50A1D4" w14:textId="77777777" w:rsidR="00BF3495" w:rsidRPr="003D0385" w:rsidRDefault="00BF3495" w:rsidP="003D0385">
            <w:pPr>
              <w:ind w:firstLine="0"/>
              <w:jc w:val="center"/>
              <w:rPr>
                <w:color w:val="000000" w:themeColor="text1"/>
                <w:lang w:val="es-419"/>
              </w:rPr>
            </w:pPr>
            <w:r w:rsidRPr="003D0385">
              <w:rPr>
                <w:b/>
                <w:color w:val="000000" w:themeColor="text1"/>
                <w:lang w:val="es-419"/>
              </w:rPr>
              <w:t>Atributo</w:t>
            </w:r>
          </w:p>
        </w:tc>
        <w:tc>
          <w:tcPr>
            <w:tcW w:w="1701" w:type="dxa"/>
            <w:shd w:val="clear" w:color="auto" w:fill="37474F"/>
          </w:tcPr>
          <w:p w14:paraId="1C5D2453" w14:textId="77777777" w:rsidR="00BF3495" w:rsidRPr="003D0385" w:rsidRDefault="00BF3495" w:rsidP="003D0385">
            <w:pPr>
              <w:ind w:firstLine="0"/>
              <w:jc w:val="center"/>
              <w:rPr>
                <w:color w:val="000000" w:themeColor="text1"/>
                <w:lang w:val="es-419"/>
              </w:rPr>
            </w:pPr>
            <w:r w:rsidRPr="003D0385">
              <w:rPr>
                <w:b/>
                <w:color w:val="000000" w:themeColor="text1"/>
                <w:lang w:val="es-419"/>
              </w:rPr>
              <w:t>Tipo UML</w:t>
            </w:r>
          </w:p>
        </w:tc>
        <w:tc>
          <w:tcPr>
            <w:tcW w:w="4535" w:type="dxa"/>
            <w:shd w:val="clear" w:color="auto" w:fill="37474F"/>
          </w:tcPr>
          <w:p w14:paraId="3C47439E" w14:textId="77777777" w:rsidR="00BF3495" w:rsidRPr="003D0385" w:rsidRDefault="00BF3495" w:rsidP="003D0385">
            <w:pPr>
              <w:ind w:firstLine="0"/>
              <w:jc w:val="center"/>
              <w:rPr>
                <w:color w:val="000000" w:themeColor="text1"/>
                <w:lang w:val="es-419"/>
              </w:rPr>
            </w:pPr>
            <w:r w:rsidRPr="003D0385">
              <w:rPr>
                <w:b/>
                <w:color w:val="000000" w:themeColor="text1"/>
                <w:lang w:val="es-419"/>
              </w:rPr>
              <w:t>Descripción Funcional</w:t>
            </w:r>
          </w:p>
        </w:tc>
      </w:tr>
      <w:tr w:rsidR="00BF3495" w:rsidRPr="003D0385" w14:paraId="0B975FD6" w14:textId="77777777" w:rsidTr="00401694">
        <w:tc>
          <w:tcPr>
            <w:tcW w:w="680" w:type="dxa"/>
            <w:shd w:val="clear" w:color="auto" w:fill="FFFFFF"/>
          </w:tcPr>
          <w:p w14:paraId="4FF245CA"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1C6C3A31"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idTicket</w:t>
            </w:r>
            <w:proofErr w:type="spellEnd"/>
          </w:p>
        </w:tc>
        <w:tc>
          <w:tcPr>
            <w:tcW w:w="1701" w:type="dxa"/>
            <w:shd w:val="clear" w:color="auto" w:fill="FFFFFF"/>
          </w:tcPr>
          <w:p w14:paraId="7F011B2D"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int</w:t>
            </w:r>
            <w:proofErr w:type="spellEnd"/>
          </w:p>
        </w:tc>
        <w:tc>
          <w:tcPr>
            <w:tcW w:w="4535" w:type="dxa"/>
            <w:shd w:val="clear" w:color="auto" w:fill="FFFFFF"/>
          </w:tcPr>
          <w:p w14:paraId="687C8215" w14:textId="77777777" w:rsidR="00BF3495" w:rsidRPr="003D0385" w:rsidRDefault="00BF3495" w:rsidP="003D0385">
            <w:pPr>
              <w:ind w:firstLine="0"/>
              <w:jc w:val="left"/>
              <w:rPr>
                <w:color w:val="000000" w:themeColor="text1"/>
                <w:lang w:val="es-419"/>
              </w:rPr>
            </w:pPr>
            <w:r w:rsidRPr="003D0385">
              <w:rPr>
                <w:color w:val="000000" w:themeColor="text1"/>
                <w:lang w:val="es-419"/>
              </w:rPr>
              <w:t xml:space="preserve">Identificador numérico del </w:t>
            </w:r>
            <w:proofErr w:type="gramStart"/>
            <w:r w:rsidRPr="003D0385">
              <w:rPr>
                <w:color w:val="000000" w:themeColor="text1"/>
                <w:lang w:val="es-419"/>
              </w:rPr>
              <w:t>ticket</w:t>
            </w:r>
            <w:proofErr w:type="gramEnd"/>
            <w:r w:rsidRPr="003D0385">
              <w:rPr>
                <w:color w:val="000000" w:themeColor="text1"/>
                <w:lang w:val="es-419"/>
              </w:rPr>
              <w:t>.</w:t>
            </w:r>
          </w:p>
        </w:tc>
      </w:tr>
      <w:tr w:rsidR="00BF3495" w:rsidRPr="003D0385" w14:paraId="7AA61931" w14:textId="77777777" w:rsidTr="00401694">
        <w:tc>
          <w:tcPr>
            <w:tcW w:w="680" w:type="dxa"/>
            <w:shd w:val="clear" w:color="auto" w:fill="F2F2F2"/>
          </w:tcPr>
          <w:p w14:paraId="4944400D"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5A5A0C1C"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idConversacion</w:t>
            </w:r>
            <w:proofErr w:type="spellEnd"/>
          </w:p>
        </w:tc>
        <w:tc>
          <w:tcPr>
            <w:tcW w:w="1701" w:type="dxa"/>
            <w:shd w:val="clear" w:color="auto" w:fill="F2F2F2"/>
          </w:tcPr>
          <w:p w14:paraId="4B8F82C3"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int</w:t>
            </w:r>
            <w:proofErr w:type="spellEnd"/>
          </w:p>
        </w:tc>
        <w:tc>
          <w:tcPr>
            <w:tcW w:w="4535" w:type="dxa"/>
            <w:shd w:val="clear" w:color="auto" w:fill="F2F2F2"/>
          </w:tcPr>
          <w:p w14:paraId="5B983E97" w14:textId="77777777" w:rsidR="00BF3495" w:rsidRPr="003D0385" w:rsidRDefault="00BF3495" w:rsidP="003D0385">
            <w:pPr>
              <w:ind w:firstLine="0"/>
              <w:jc w:val="left"/>
              <w:rPr>
                <w:color w:val="000000" w:themeColor="text1"/>
                <w:lang w:val="es-419"/>
              </w:rPr>
            </w:pPr>
            <w:r w:rsidRPr="003D0385">
              <w:rPr>
                <w:color w:val="000000" w:themeColor="text1"/>
                <w:lang w:val="es-419"/>
              </w:rPr>
              <w:t>Identificador del chat desde donde se abrió el reclamo.</w:t>
            </w:r>
          </w:p>
        </w:tc>
      </w:tr>
      <w:tr w:rsidR="00BF3495" w:rsidRPr="003D0385" w14:paraId="7A751866" w14:textId="77777777" w:rsidTr="00401694">
        <w:tc>
          <w:tcPr>
            <w:tcW w:w="680" w:type="dxa"/>
            <w:shd w:val="clear" w:color="auto" w:fill="FFFFFF"/>
          </w:tcPr>
          <w:p w14:paraId="5121740C"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0B6DC4F5"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idServicio</w:t>
            </w:r>
            <w:proofErr w:type="spellEnd"/>
          </w:p>
        </w:tc>
        <w:tc>
          <w:tcPr>
            <w:tcW w:w="1701" w:type="dxa"/>
            <w:shd w:val="clear" w:color="auto" w:fill="FFFFFF"/>
          </w:tcPr>
          <w:p w14:paraId="0D29A141"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int</w:t>
            </w:r>
            <w:proofErr w:type="spellEnd"/>
          </w:p>
        </w:tc>
        <w:tc>
          <w:tcPr>
            <w:tcW w:w="4535" w:type="dxa"/>
            <w:shd w:val="clear" w:color="auto" w:fill="FFFFFF"/>
          </w:tcPr>
          <w:p w14:paraId="111C0193" w14:textId="77777777" w:rsidR="00BF3495" w:rsidRPr="003D0385" w:rsidRDefault="00BF3495" w:rsidP="003D0385">
            <w:pPr>
              <w:ind w:firstLine="0"/>
              <w:jc w:val="left"/>
              <w:rPr>
                <w:color w:val="000000" w:themeColor="text1"/>
                <w:lang w:val="es-419"/>
              </w:rPr>
            </w:pPr>
            <w:r w:rsidRPr="003D0385">
              <w:rPr>
                <w:color w:val="000000" w:themeColor="text1"/>
                <w:lang w:val="es-419"/>
              </w:rPr>
              <w:t>Identificador de la conexión/servicio afectado.</w:t>
            </w:r>
          </w:p>
        </w:tc>
      </w:tr>
      <w:tr w:rsidR="00BF3495" w:rsidRPr="003D0385" w14:paraId="0198DAC0" w14:textId="77777777" w:rsidTr="00401694">
        <w:tc>
          <w:tcPr>
            <w:tcW w:w="680" w:type="dxa"/>
            <w:shd w:val="clear" w:color="auto" w:fill="F2F2F2"/>
          </w:tcPr>
          <w:p w14:paraId="79360380"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28314ED8"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idUsuario</w:t>
            </w:r>
            <w:proofErr w:type="spellEnd"/>
          </w:p>
        </w:tc>
        <w:tc>
          <w:tcPr>
            <w:tcW w:w="1701" w:type="dxa"/>
            <w:shd w:val="clear" w:color="auto" w:fill="F2F2F2"/>
          </w:tcPr>
          <w:p w14:paraId="06AA8C5D"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int</w:t>
            </w:r>
            <w:proofErr w:type="spellEnd"/>
          </w:p>
        </w:tc>
        <w:tc>
          <w:tcPr>
            <w:tcW w:w="4535" w:type="dxa"/>
            <w:shd w:val="clear" w:color="auto" w:fill="F2F2F2"/>
          </w:tcPr>
          <w:p w14:paraId="57D781BB" w14:textId="77777777" w:rsidR="00BF3495" w:rsidRPr="003D0385" w:rsidRDefault="00BF3495" w:rsidP="003D0385">
            <w:pPr>
              <w:ind w:firstLine="0"/>
              <w:jc w:val="left"/>
              <w:rPr>
                <w:color w:val="000000" w:themeColor="text1"/>
                <w:lang w:val="es-419"/>
              </w:rPr>
            </w:pPr>
            <w:r w:rsidRPr="003D0385">
              <w:rPr>
                <w:color w:val="000000" w:themeColor="text1"/>
                <w:lang w:val="es-419"/>
              </w:rPr>
              <w:t xml:space="preserve">Identificador del empleado asignado al </w:t>
            </w:r>
            <w:proofErr w:type="gramStart"/>
            <w:r w:rsidRPr="003D0385">
              <w:rPr>
                <w:color w:val="000000" w:themeColor="text1"/>
                <w:lang w:val="es-419"/>
              </w:rPr>
              <w:t>ticket</w:t>
            </w:r>
            <w:proofErr w:type="gramEnd"/>
            <w:r w:rsidRPr="003D0385">
              <w:rPr>
                <w:color w:val="000000" w:themeColor="text1"/>
                <w:lang w:val="es-419"/>
              </w:rPr>
              <w:t>.</w:t>
            </w:r>
          </w:p>
        </w:tc>
      </w:tr>
      <w:tr w:rsidR="00BF3495" w:rsidRPr="003D0385" w14:paraId="1ED5F429" w14:textId="77777777" w:rsidTr="00401694">
        <w:tc>
          <w:tcPr>
            <w:tcW w:w="680" w:type="dxa"/>
            <w:shd w:val="clear" w:color="auto" w:fill="FFFFFF"/>
          </w:tcPr>
          <w:p w14:paraId="600C95DF" w14:textId="77777777" w:rsidR="00BF3495" w:rsidRPr="003D0385" w:rsidRDefault="00BF3495" w:rsidP="003D0385">
            <w:pPr>
              <w:ind w:firstLine="0"/>
              <w:jc w:val="center"/>
              <w:rPr>
                <w:color w:val="000000" w:themeColor="text1"/>
                <w:lang w:val="es-419"/>
              </w:rPr>
            </w:pPr>
            <w:r w:rsidRPr="003D0385">
              <w:rPr>
                <w:color w:val="000000" w:themeColor="text1"/>
                <w:lang w:val="es-419"/>
              </w:rPr>
              <w:lastRenderedPageBreak/>
              <w:t>-</w:t>
            </w:r>
          </w:p>
        </w:tc>
        <w:tc>
          <w:tcPr>
            <w:tcW w:w="2551" w:type="dxa"/>
            <w:shd w:val="clear" w:color="auto" w:fill="FFFFFF"/>
          </w:tcPr>
          <w:p w14:paraId="5DDE669A"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fechaCreacion</w:t>
            </w:r>
            <w:proofErr w:type="spellEnd"/>
          </w:p>
        </w:tc>
        <w:tc>
          <w:tcPr>
            <w:tcW w:w="1701" w:type="dxa"/>
            <w:shd w:val="clear" w:color="auto" w:fill="FFFFFF"/>
          </w:tcPr>
          <w:p w14:paraId="3812F80A"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DateTime</w:t>
            </w:r>
            <w:proofErr w:type="spellEnd"/>
          </w:p>
        </w:tc>
        <w:tc>
          <w:tcPr>
            <w:tcW w:w="4535" w:type="dxa"/>
            <w:shd w:val="clear" w:color="auto" w:fill="FFFFFF"/>
          </w:tcPr>
          <w:p w14:paraId="4AC26628" w14:textId="77777777" w:rsidR="00BF3495" w:rsidRPr="003D0385" w:rsidRDefault="00BF3495" w:rsidP="003D0385">
            <w:pPr>
              <w:ind w:firstLine="0"/>
              <w:jc w:val="left"/>
              <w:rPr>
                <w:color w:val="000000" w:themeColor="text1"/>
                <w:lang w:val="es-419"/>
              </w:rPr>
            </w:pPr>
            <w:r w:rsidRPr="003D0385">
              <w:rPr>
                <w:color w:val="000000" w:themeColor="text1"/>
                <w:lang w:val="es-419"/>
              </w:rPr>
              <w:t xml:space="preserve">Momento exacto en que se abrió el </w:t>
            </w:r>
            <w:proofErr w:type="gramStart"/>
            <w:r w:rsidRPr="003D0385">
              <w:rPr>
                <w:color w:val="000000" w:themeColor="text1"/>
                <w:lang w:val="es-419"/>
              </w:rPr>
              <w:t>ticket</w:t>
            </w:r>
            <w:proofErr w:type="gramEnd"/>
            <w:r w:rsidRPr="003D0385">
              <w:rPr>
                <w:color w:val="000000" w:themeColor="text1"/>
                <w:lang w:val="es-419"/>
              </w:rPr>
              <w:t>.</w:t>
            </w:r>
          </w:p>
        </w:tc>
      </w:tr>
      <w:tr w:rsidR="00BF3495" w:rsidRPr="003D0385" w14:paraId="3BA215BD" w14:textId="77777777" w:rsidTr="00401694">
        <w:tc>
          <w:tcPr>
            <w:tcW w:w="680" w:type="dxa"/>
            <w:shd w:val="clear" w:color="auto" w:fill="F2F2F2"/>
          </w:tcPr>
          <w:p w14:paraId="11048464"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7557AC58" w14:textId="77777777" w:rsidR="00BF3495" w:rsidRPr="003D0385" w:rsidRDefault="00BF3495" w:rsidP="003D0385">
            <w:pPr>
              <w:ind w:firstLine="0"/>
              <w:jc w:val="left"/>
              <w:rPr>
                <w:color w:val="000000" w:themeColor="text1"/>
                <w:lang w:val="es-419"/>
              </w:rPr>
            </w:pPr>
            <w:r w:rsidRPr="003D0385">
              <w:rPr>
                <w:b/>
                <w:color w:val="000000" w:themeColor="text1"/>
                <w:lang w:val="es-419"/>
              </w:rPr>
              <w:t>tipo</w:t>
            </w:r>
          </w:p>
        </w:tc>
        <w:tc>
          <w:tcPr>
            <w:tcW w:w="1701" w:type="dxa"/>
            <w:shd w:val="clear" w:color="auto" w:fill="F2F2F2"/>
          </w:tcPr>
          <w:p w14:paraId="3F7B98C4"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4535" w:type="dxa"/>
            <w:shd w:val="clear" w:color="auto" w:fill="F2F2F2"/>
          </w:tcPr>
          <w:p w14:paraId="03A06728" w14:textId="77777777" w:rsidR="00BF3495" w:rsidRPr="003D0385" w:rsidRDefault="00BF3495" w:rsidP="003D0385">
            <w:pPr>
              <w:ind w:firstLine="0"/>
              <w:jc w:val="left"/>
              <w:rPr>
                <w:color w:val="000000" w:themeColor="text1"/>
                <w:lang w:val="es-419"/>
              </w:rPr>
            </w:pPr>
            <w:r w:rsidRPr="003D0385">
              <w:rPr>
                <w:color w:val="000000" w:themeColor="text1"/>
                <w:lang w:val="es-419"/>
              </w:rPr>
              <w:t>Clasificación ('</w:t>
            </w:r>
            <w:proofErr w:type="spellStart"/>
            <w:r w:rsidRPr="003D0385">
              <w:rPr>
                <w:color w:val="000000" w:themeColor="text1"/>
                <w:lang w:val="es-419"/>
              </w:rPr>
              <w:t>tecnico</w:t>
            </w:r>
            <w:proofErr w:type="spellEnd"/>
            <w:r w:rsidRPr="003D0385">
              <w:rPr>
                <w:color w:val="000000" w:themeColor="text1"/>
                <w:lang w:val="es-419"/>
              </w:rPr>
              <w:t>', 'administrativo', 'consulta').</w:t>
            </w:r>
          </w:p>
        </w:tc>
      </w:tr>
      <w:tr w:rsidR="00BF3495" w:rsidRPr="003D0385" w14:paraId="6A5AEDEE" w14:textId="77777777" w:rsidTr="00401694">
        <w:tc>
          <w:tcPr>
            <w:tcW w:w="680" w:type="dxa"/>
            <w:shd w:val="clear" w:color="auto" w:fill="FFFFFF"/>
          </w:tcPr>
          <w:p w14:paraId="5428D3F1"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3D57AE0D"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descripcion</w:t>
            </w:r>
            <w:proofErr w:type="spellEnd"/>
          </w:p>
        </w:tc>
        <w:tc>
          <w:tcPr>
            <w:tcW w:w="1701" w:type="dxa"/>
            <w:shd w:val="clear" w:color="auto" w:fill="FFFFFF"/>
          </w:tcPr>
          <w:p w14:paraId="67BCF8F8"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4535" w:type="dxa"/>
            <w:shd w:val="clear" w:color="auto" w:fill="FFFFFF"/>
          </w:tcPr>
          <w:p w14:paraId="57A83089" w14:textId="77777777" w:rsidR="00BF3495" w:rsidRPr="003D0385" w:rsidRDefault="00BF3495" w:rsidP="003D0385">
            <w:pPr>
              <w:ind w:firstLine="0"/>
              <w:jc w:val="left"/>
              <w:rPr>
                <w:color w:val="000000" w:themeColor="text1"/>
                <w:lang w:val="es-419"/>
              </w:rPr>
            </w:pPr>
            <w:r w:rsidRPr="003D0385">
              <w:rPr>
                <w:color w:val="000000" w:themeColor="text1"/>
                <w:lang w:val="es-419"/>
              </w:rPr>
              <w:t>Detalle descriptivo del problema reportado.</w:t>
            </w:r>
          </w:p>
        </w:tc>
      </w:tr>
      <w:tr w:rsidR="00BF3495" w:rsidRPr="003D0385" w14:paraId="00655D11" w14:textId="77777777" w:rsidTr="00401694">
        <w:tc>
          <w:tcPr>
            <w:tcW w:w="680" w:type="dxa"/>
            <w:shd w:val="clear" w:color="auto" w:fill="F2F2F2"/>
          </w:tcPr>
          <w:p w14:paraId="3D66AE76"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273FA708" w14:textId="77777777" w:rsidR="00BF3495" w:rsidRPr="003D0385" w:rsidRDefault="00BF3495" w:rsidP="003D0385">
            <w:pPr>
              <w:ind w:firstLine="0"/>
              <w:jc w:val="left"/>
              <w:rPr>
                <w:color w:val="000000" w:themeColor="text1"/>
                <w:lang w:val="es-419"/>
              </w:rPr>
            </w:pPr>
            <w:r w:rsidRPr="003D0385">
              <w:rPr>
                <w:b/>
                <w:color w:val="000000" w:themeColor="text1"/>
                <w:lang w:val="es-419"/>
              </w:rPr>
              <w:t>estado</w:t>
            </w:r>
          </w:p>
        </w:tc>
        <w:tc>
          <w:tcPr>
            <w:tcW w:w="1701" w:type="dxa"/>
            <w:shd w:val="clear" w:color="auto" w:fill="F2F2F2"/>
          </w:tcPr>
          <w:p w14:paraId="4FF7A04B"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4535" w:type="dxa"/>
            <w:shd w:val="clear" w:color="auto" w:fill="F2F2F2"/>
          </w:tcPr>
          <w:p w14:paraId="69CD3489" w14:textId="77777777" w:rsidR="00BF3495" w:rsidRPr="003D0385" w:rsidRDefault="00BF3495" w:rsidP="003D0385">
            <w:pPr>
              <w:ind w:firstLine="0"/>
              <w:jc w:val="left"/>
              <w:rPr>
                <w:color w:val="000000" w:themeColor="text1"/>
                <w:lang w:val="es-419"/>
              </w:rPr>
            </w:pPr>
            <w:r w:rsidRPr="003D0385">
              <w:rPr>
                <w:color w:val="000000" w:themeColor="text1"/>
                <w:lang w:val="es-419"/>
              </w:rPr>
              <w:t>Estado de resolución ('abierto', '</w:t>
            </w:r>
            <w:proofErr w:type="spellStart"/>
            <w:r w:rsidRPr="003D0385">
              <w:rPr>
                <w:color w:val="000000" w:themeColor="text1"/>
                <w:lang w:val="es-419"/>
              </w:rPr>
              <w:t>en_progreso</w:t>
            </w:r>
            <w:proofErr w:type="spellEnd"/>
            <w:r w:rsidRPr="003D0385">
              <w:rPr>
                <w:color w:val="000000" w:themeColor="text1"/>
                <w:lang w:val="es-419"/>
              </w:rPr>
              <w:t>', 'cerrado').</w:t>
            </w:r>
          </w:p>
        </w:tc>
      </w:tr>
      <w:tr w:rsidR="00BF3495" w:rsidRPr="003D0385" w14:paraId="401B2F26" w14:textId="77777777" w:rsidTr="00401694">
        <w:tc>
          <w:tcPr>
            <w:tcW w:w="680" w:type="dxa"/>
            <w:shd w:val="clear" w:color="auto" w:fill="FFFFFF"/>
          </w:tcPr>
          <w:p w14:paraId="4BAFFADD"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3937D823"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fechaAsignacion</w:t>
            </w:r>
            <w:proofErr w:type="spellEnd"/>
          </w:p>
        </w:tc>
        <w:tc>
          <w:tcPr>
            <w:tcW w:w="1701" w:type="dxa"/>
            <w:shd w:val="clear" w:color="auto" w:fill="FFFFFF"/>
          </w:tcPr>
          <w:p w14:paraId="2E6B9580"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DateTime</w:t>
            </w:r>
            <w:proofErr w:type="spellEnd"/>
          </w:p>
        </w:tc>
        <w:tc>
          <w:tcPr>
            <w:tcW w:w="4535" w:type="dxa"/>
            <w:shd w:val="clear" w:color="auto" w:fill="FFFFFF"/>
          </w:tcPr>
          <w:p w14:paraId="705320B8" w14:textId="77777777" w:rsidR="00BF3495" w:rsidRPr="003D0385" w:rsidRDefault="00BF3495" w:rsidP="003D0385">
            <w:pPr>
              <w:ind w:firstLine="0"/>
              <w:jc w:val="left"/>
              <w:rPr>
                <w:color w:val="000000" w:themeColor="text1"/>
                <w:lang w:val="es-419"/>
              </w:rPr>
            </w:pPr>
            <w:r w:rsidRPr="003D0385">
              <w:rPr>
                <w:color w:val="000000" w:themeColor="text1"/>
                <w:lang w:val="es-419"/>
              </w:rPr>
              <w:t>Fecha/hora en que fue tomado por un operador.</w:t>
            </w:r>
          </w:p>
        </w:tc>
      </w:tr>
      <w:tr w:rsidR="00BF3495" w:rsidRPr="003D0385" w14:paraId="1C971B22" w14:textId="77777777" w:rsidTr="00401694">
        <w:tc>
          <w:tcPr>
            <w:tcW w:w="680" w:type="dxa"/>
            <w:shd w:val="clear" w:color="auto" w:fill="F2F2F2"/>
          </w:tcPr>
          <w:p w14:paraId="6DECABD4"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2B88DADA"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fechaResolucion</w:t>
            </w:r>
            <w:proofErr w:type="spellEnd"/>
          </w:p>
        </w:tc>
        <w:tc>
          <w:tcPr>
            <w:tcW w:w="1701" w:type="dxa"/>
            <w:shd w:val="clear" w:color="auto" w:fill="F2F2F2"/>
          </w:tcPr>
          <w:p w14:paraId="3C40BA55"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DateTime</w:t>
            </w:r>
            <w:proofErr w:type="spellEnd"/>
          </w:p>
        </w:tc>
        <w:tc>
          <w:tcPr>
            <w:tcW w:w="4535" w:type="dxa"/>
            <w:shd w:val="clear" w:color="auto" w:fill="F2F2F2"/>
          </w:tcPr>
          <w:p w14:paraId="1A392041" w14:textId="77777777" w:rsidR="00BF3495" w:rsidRPr="003D0385" w:rsidRDefault="00BF3495" w:rsidP="003D0385">
            <w:pPr>
              <w:ind w:firstLine="0"/>
              <w:jc w:val="left"/>
              <w:rPr>
                <w:color w:val="000000" w:themeColor="text1"/>
                <w:lang w:val="es-419"/>
              </w:rPr>
            </w:pPr>
            <w:r w:rsidRPr="003D0385">
              <w:rPr>
                <w:color w:val="000000" w:themeColor="text1"/>
                <w:lang w:val="es-419"/>
              </w:rPr>
              <w:t>Fecha/hora de cierre y solución del reclamo.</w:t>
            </w:r>
          </w:p>
        </w:tc>
      </w:tr>
    </w:tbl>
    <w:p w14:paraId="6BF89FB2" w14:textId="77777777" w:rsidR="00BF3495" w:rsidRPr="003D0385" w:rsidRDefault="00BF3495" w:rsidP="003D0385">
      <w:pPr>
        <w:spacing w:after="200"/>
        <w:ind w:firstLine="0"/>
        <w:jc w:val="left"/>
        <w:rPr>
          <w:rFonts w:eastAsia="MS Mincho"/>
          <w:color w:val="000000" w:themeColor="text1"/>
          <w:kern w:val="0"/>
          <w:lang w:val="es-419"/>
          <w14:ligatures w14:val="none"/>
        </w:rPr>
      </w:pPr>
    </w:p>
    <w:p w14:paraId="3C136048" w14:textId="77777777" w:rsidR="00BF3495" w:rsidRPr="003D0385" w:rsidRDefault="00BF3495" w:rsidP="003D0385">
      <w:pPr>
        <w:keepNext/>
        <w:keepLines/>
        <w:spacing w:before="200" w:after="0"/>
        <w:ind w:firstLine="0"/>
        <w:jc w:val="left"/>
        <w:outlineLvl w:val="1"/>
        <w:rPr>
          <w:rFonts w:eastAsia="MS Gothic"/>
          <w:b/>
          <w:bCs/>
          <w:color w:val="000000" w:themeColor="text1"/>
          <w:kern w:val="0"/>
          <w:lang w:val="es-419"/>
          <w14:ligatures w14:val="none"/>
        </w:rPr>
      </w:pPr>
      <w:bookmarkStart w:id="132" w:name="_Toc239450932"/>
      <w:r w:rsidRPr="003D0385">
        <w:rPr>
          <w:rFonts w:eastAsia="MS Gothic"/>
          <w:b/>
          <w:bCs/>
          <w:color w:val="000000" w:themeColor="text1"/>
          <w:kern w:val="0"/>
          <w:lang w:val="es-419"/>
          <w14:ligatures w14:val="none"/>
        </w:rPr>
        <w:t>Métodos y Operaciones</w:t>
      </w:r>
      <w:bookmarkEnd w:id="132"/>
    </w:p>
    <w:tbl>
      <w:tblPr>
        <w:tblStyle w:val="Tablaconcuadrcula1"/>
        <w:tblW w:w="0" w:type="auto"/>
        <w:tblLook w:val="04A0" w:firstRow="1" w:lastRow="0" w:firstColumn="1" w:lastColumn="0" w:noHBand="0" w:noVBand="1"/>
      </w:tblPr>
      <w:tblGrid>
        <w:gridCol w:w="677"/>
        <w:gridCol w:w="3752"/>
        <w:gridCol w:w="2305"/>
        <w:gridCol w:w="2616"/>
      </w:tblGrid>
      <w:tr w:rsidR="00BF3495" w:rsidRPr="003D0385" w14:paraId="5BF0085B" w14:textId="77777777" w:rsidTr="00401694">
        <w:tc>
          <w:tcPr>
            <w:tcW w:w="680" w:type="dxa"/>
            <w:shd w:val="clear" w:color="auto" w:fill="37474F"/>
          </w:tcPr>
          <w:p w14:paraId="4E61844B" w14:textId="77777777" w:rsidR="00BF3495" w:rsidRPr="003D0385" w:rsidRDefault="00BF3495" w:rsidP="003D0385">
            <w:pPr>
              <w:ind w:firstLine="0"/>
              <w:jc w:val="center"/>
              <w:rPr>
                <w:color w:val="000000" w:themeColor="text1"/>
                <w:lang w:val="es-419"/>
              </w:rPr>
            </w:pPr>
            <w:r w:rsidRPr="003D0385">
              <w:rPr>
                <w:b/>
                <w:color w:val="000000" w:themeColor="text1"/>
                <w:lang w:val="es-419"/>
              </w:rPr>
              <w:t>Vis.</w:t>
            </w:r>
          </w:p>
        </w:tc>
        <w:tc>
          <w:tcPr>
            <w:tcW w:w="4252" w:type="dxa"/>
            <w:shd w:val="clear" w:color="auto" w:fill="37474F"/>
          </w:tcPr>
          <w:p w14:paraId="0E1D1ECB" w14:textId="77777777" w:rsidR="00BF3495" w:rsidRPr="003D0385" w:rsidRDefault="00BF3495" w:rsidP="003D0385">
            <w:pPr>
              <w:ind w:firstLine="0"/>
              <w:jc w:val="center"/>
              <w:rPr>
                <w:color w:val="000000" w:themeColor="text1"/>
                <w:lang w:val="es-419"/>
              </w:rPr>
            </w:pPr>
            <w:r w:rsidRPr="003D0385">
              <w:rPr>
                <w:b/>
                <w:color w:val="000000" w:themeColor="text1"/>
                <w:lang w:val="es-419"/>
              </w:rPr>
              <w:t>Operación / Firma del Método</w:t>
            </w:r>
          </w:p>
        </w:tc>
        <w:tc>
          <w:tcPr>
            <w:tcW w:w="1587" w:type="dxa"/>
            <w:shd w:val="clear" w:color="auto" w:fill="37474F"/>
          </w:tcPr>
          <w:p w14:paraId="0E331AA8" w14:textId="77777777" w:rsidR="00BF3495" w:rsidRPr="003D0385" w:rsidRDefault="00BF3495" w:rsidP="003D0385">
            <w:pPr>
              <w:ind w:firstLine="0"/>
              <w:jc w:val="center"/>
              <w:rPr>
                <w:color w:val="000000" w:themeColor="text1"/>
                <w:lang w:val="es-419"/>
              </w:rPr>
            </w:pPr>
            <w:r w:rsidRPr="003D0385">
              <w:rPr>
                <w:b/>
                <w:color w:val="000000" w:themeColor="text1"/>
                <w:lang w:val="es-419"/>
              </w:rPr>
              <w:t>Retorno</w:t>
            </w:r>
          </w:p>
        </w:tc>
        <w:tc>
          <w:tcPr>
            <w:tcW w:w="2948" w:type="dxa"/>
            <w:shd w:val="clear" w:color="auto" w:fill="37474F"/>
          </w:tcPr>
          <w:p w14:paraId="59924864" w14:textId="77777777" w:rsidR="00BF3495" w:rsidRPr="003D0385" w:rsidRDefault="00BF3495" w:rsidP="003D0385">
            <w:pPr>
              <w:ind w:firstLine="0"/>
              <w:jc w:val="center"/>
              <w:rPr>
                <w:color w:val="000000" w:themeColor="text1"/>
                <w:lang w:val="es-419"/>
              </w:rPr>
            </w:pPr>
            <w:r w:rsidRPr="003D0385">
              <w:rPr>
                <w:b/>
                <w:color w:val="000000" w:themeColor="text1"/>
                <w:lang w:val="es-419"/>
              </w:rPr>
              <w:t>Descripción</w:t>
            </w:r>
          </w:p>
        </w:tc>
      </w:tr>
      <w:tr w:rsidR="00BF3495" w:rsidRPr="003D0385" w14:paraId="5BBF6216" w14:textId="77777777" w:rsidTr="00401694">
        <w:tc>
          <w:tcPr>
            <w:tcW w:w="680" w:type="dxa"/>
            <w:shd w:val="clear" w:color="auto" w:fill="FFFFFF"/>
          </w:tcPr>
          <w:p w14:paraId="227D77B5"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42661CC4" w14:textId="77777777" w:rsidR="00BF3495" w:rsidRPr="003D0385" w:rsidRDefault="00BF3495" w:rsidP="003D0385">
            <w:pPr>
              <w:ind w:firstLine="0"/>
              <w:jc w:val="left"/>
              <w:rPr>
                <w:color w:val="000000" w:themeColor="text1"/>
                <w:lang w:val="es-419"/>
              </w:rPr>
            </w:pPr>
            <w:r w:rsidRPr="003D0385">
              <w:rPr>
                <w:b/>
                <w:color w:val="000000" w:themeColor="text1"/>
                <w:lang w:val="es-419"/>
              </w:rPr>
              <w:t>Ticket(</w:t>
            </w:r>
            <w:proofErr w:type="spellStart"/>
            <w:r w:rsidRPr="003D0385">
              <w:rPr>
                <w:b/>
                <w:color w:val="000000" w:themeColor="text1"/>
                <w:lang w:val="es-419"/>
              </w:rPr>
              <w:t>idConversacion</w:t>
            </w:r>
            <w:proofErr w:type="spellEnd"/>
            <w:r w:rsidRPr="003D0385">
              <w:rPr>
                <w:b/>
                <w:color w:val="000000" w:themeColor="text1"/>
                <w:lang w:val="es-419"/>
              </w:rPr>
              <w:t xml:space="preserve">: </w:t>
            </w:r>
            <w:proofErr w:type="spellStart"/>
            <w:r w:rsidRPr="003D0385">
              <w:rPr>
                <w:b/>
                <w:color w:val="000000" w:themeColor="text1"/>
                <w:lang w:val="es-419"/>
              </w:rPr>
              <w:t>int</w:t>
            </w:r>
            <w:proofErr w:type="spellEnd"/>
            <w:r w:rsidRPr="003D0385">
              <w:rPr>
                <w:b/>
                <w:color w:val="000000" w:themeColor="text1"/>
                <w:lang w:val="es-419"/>
              </w:rPr>
              <w:t xml:space="preserve">, </w:t>
            </w:r>
            <w:proofErr w:type="spellStart"/>
            <w:r w:rsidRPr="003D0385">
              <w:rPr>
                <w:b/>
                <w:color w:val="000000" w:themeColor="text1"/>
                <w:lang w:val="es-419"/>
              </w:rPr>
              <w:t>idServicio</w:t>
            </w:r>
            <w:proofErr w:type="spellEnd"/>
            <w:r w:rsidRPr="003D0385">
              <w:rPr>
                <w:b/>
                <w:color w:val="000000" w:themeColor="text1"/>
                <w:lang w:val="es-419"/>
              </w:rPr>
              <w:t xml:space="preserve">: </w:t>
            </w:r>
            <w:proofErr w:type="spellStart"/>
            <w:r w:rsidRPr="003D0385">
              <w:rPr>
                <w:b/>
                <w:color w:val="000000" w:themeColor="text1"/>
                <w:lang w:val="es-419"/>
              </w:rPr>
              <w:t>int</w:t>
            </w:r>
            <w:proofErr w:type="spellEnd"/>
            <w:r w:rsidRPr="003D0385">
              <w:rPr>
                <w:b/>
                <w:color w:val="000000" w:themeColor="text1"/>
                <w:lang w:val="es-419"/>
              </w:rPr>
              <w:t xml:space="preserve">, tipo: String, </w:t>
            </w:r>
            <w:proofErr w:type="spellStart"/>
            <w:r w:rsidRPr="003D0385">
              <w:rPr>
                <w:b/>
                <w:color w:val="000000" w:themeColor="text1"/>
                <w:lang w:val="es-419"/>
              </w:rPr>
              <w:t>descripcion</w:t>
            </w:r>
            <w:proofErr w:type="spellEnd"/>
            <w:r w:rsidRPr="003D0385">
              <w:rPr>
                <w:b/>
                <w:color w:val="000000" w:themeColor="text1"/>
                <w:lang w:val="es-419"/>
              </w:rPr>
              <w:t>: String)</w:t>
            </w:r>
          </w:p>
        </w:tc>
        <w:tc>
          <w:tcPr>
            <w:tcW w:w="1587" w:type="dxa"/>
            <w:shd w:val="clear" w:color="auto" w:fill="FFFFFF"/>
          </w:tcPr>
          <w:p w14:paraId="626A6604" w14:textId="77777777" w:rsidR="00BF3495" w:rsidRPr="003D0385" w:rsidRDefault="00BF3495" w:rsidP="003D0385">
            <w:pPr>
              <w:ind w:firstLine="0"/>
              <w:jc w:val="left"/>
              <w:rPr>
                <w:color w:val="000000" w:themeColor="text1"/>
                <w:lang w:val="es-419"/>
              </w:rPr>
            </w:pPr>
            <w:r w:rsidRPr="003D0385">
              <w:rPr>
                <w:color w:val="000000" w:themeColor="text1"/>
                <w:lang w:val="es-419"/>
              </w:rPr>
              <w:t>Constructor</w:t>
            </w:r>
          </w:p>
        </w:tc>
        <w:tc>
          <w:tcPr>
            <w:tcW w:w="2948" w:type="dxa"/>
            <w:shd w:val="clear" w:color="auto" w:fill="FFFFFF"/>
          </w:tcPr>
          <w:p w14:paraId="26D886FD" w14:textId="77777777" w:rsidR="00BF3495" w:rsidRPr="003D0385" w:rsidRDefault="00BF3495" w:rsidP="003D0385">
            <w:pPr>
              <w:ind w:firstLine="0"/>
              <w:jc w:val="left"/>
              <w:rPr>
                <w:color w:val="000000" w:themeColor="text1"/>
                <w:lang w:val="es-419"/>
              </w:rPr>
            </w:pPr>
            <w:r w:rsidRPr="003D0385">
              <w:rPr>
                <w:color w:val="000000" w:themeColor="text1"/>
                <w:lang w:val="es-419"/>
              </w:rPr>
              <w:t xml:space="preserve">Crea un nuevo </w:t>
            </w:r>
            <w:proofErr w:type="gramStart"/>
            <w:r w:rsidRPr="003D0385">
              <w:rPr>
                <w:color w:val="000000" w:themeColor="text1"/>
                <w:lang w:val="es-419"/>
              </w:rPr>
              <w:t>ticket</w:t>
            </w:r>
            <w:proofErr w:type="gramEnd"/>
            <w:r w:rsidRPr="003D0385">
              <w:rPr>
                <w:color w:val="000000" w:themeColor="text1"/>
                <w:lang w:val="es-419"/>
              </w:rPr>
              <w:t xml:space="preserve"> de soporte asociado a un servicio y conversación.</w:t>
            </w:r>
          </w:p>
        </w:tc>
      </w:tr>
      <w:tr w:rsidR="00BF3495" w:rsidRPr="003D0385" w14:paraId="5A24A44F" w14:textId="77777777" w:rsidTr="00401694">
        <w:tc>
          <w:tcPr>
            <w:tcW w:w="680" w:type="dxa"/>
            <w:shd w:val="clear" w:color="auto" w:fill="F2F2F2"/>
          </w:tcPr>
          <w:p w14:paraId="5822DF73"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4CE3297A"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getters</w:t>
            </w:r>
            <w:proofErr w:type="spellEnd"/>
            <w:r w:rsidRPr="003D0385">
              <w:rPr>
                <w:b/>
                <w:color w:val="000000" w:themeColor="text1"/>
                <w:lang w:val="es-419"/>
              </w:rPr>
              <w:t xml:space="preserve"> y </w:t>
            </w:r>
            <w:proofErr w:type="spellStart"/>
            <w:r w:rsidRPr="003D0385">
              <w:rPr>
                <w:b/>
                <w:color w:val="000000" w:themeColor="text1"/>
                <w:lang w:val="es-419"/>
              </w:rPr>
              <w:t>setters</w:t>
            </w:r>
            <w:proofErr w:type="spellEnd"/>
          </w:p>
        </w:tc>
        <w:tc>
          <w:tcPr>
            <w:tcW w:w="1587" w:type="dxa"/>
            <w:shd w:val="clear" w:color="auto" w:fill="F2F2F2"/>
          </w:tcPr>
          <w:p w14:paraId="41BAF9F9"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void</w:t>
            </w:r>
            <w:proofErr w:type="spellEnd"/>
            <w:r w:rsidRPr="003D0385">
              <w:rPr>
                <w:color w:val="000000" w:themeColor="text1"/>
                <w:lang w:val="es-419"/>
              </w:rPr>
              <w:t xml:space="preserve"> / tipos</w:t>
            </w:r>
          </w:p>
        </w:tc>
        <w:tc>
          <w:tcPr>
            <w:tcW w:w="2948" w:type="dxa"/>
            <w:shd w:val="clear" w:color="auto" w:fill="F2F2F2"/>
          </w:tcPr>
          <w:p w14:paraId="3D149854" w14:textId="77777777" w:rsidR="00BF3495" w:rsidRPr="003D0385" w:rsidRDefault="00BF3495" w:rsidP="003D0385">
            <w:pPr>
              <w:ind w:firstLine="0"/>
              <w:jc w:val="left"/>
              <w:rPr>
                <w:color w:val="000000" w:themeColor="text1"/>
                <w:lang w:val="es-419"/>
              </w:rPr>
            </w:pPr>
            <w:r w:rsidRPr="003D0385">
              <w:rPr>
                <w:color w:val="000000" w:themeColor="text1"/>
                <w:lang w:val="es-419"/>
              </w:rPr>
              <w:t xml:space="preserve">Métodos para consultar y actualizar el </w:t>
            </w:r>
            <w:proofErr w:type="gramStart"/>
            <w:r w:rsidRPr="003D0385">
              <w:rPr>
                <w:color w:val="000000" w:themeColor="text1"/>
                <w:lang w:val="es-419"/>
              </w:rPr>
              <w:t>ticket</w:t>
            </w:r>
            <w:proofErr w:type="gramEnd"/>
            <w:r w:rsidRPr="003D0385">
              <w:rPr>
                <w:color w:val="000000" w:themeColor="text1"/>
                <w:lang w:val="es-419"/>
              </w:rPr>
              <w:t>.</w:t>
            </w:r>
          </w:p>
        </w:tc>
      </w:tr>
      <w:tr w:rsidR="00BF3495" w:rsidRPr="003D0385" w14:paraId="0036884F" w14:textId="77777777" w:rsidTr="00401694">
        <w:tc>
          <w:tcPr>
            <w:tcW w:w="680" w:type="dxa"/>
            <w:shd w:val="clear" w:color="auto" w:fill="FFFFFF"/>
          </w:tcPr>
          <w:p w14:paraId="4AC043B7"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4CF2953A" w14:textId="77777777" w:rsidR="00BF3495" w:rsidRPr="003D0385" w:rsidRDefault="00BF3495" w:rsidP="003D0385">
            <w:pPr>
              <w:ind w:firstLine="0"/>
              <w:jc w:val="left"/>
              <w:rPr>
                <w:color w:val="000000" w:themeColor="text1"/>
                <w:lang w:val="es-419"/>
              </w:rPr>
            </w:pPr>
            <w:r w:rsidRPr="003D0385">
              <w:rPr>
                <w:b/>
                <w:color w:val="000000" w:themeColor="text1"/>
                <w:lang w:val="es-419"/>
              </w:rPr>
              <w:t>asignar(empleado: Empleado)</w:t>
            </w:r>
          </w:p>
        </w:tc>
        <w:tc>
          <w:tcPr>
            <w:tcW w:w="1587" w:type="dxa"/>
            <w:shd w:val="clear" w:color="auto" w:fill="FFFFFF"/>
          </w:tcPr>
          <w:p w14:paraId="1153B26E"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void</w:t>
            </w:r>
            <w:proofErr w:type="spellEnd"/>
          </w:p>
        </w:tc>
        <w:tc>
          <w:tcPr>
            <w:tcW w:w="2948" w:type="dxa"/>
            <w:shd w:val="clear" w:color="auto" w:fill="FFFFFF"/>
          </w:tcPr>
          <w:p w14:paraId="52F0F010" w14:textId="77777777" w:rsidR="00BF3495" w:rsidRPr="003D0385" w:rsidRDefault="00BF3495" w:rsidP="003D0385">
            <w:pPr>
              <w:ind w:firstLine="0"/>
              <w:jc w:val="left"/>
              <w:rPr>
                <w:color w:val="000000" w:themeColor="text1"/>
                <w:lang w:val="es-419"/>
              </w:rPr>
            </w:pPr>
            <w:r w:rsidRPr="003D0385">
              <w:rPr>
                <w:color w:val="000000" w:themeColor="text1"/>
                <w:lang w:val="es-419"/>
              </w:rPr>
              <w:t xml:space="preserve">Asigna el </w:t>
            </w:r>
            <w:proofErr w:type="gramStart"/>
            <w:r w:rsidRPr="003D0385">
              <w:rPr>
                <w:color w:val="000000" w:themeColor="text1"/>
                <w:lang w:val="es-419"/>
              </w:rPr>
              <w:t>ticket</w:t>
            </w:r>
            <w:proofErr w:type="gramEnd"/>
            <w:r w:rsidRPr="003D0385">
              <w:rPr>
                <w:color w:val="000000" w:themeColor="text1"/>
                <w:lang w:val="es-419"/>
              </w:rPr>
              <w:t xml:space="preserve"> al empleado indicado y registra la </w:t>
            </w:r>
            <w:proofErr w:type="spellStart"/>
            <w:r w:rsidRPr="003D0385">
              <w:rPr>
                <w:color w:val="000000" w:themeColor="text1"/>
                <w:lang w:val="es-419"/>
              </w:rPr>
              <w:t>fechaAsignacion</w:t>
            </w:r>
            <w:proofErr w:type="spellEnd"/>
            <w:r w:rsidRPr="003D0385">
              <w:rPr>
                <w:color w:val="000000" w:themeColor="text1"/>
                <w:lang w:val="es-419"/>
              </w:rPr>
              <w:t>.</w:t>
            </w:r>
          </w:p>
        </w:tc>
      </w:tr>
      <w:tr w:rsidR="00BF3495" w:rsidRPr="003D0385" w14:paraId="14803DC9" w14:textId="77777777" w:rsidTr="00401694">
        <w:tc>
          <w:tcPr>
            <w:tcW w:w="680" w:type="dxa"/>
            <w:shd w:val="clear" w:color="auto" w:fill="F2F2F2"/>
          </w:tcPr>
          <w:p w14:paraId="4717E0CB"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7A179805" w14:textId="77777777" w:rsidR="00BF3495" w:rsidRPr="003D0385" w:rsidRDefault="00BF3495" w:rsidP="003D0385">
            <w:pPr>
              <w:ind w:firstLine="0"/>
              <w:jc w:val="left"/>
              <w:rPr>
                <w:color w:val="000000" w:themeColor="text1"/>
                <w:lang w:val="es-419"/>
              </w:rPr>
            </w:pPr>
            <w:r w:rsidRPr="003D0385">
              <w:rPr>
                <w:b/>
                <w:color w:val="000000" w:themeColor="text1"/>
                <w:lang w:val="es-419"/>
              </w:rPr>
              <w:t>resolver()</w:t>
            </w:r>
          </w:p>
        </w:tc>
        <w:tc>
          <w:tcPr>
            <w:tcW w:w="1587" w:type="dxa"/>
            <w:shd w:val="clear" w:color="auto" w:fill="F2F2F2"/>
          </w:tcPr>
          <w:p w14:paraId="763002F5"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void</w:t>
            </w:r>
            <w:proofErr w:type="spellEnd"/>
          </w:p>
        </w:tc>
        <w:tc>
          <w:tcPr>
            <w:tcW w:w="2948" w:type="dxa"/>
            <w:shd w:val="clear" w:color="auto" w:fill="F2F2F2"/>
          </w:tcPr>
          <w:p w14:paraId="2AEE56AF" w14:textId="77777777" w:rsidR="00BF3495" w:rsidRPr="003D0385" w:rsidRDefault="00BF3495" w:rsidP="003D0385">
            <w:pPr>
              <w:ind w:firstLine="0"/>
              <w:jc w:val="left"/>
              <w:rPr>
                <w:color w:val="000000" w:themeColor="text1"/>
                <w:lang w:val="es-419"/>
              </w:rPr>
            </w:pPr>
            <w:r w:rsidRPr="003D0385">
              <w:rPr>
                <w:color w:val="000000" w:themeColor="text1"/>
                <w:lang w:val="es-419"/>
              </w:rPr>
              <w:t>Pasa el estado a '</w:t>
            </w:r>
            <w:proofErr w:type="spellStart"/>
            <w:r w:rsidRPr="003D0385">
              <w:rPr>
                <w:color w:val="000000" w:themeColor="text1"/>
                <w:lang w:val="es-419"/>
              </w:rPr>
              <w:t>en_progreso</w:t>
            </w:r>
            <w:proofErr w:type="spellEnd"/>
            <w:r w:rsidRPr="003D0385">
              <w:rPr>
                <w:color w:val="000000" w:themeColor="text1"/>
                <w:lang w:val="es-419"/>
              </w:rPr>
              <w:t xml:space="preserve">' / </w:t>
            </w:r>
            <w:r w:rsidRPr="003D0385">
              <w:rPr>
                <w:color w:val="000000" w:themeColor="text1"/>
                <w:lang w:val="es-419"/>
              </w:rPr>
              <w:lastRenderedPageBreak/>
              <w:t>resuelto registrando avances técnicos.</w:t>
            </w:r>
          </w:p>
        </w:tc>
      </w:tr>
      <w:tr w:rsidR="00BF3495" w:rsidRPr="003D0385" w14:paraId="3B54B2A7" w14:textId="77777777" w:rsidTr="00401694">
        <w:tc>
          <w:tcPr>
            <w:tcW w:w="680" w:type="dxa"/>
            <w:shd w:val="clear" w:color="auto" w:fill="FFFFFF"/>
          </w:tcPr>
          <w:p w14:paraId="16CF0311" w14:textId="77777777" w:rsidR="00BF3495" w:rsidRPr="003D0385" w:rsidRDefault="00BF3495" w:rsidP="003D0385">
            <w:pPr>
              <w:ind w:firstLine="0"/>
              <w:jc w:val="center"/>
              <w:rPr>
                <w:color w:val="000000" w:themeColor="text1"/>
                <w:lang w:val="es-419"/>
              </w:rPr>
            </w:pPr>
            <w:r w:rsidRPr="003D0385">
              <w:rPr>
                <w:color w:val="000000" w:themeColor="text1"/>
                <w:lang w:val="es-419"/>
              </w:rPr>
              <w:lastRenderedPageBreak/>
              <w:t>+</w:t>
            </w:r>
          </w:p>
        </w:tc>
        <w:tc>
          <w:tcPr>
            <w:tcW w:w="4252" w:type="dxa"/>
            <w:shd w:val="clear" w:color="auto" w:fill="FFFFFF"/>
          </w:tcPr>
          <w:p w14:paraId="1EB55BC0" w14:textId="77777777" w:rsidR="00BF3495" w:rsidRPr="003D0385" w:rsidRDefault="00BF3495" w:rsidP="003D0385">
            <w:pPr>
              <w:ind w:firstLine="0"/>
              <w:jc w:val="left"/>
              <w:rPr>
                <w:color w:val="000000" w:themeColor="text1"/>
                <w:lang w:val="es-419"/>
              </w:rPr>
            </w:pPr>
            <w:r w:rsidRPr="003D0385">
              <w:rPr>
                <w:b/>
                <w:color w:val="000000" w:themeColor="text1"/>
                <w:lang w:val="es-419"/>
              </w:rPr>
              <w:t>cerrar()</w:t>
            </w:r>
          </w:p>
        </w:tc>
        <w:tc>
          <w:tcPr>
            <w:tcW w:w="1587" w:type="dxa"/>
            <w:shd w:val="clear" w:color="auto" w:fill="FFFFFF"/>
          </w:tcPr>
          <w:p w14:paraId="2E8D8D8C"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void</w:t>
            </w:r>
            <w:proofErr w:type="spellEnd"/>
          </w:p>
        </w:tc>
        <w:tc>
          <w:tcPr>
            <w:tcW w:w="2948" w:type="dxa"/>
            <w:shd w:val="clear" w:color="auto" w:fill="FFFFFF"/>
          </w:tcPr>
          <w:p w14:paraId="077C0190" w14:textId="77777777" w:rsidR="00BF3495" w:rsidRPr="003D0385" w:rsidRDefault="00BF3495" w:rsidP="003D0385">
            <w:pPr>
              <w:ind w:firstLine="0"/>
              <w:jc w:val="left"/>
              <w:rPr>
                <w:color w:val="000000" w:themeColor="text1"/>
                <w:lang w:val="es-419"/>
              </w:rPr>
            </w:pPr>
            <w:r w:rsidRPr="003D0385">
              <w:rPr>
                <w:color w:val="000000" w:themeColor="text1"/>
                <w:lang w:val="es-419"/>
              </w:rPr>
              <w:t xml:space="preserve">Finaliza el </w:t>
            </w:r>
            <w:proofErr w:type="gramStart"/>
            <w:r w:rsidRPr="003D0385">
              <w:rPr>
                <w:color w:val="000000" w:themeColor="text1"/>
                <w:lang w:val="es-419"/>
              </w:rPr>
              <w:t>ticket</w:t>
            </w:r>
            <w:proofErr w:type="gramEnd"/>
            <w:r w:rsidRPr="003D0385">
              <w:rPr>
                <w:color w:val="000000" w:themeColor="text1"/>
                <w:lang w:val="es-419"/>
              </w:rPr>
              <w:t xml:space="preserve"> y registra la </w:t>
            </w:r>
            <w:proofErr w:type="spellStart"/>
            <w:r w:rsidRPr="003D0385">
              <w:rPr>
                <w:color w:val="000000" w:themeColor="text1"/>
                <w:lang w:val="es-419"/>
              </w:rPr>
              <w:t>fechaResolucion</w:t>
            </w:r>
            <w:proofErr w:type="spellEnd"/>
            <w:r w:rsidRPr="003D0385">
              <w:rPr>
                <w:color w:val="000000" w:themeColor="text1"/>
                <w:lang w:val="es-419"/>
              </w:rPr>
              <w:t>.</w:t>
            </w:r>
          </w:p>
        </w:tc>
      </w:tr>
      <w:tr w:rsidR="00BF3495" w:rsidRPr="003D0385" w14:paraId="10F21594" w14:textId="77777777" w:rsidTr="00401694">
        <w:tc>
          <w:tcPr>
            <w:tcW w:w="680" w:type="dxa"/>
            <w:shd w:val="clear" w:color="auto" w:fill="F2F2F2"/>
          </w:tcPr>
          <w:p w14:paraId="3B567321"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7E8B973F"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agregarNota</w:t>
            </w:r>
            <w:proofErr w:type="spellEnd"/>
            <w:r w:rsidRPr="003D0385">
              <w:rPr>
                <w:b/>
                <w:color w:val="000000" w:themeColor="text1"/>
                <w:lang w:val="es-419"/>
              </w:rPr>
              <w:t>(contenido: String, empleado: Empleado)</w:t>
            </w:r>
          </w:p>
        </w:tc>
        <w:tc>
          <w:tcPr>
            <w:tcW w:w="1587" w:type="dxa"/>
            <w:shd w:val="clear" w:color="auto" w:fill="F2F2F2"/>
          </w:tcPr>
          <w:p w14:paraId="4C36390F"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NotaInterna</w:t>
            </w:r>
            <w:proofErr w:type="spellEnd"/>
          </w:p>
        </w:tc>
        <w:tc>
          <w:tcPr>
            <w:tcW w:w="2948" w:type="dxa"/>
            <w:shd w:val="clear" w:color="auto" w:fill="F2F2F2"/>
          </w:tcPr>
          <w:p w14:paraId="5737C0F3" w14:textId="77777777" w:rsidR="00BF3495" w:rsidRPr="003D0385" w:rsidRDefault="00BF3495" w:rsidP="003D0385">
            <w:pPr>
              <w:ind w:firstLine="0"/>
              <w:jc w:val="left"/>
              <w:rPr>
                <w:color w:val="000000" w:themeColor="text1"/>
                <w:lang w:val="es-419"/>
              </w:rPr>
            </w:pPr>
            <w:r w:rsidRPr="003D0385">
              <w:rPr>
                <w:color w:val="000000" w:themeColor="text1"/>
                <w:lang w:val="es-419"/>
              </w:rPr>
              <w:t xml:space="preserve">Añade una nota interna al historial del </w:t>
            </w:r>
            <w:proofErr w:type="gramStart"/>
            <w:r w:rsidRPr="003D0385">
              <w:rPr>
                <w:color w:val="000000" w:themeColor="text1"/>
                <w:lang w:val="es-419"/>
              </w:rPr>
              <w:t>ticket</w:t>
            </w:r>
            <w:proofErr w:type="gramEnd"/>
            <w:r w:rsidRPr="003D0385">
              <w:rPr>
                <w:color w:val="000000" w:themeColor="text1"/>
                <w:lang w:val="es-419"/>
              </w:rPr>
              <w:t>.</w:t>
            </w:r>
          </w:p>
        </w:tc>
      </w:tr>
      <w:tr w:rsidR="00BF3495" w:rsidRPr="003D0385" w14:paraId="17E6B1FB" w14:textId="77777777" w:rsidTr="00401694">
        <w:tc>
          <w:tcPr>
            <w:tcW w:w="680" w:type="dxa"/>
            <w:shd w:val="clear" w:color="auto" w:fill="FFFFFF"/>
          </w:tcPr>
          <w:p w14:paraId="32328670"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575C4EF4"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obtenerNotas</w:t>
            </w:r>
            <w:proofErr w:type="spellEnd"/>
            <w:r w:rsidRPr="003D0385">
              <w:rPr>
                <w:b/>
                <w:color w:val="000000" w:themeColor="text1"/>
                <w:lang w:val="es-419"/>
              </w:rPr>
              <w:t>()</w:t>
            </w:r>
          </w:p>
        </w:tc>
        <w:tc>
          <w:tcPr>
            <w:tcW w:w="1587" w:type="dxa"/>
            <w:shd w:val="clear" w:color="auto" w:fill="FFFFFF"/>
          </w:tcPr>
          <w:p w14:paraId="0B4DBF6F" w14:textId="77777777" w:rsidR="00BF3495" w:rsidRPr="003D0385" w:rsidRDefault="00BF3495" w:rsidP="003D0385">
            <w:pPr>
              <w:ind w:firstLine="0"/>
              <w:jc w:val="left"/>
              <w:rPr>
                <w:color w:val="000000" w:themeColor="text1"/>
                <w:lang w:val="es-419"/>
              </w:rPr>
            </w:pPr>
            <w:r w:rsidRPr="003D0385">
              <w:rPr>
                <w:color w:val="000000" w:themeColor="text1"/>
                <w:lang w:val="es-419"/>
              </w:rPr>
              <w:t>List&lt;</w:t>
            </w:r>
            <w:proofErr w:type="spellStart"/>
            <w:r w:rsidRPr="003D0385">
              <w:rPr>
                <w:color w:val="000000" w:themeColor="text1"/>
                <w:lang w:val="es-419"/>
              </w:rPr>
              <w:t>NotaInterna</w:t>
            </w:r>
            <w:proofErr w:type="spellEnd"/>
            <w:r w:rsidRPr="003D0385">
              <w:rPr>
                <w:color w:val="000000" w:themeColor="text1"/>
                <w:lang w:val="es-419"/>
              </w:rPr>
              <w:t>&gt;</w:t>
            </w:r>
          </w:p>
        </w:tc>
        <w:tc>
          <w:tcPr>
            <w:tcW w:w="2948" w:type="dxa"/>
            <w:shd w:val="clear" w:color="auto" w:fill="FFFFFF"/>
          </w:tcPr>
          <w:p w14:paraId="40B5C22B" w14:textId="77777777" w:rsidR="00BF3495" w:rsidRPr="003D0385" w:rsidRDefault="00BF3495" w:rsidP="003D0385">
            <w:pPr>
              <w:ind w:firstLine="0"/>
              <w:jc w:val="left"/>
              <w:rPr>
                <w:color w:val="000000" w:themeColor="text1"/>
                <w:lang w:val="es-419"/>
              </w:rPr>
            </w:pPr>
            <w:r w:rsidRPr="003D0385">
              <w:rPr>
                <w:color w:val="000000" w:themeColor="text1"/>
                <w:lang w:val="es-419"/>
              </w:rPr>
              <w:t>Devuelve todas las notas internas vinculadas a este reclamo.</w:t>
            </w:r>
          </w:p>
        </w:tc>
      </w:tr>
      <w:tr w:rsidR="00BF3495" w:rsidRPr="003D0385" w14:paraId="1B5B7793" w14:textId="77777777" w:rsidTr="00401694">
        <w:tc>
          <w:tcPr>
            <w:tcW w:w="680" w:type="dxa"/>
            <w:shd w:val="clear" w:color="auto" w:fill="F2F2F2"/>
          </w:tcPr>
          <w:p w14:paraId="0846B32B"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1B5428F4"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toString</w:t>
            </w:r>
            <w:proofErr w:type="spellEnd"/>
            <w:r w:rsidRPr="003D0385">
              <w:rPr>
                <w:b/>
                <w:color w:val="000000" w:themeColor="text1"/>
                <w:lang w:val="es-419"/>
              </w:rPr>
              <w:t>()</w:t>
            </w:r>
          </w:p>
        </w:tc>
        <w:tc>
          <w:tcPr>
            <w:tcW w:w="1587" w:type="dxa"/>
            <w:shd w:val="clear" w:color="auto" w:fill="F2F2F2"/>
          </w:tcPr>
          <w:p w14:paraId="06B3D230"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2948" w:type="dxa"/>
            <w:shd w:val="clear" w:color="auto" w:fill="F2F2F2"/>
          </w:tcPr>
          <w:p w14:paraId="3B934218" w14:textId="77777777" w:rsidR="00BF3495" w:rsidRPr="003D0385" w:rsidRDefault="00BF3495" w:rsidP="003D0385">
            <w:pPr>
              <w:ind w:firstLine="0"/>
              <w:jc w:val="left"/>
              <w:rPr>
                <w:color w:val="000000" w:themeColor="text1"/>
                <w:lang w:val="es-419"/>
              </w:rPr>
            </w:pPr>
            <w:r w:rsidRPr="003D0385">
              <w:rPr>
                <w:color w:val="000000" w:themeColor="text1"/>
                <w:lang w:val="es-419"/>
              </w:rPr>
              <w:t xml:space="preserve">Resumen con código de </w:t>
            </w:r>
            <w:proofErr w:type="gramStart"/>
            <w:r w:rsidRPr="003D0385">
              <w:rPr>
                <w:color w:val="000000" w:themeColor="text1"/>
                <w:lang w:val="es-419"/>
              </w:rPr>
              <w:t>ticket</w:t>
            </w:r>
            <w:proofErr w:type="gramEnd"/>
            <w:r w:rsidRPr="003D0385">
              <w:rPr>
                <w:color w:val="000000" w:themeColor="text1"/>
                <w:lang w:val="es-419"/>
              </w:rPr>
              <w:t>, tipo y estado actual.</w:t>
            </w:r>
          </w:p>
        </w:tc>
      </w:tr>
    </w:tbl>
    <w:p w14:paraId="5E752033" w14:textId="77777777" w:rsidR="00BF3495" w:rsidRPr="003D0385" w:rsidRDefault="00BF3495" w:rsidP="003D0385">
      <w:pPr>
        <w:pStyle w:val="Ttulo2"/>
        <w:spacing w:line="360" w:lineRule="auto"/>
        <w:rPr>
          <w:color w:val="000000" w:themeColor="text1"/>
          <w:lang w:val="es-419"/>
        </w:rPr>
      </w:pPr>
      <w:bookmarkStart w:id="133" w:name="_Toc239450933"/>
      <w:r w:rsidRPr="003D0385">
        <w:rPr>
          <w:color w:val="000000" w:themeColor="text1"/>
          <w:lang w:val="es-419"/>
        </w:rPr>
        <w:t xml:space="preserve">14. Clase: </w:t>
      </w:r>
      <w:proofErr w:type="spellStart"/>
      <w:r w:rsidRPr="003D0385">
        <w:rPr>
          <w:color w:val="000000" w:themeColor="text1"/>
          <w:lang w:val="es-419"/>
        </w:rPr>
        <w:t>NotaInterna</w:t>
      </w:r>
      <w:bookmarkEnd w:id="133"/>
      <w:proofErr w:type="spellEnd"/>
    </w:p>
    <w:p w14:paraId="4E6123C3" w14:textId="77777777" w:rsidR="00BF3495" w:rsidRPr="003D0385" w:rsidRDefault="00BF3495" w:rsidP="003D0385">
      <w:pPr>
        <w:spacing w:after="200"/>
        <w:ind w:firstLine="0"/>
        <w:jc w:val="left"/>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Tipo: </w:t>
      </w:r>
      <w:r w:rsidRPr="003D0385">
        <w:rPr>
          <w:rFonts w:eastAsia="MS Mincho"/>
          <w:color w:val="000000" w:themeColor="text1"/>
          <w:kern w:val="0"/>
          <w:lang w:val="es-419"/>
          <w14:ligatures w14:val="none"/>
        </w:rPr>
        <w:t xml:space="preserve">Clase Concreta   |   </w:t>
      </w:r>
      <w:r w:rsidRPr="003D0385">
        <w:rPr>
          <w:rFonts w:eastAsia="MS Mincho"/>
          <w:b/>
          <w:color w:val="000000" w:themeColor="text1"/>
          <w:kern w:val="0"/>
          <w:lang w:val="es-419"/>
          <w14:ligatures w14:val="none"/>
        </w:rPr>
        <w:t xml:space="preserve">Relaciones / Herencia: </w:t>
      </w:r>
      <w:r w:rsidRPr="003D0385">
        <w:rPr>
          <w:rFonts w:eastAsia="MS Mincho"/>
          <w:color w:val="000000" w:themeColor="text1"/>
          <w:kern w:val="0"/>
          <w:lang w:val="es-419"/>
          <w14:ligatures w14:val="none"/>
        </w:rPr>
        <w:t xml:space="preserve">Composición desde </w:t>
      </w:r>
      <w:proofErr w:type="gramStart"/>
      <w:r w:rsidRPr="003D0385">
        <w:rPr>
          <w:rFonts w:eastAsia="MS Mincho"/>
          <w:color w:val="000000" w:themeColor="text1"/>
          <w:kern w:val="0"/>
          <w:lang w:val="es-419"/>
          <w14:ligatures w14:val="none"/>
        </w:rPr>
        <w:t>Ticket</w:t>
      </w:r>
      <w:proofErr w:type="gramEnd"/>
      <w:r w:rsidRPr="003D0385">
        <w:rPr>
          <w:rFonts w:eastAsia="MS Mincho"/>
          <w:color w:val="000000" w:themeColor="text1"/>
          <w:kern w:val="0"/>
          <w:lang w:val="es-419"/>
          <w14:ligatures w14:val="none"/>
        </w:rPr>
        <w:t xml:space="preserve"> (N..1). Asociación con Usuario (N..1).</w:t>
      </w:r>
    </w:p>
    <w:p w14:paraId="157092CF" w14:textId="2A439E9D" w:rsidR="00BF3495" w:rsidRPr="003D0385" w:rsidRDefault="00BF3495" w:rsidP="003D0385">
      <w:pPr>
        <w:spacing w:after="200"/>
        <w:ind w:firstLine="0"/>
        <w:jc w:val="left"/>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Responsabilidad: </w:t>
      </w:r>
      <w:r w:rsidRPr="003D0385">
        <w:rPr>
          <w:rFonts w:eastAsia="MS Mincho"/>
          <w:color w:val="000000" w:themeColor="text1"/>
          <w:kern w:val="0"/>
          <w:lang w:val="es-419"/>
          <w14:ligatures w14:val="none"/>
        </w:rPr>
        <w:t xml:space="preserve">Almacena comentarios, diagnósticos técnicos y notas de seguimiento internas agregadas por el personal operativo a un </w:t>
      </w:r>
      <w:proofErr w:type="gramStart"/>
      <w:r w:rsidRPr="003D0385">
        <w:rPr>
          <w:rFonts w:eastAsia="MS Mincho"/>
          <w:color w:val="000000" w:themeColor="text1"/>
          <w:kern w:val="0"/>
          <w:lang w:val="es-419"/>
          <w14:ligatures w14:val="none"/>
        </w:rPr>
        <w:t>ticket</w:t>
      </w:r>
      <w:proofErr w:type="gramEnd"/>
      <w:r w:rsidRPr="003D0385">
        <w:rPr>
          <w:rFonts w:eastAsia="MS Mincho"/>
          <w:color w:val="000000" w:themeColor="text1"/>
          <w:kern w:val="0"/>
          <w:lang w:val="es-419"/>
          <w14:ligatures w14:val="none"/>
        </w:rPr>
        <w:t xml:space="preserve"> sin ser visibles para el cliente.</w:t>
      </w:r>
    </w:p>
    <w:p w14:paraId="1ABCD21D" w14:textId="77777777" w:rsidR="00BF3495" w:rsidRPr="003D0385" w:rsidRDefault="00BF3495" w:rsidP="003D0385">
      <w:pPr>
        <w:keepNext/>
        <w:keepLines/>
        <w:spacing w:before="200" w:after="0"/>
        <w:ind w:firstLine="0"/>
        <w:jc w:val="left"/>
        <w:outlineLvl w:val="1"/>
        <w:rPr>
          <w:rFonts w:eastAsia="MS Gothic"/>
          <w:b/>
          <w:bCs/>
          <w:color w:val="000000" w:themeColor="text1"/>
          <w:kern w:val="0"/>
          <w:lang w:val="es-419"/>
          <w14:ligatures w14:val="none"/>
        </w:rPr>
      </w:pPr>
      <w:bookmarkStart w:id="134" w:name="_Toc239450934"/>
      <w:r w:rsidRPr="003D0385">
        <w:rPr>
          <w:rFonts w:eastAsia="MS Gothic"/>
          <w:b/>
          <w:bCs/>
          <w:color w:val="000000" w:themeColor="text1"/>
          <w:kern w:val="0"/>
          <w:lang w:val="es-419"/>
          <w14:ligatures w14:val="none"/>
        </w:rPr>
        <w:t>Atributos</w:t>
      </w:r>
      <w:bookmarkEnd w:id="134"/>
    </w:p>
    <w:tbl>
      <w:tblPr>
        <w:tblStyle w:val="Tablaconcuadrcula1"/>
        <w:tblW w:w="0" w:type="auto"/>
        <w:tblLook w:val="04A0" w:firstRow="1" w:lastRow="0" w:firstColumn="1" w:lastColumn="0" w:noHBand="0" w:noVBand="1"/>
      </w:tblPr>
      <w:tblGrid>
        <w:gridCol w:w="680"/>
        <w:gridCol w:w="2522"/>
        <w:gridCol w:w="1691"/>
        <w:gridCol w:w="4457"/>
      </w:tblGrid>
      <w:tr w:rsidR="00BF3495" w:rsidRPr="003D0385" w14:paraId="3DF311E4" w14:textId="77777777" w:rsidTr="00401694">
        <w:tc>
          <w:tcPr>
            <w:tcW w:w="680" w:type="dxa"/>
            <w:shd w:val="clear" w:color="auto" w:fill="455A64"/>
          </w:tcPr>
          <w:p w14:paraId="58D55DE1" w14:textId="77777777" w:rsidR="00BF3495" w:rsidRPr="003D0385" w:rsidRDefault="00BF3495" w:rsidP="003D0385">
            <w:pPr>
              <w:ind w:firstLine="0"/>
              <w:jc w:val="center"/>
              <w:rPr>
                <w:color w:val="000000" w:themeColor="text1"/>
                <w:lang w:val="es-419"/>
              </w:rPr>
            </w:pPr>
            <w:r w:rsidRPr="003D0385">
              <w:rPr>
                <w:b/>
                <w:color w:val="000000" w:themeColor="text1"/>
                <w:lang w:val="es-419"/>
              </w:rPr>
              <w:t>Vis.</w:t>
            </w:r>
          </w:p>
        </w:tc>
        <w:tc>
          <w:tcPr>
            <w:tcW w:w="2551" w:type="dxa"/>
            <w:shd w:val="clear" w:color="auto" w:fill="455A64"/>
          </w:tcPr>
          <w:p w14:paraId="0C7F5530" w14:textId="77777777" w:rsidR="00BF3495" w:rsidRPr="003D0385" w:rsidRDefault="00BF3495" w:rsidP="003D0385">
            <w:pPr>
              <w:ind w:firstLine="0"/>
              <w:jc w:val="center"/>
              <w:rPr>
                <w:color w:val="000000" w:themeColor="text1"/>
                <w:lang w:val="es-419"/>
              </w:rPr>
            </w:pPr>
            <w:r w:rsidRPr="003D0385">
              <w:rPr>
                <w:b/>
                <w:color w:val="000000" w:themeColor="text1"/>
                <w:lang w:val="es-419"/>
              </w:rPr>
              <w:t>Atributo</w:t>
            </w:r>
          </w:p>
        </w:tc>
        <w:tc>
          <w:tcPr>
            <w:tcW w:w="1701" w:type="dxa"/>
            <w:shd w:val="clear" w:color="auto" w:fill="455A64"/>
          </w:tcPr>
          <w:p w14:paraId="0BF3BAC1" w14:textId="77777777" w:rsidR="00BF3495" w:rsidRPr="003D0385" w:rsidRDefault="00BF3495" w:rsidP="003D0385">
            <w:pPr>
              <w:ind w:firstLine="0"/>
              <w:jc w:val="center"/>
              <w:rPr>
                <w:color w:val="000000" w:themeColor="text1"/>
                <w:lang w:val="es-419"/>
              </w:rPr>
            </w:pPr>
            <w:r w:rsidRPr="003D0385">
              <w:rPr>
                <w:b/>
                <w:color w:val="000000" w:themeColor="text1"/>
                <w:lang w:val="es-419"/>
              </w:rPr>
              <w:t>Tipo UML</w:t>
            </w:r>
          </w:p>
        </w:tc>
        <w:tc>
          <w:tcPr>
            <w:tcW w:w="4535" w:type="dxa"/>
            <w:shd w:val="clear" w:color="auto" w:fill="455A64"/>
          </w:tcPr>
          <w:p w14:paraId="205026F4" w14:textId="77777777" w:rsidR="00BF3495" w:rsidRPr="003D0385" w:rsidRDefault="00BF3495" w:rsidP="003D0385">
            <w:pPr>
              <w:ind w:firstLine="0"/>
              <w:jc w:val="center"/>
              <w:rPr>
                <w:color w:val="000000" w:themeColor="text1"/>
                <w:lang w:val="es-419"/>
              </w:rPr>
            </w:pPr>
            <w:r w:rsidRPr="003D0385">
              <w:rPr>
                <w:b/>
                <w:color w:val="000000" w:themeColor="text1"/>
                <w:lang w:val="es-419"/>
              </w:rPr>
              <w:t>Descripción Funcional</w:t>
            </w:r>
          </w:p>
        </w:tc>
      </w:tr>
      <w:tr w:rsidR="00BF3495" w:rsidRPr="003D0385" w14:paraId="4DE2FA0F" w14:textId="77777777" w:rsidTr="00401694">
        <w:tc>
          <w:tcPr>
            <w:tcW w:w="680" w:type="dxa"/>
            <w:shd w:val="clear" w:color="auto" w:fill="FFFFFF"/>
          </w:tcPr>
          <w:p w14:paraId="31023AF6"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3D9CAEC2"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idNota</w:t>
            </w:r>
            <w:proofErr w:type="spellEnd"/>
          </w:p>
        </w:tc>
        <w:tc>
          <w:tcPr>
            <w:tcW w:w="1701" w:type="dxa"/>
            <w:shd w:val="clear" w:color="auto" w:fill="FFFFFF"/>
          </w:tcPr>
          <w:p w14:paraId="3EE91594"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int</w:t>
            </w:r>
            <w:proofErr w:type="spellEnd"/>
          </w:p>
        </w:tc>
        <w:tc>
          <w:tcPr>
            <w:tcW w:w="4535" w:type="dxa"/>
            <w:shd w:val="clear" w:color="auto" w:fill="FFFFFF"/>
          </w:tcPr>
          <w:p w14:paraId="0EEDA516" w14:textId="77777777" w:rsidR="00BF3495" w:rsidRPr="003D0385" w:rsidRDefault="00BF3495" w:rsidP="003D0385">
            <w:pPr>
              <w:ind w:firstLine="0"/>
              <w:jc w:val="left"/>
              <w:rPr>
                <w:color w:val="000000" w:themeColor="text1"/>
                <w:lang w:val="es-419"/>
              </w:rPr>
            </w:pPr>
            <w:r w:rsidRPr="003D0385">
              <w:rPr>
                <w:color w:val="000000" w:themeColor="text1"/>
                <w:lang w:val="es-419"/>
              </w:rPr>
              <w:t>Identificador único de la nota.</w:t>
            </w:r>
          </w:p>
        </w:tc>
      </w:tr>
      <w:tr w:rsidR="00BF3495" w:rsidRPr="003D0385" w14:paraId="3DBE2820" w14:textId="77777777" w:rsidTr="00401694">
        <w:tc>
          <w:tcPr>
            <w:tcW w:w="680" w:type="dxa"/>
            <w:shd w:val="clear" w:color="auto" w:fill="F2F2F2"/>
          </w:tcPr>
          <w:p w14:paraId="179FECB7"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6D48E518"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idTicket</w:t>
            </w:r>
            <w:proofErr w:type="spellEnd"/>
          </w:p>
        </w:tc>
        <w:tc>
          <w:tcPr>
            <w:tcW w:w="1701" w:type="dxa"/>
            <w:shd w:val="clear" w:color="auto" w:fill="F2F2F2"/>
          </w:tcPr>
          <w:p w14:paraId="2089C7E6"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int</w:t>
            </w:r>
            <w:proofErr w:type="spellEnd"/>
          </w:p>
        </w:tc>
        <w:tc>
          <w:tcPr>
            <w:tcW w:w="4535" w:type="dxa"/>
            <w:shd w:val="clear" w:color="auto" w:fill="F2F2F2"/>
          </w:tcPr>
          <w:p w14:paraId="60C697E5" w14:textId="77777777" w:rsidR="00BF3495" w:rsidRPr="003D0385" w:rsidRDefault="00BF3495" w:rsidP="003D0385">
            <w:pPr>
              <w:ind w:firstLine="0"/>
              <w:jc w:val="left"/>
              <w:rPr>
                <w:color w:val="000000" w:themeColor="text1"/>
                <w:lang w:val="es-419"/>
              </w:rPr>
            </w:pPr>
            <w:r w:rsidRPr="003D0385">
              <w:rPr>
                <w:color w:val="000000" w:themeColor="text1"/>
                <w:lang w:val="es-419"/>
              </w:rPr>
              <w:t xml:space="preserve">Identificador del </w:t>
            </w:r>
            <w:proofErr w:type="gramStart"/>
            <w:r w:rsidRPr="003D0385">
              <w:rPr>
                <w:color w:val="000000" w:themeColor="text1"/>
                <w:lang w:val="es-419"/>
              </w:rPr>
              <w:t>ticket</w:t>
            </w:r>
            <w:proofErr w:type="gramEnd"/>
            <w:r w:rsidRPr="003D0385">
              <w:rPr>
                <w:color w:val="000000" w:themeColor="text1"/>
                <w:lang w:val="es-419"/>
              </w:rPr>
              <w:t xml:space="preserve"> al que pertenece.</w:t>
            </w:r>
          </w:p>
        </w:tc>
      </w:tr>
      <w:tr w:rsidR="00BF3495" w:rsidRPr="003D0385" w14:paraId="61E654D7" w14:textId="77777777" w:rsidTr="00401694">
        <w:tc>
          <w:tcPr>
            <w:tcW w:w="680" w:type="dxa"/>
            <w:shd w:val="clear" w:color="auto" w:fill="FFFFFF"/>
          </w:tcPr>
          <w:p w14:paraId="431617BC"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41996568"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idUsuario</w:t>
            </w:r>
            <w:proofErr w:type="spellEnd"/>
          </w:p>
        </w:tc>
        <w:tc>
          <w:tcPr>
            <w:tcW w:w="1701" w:type="dxa"/>
            <w:shd w:val="clear" w:color="auto" w:fill="FFFFFF"/>
          </w:tcPr>
          <w:p w14:paraId="34D42604"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int</w:t>
            </w:r>
            <w:proofErr w:type="spellEnd"/>
          </w:p>
        </w:tc>
        <w:tc>
          <w:tcPr>
            <w:tcW w:w="4535" w:type="dxa"/>
            <w:shd w:val="clear" w:color="auto" w:fill="FFFFFF"/>
          </w:tcPr>
          <w:p w14:paraId="49C33C1F" w14:textId="77777777" w:rsidR="00BF3495" w:rsidRPr="003D0385" w:rsidRDefault="00BF3495" w:rsidP="003D0385">
            <w:pPr>
              <w:ind w:firstLine="0"/>
              <w:jc w:val="left"/>
              <w:rPr>
                <w:color w:val="000000" w:themeColor="text1"/>
                <w:lang w:val="es-419"/>
              </w:rPr>
            </w:pPr>
            <w:r w:rsidRPr="003D0385">
              <w:rPr>
                <w:color w:val="000000" w:themeColor="text1"/>
                <w:lang w:val="es-419"/>
              </w:rPr>
              <w:t>Identificador del operador que redactó la nota.</w:t>
            </w:r>
          </w:p>
        </w:tc>
      </w:tr>
      <w:tr w:rsidR="00BF3495" w:rsidRPr="003D0385" w14:paraId="08508DFE" w14:textId="77777777" w:rsidTr="00401694">
        <w:tc>
          <w:tcPr>
            <w:tcW w:w="680" w:type="dxa"/>
            <w:shd w:val="clear" w:color="auto" w:fill="F2F2F2"/>
          </w:tcPr>
          <w:p w14:paraId="5C51A54E"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433F7C13"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fechaHora</w:t>
            </w:r>
            <w:proofErr w:type="spellEnd"/>
          </w:p>
        </w:tc>
        <w:tc>
          <w:tcPr>
            <w:tcW w:w="1701" w:type="dxa"/>
            <w:shd w:val="clear" w:color="auto" w:fill="F2F2F2"/>
          </w:tcPr>
          <w:p w14:paraId="7587BD77"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DateTime</w:t>
            </w:r>
            <w:proofErr w:type="spellEnd"/>
          </w:p>
        </w:tc>
        <w:tc>
          <w:tcPr>
            <w:tcW w:w="4535" w:type="dxa"/>
            <w:shd w:val="clear" w:color="auto" w:fill="F2F2F2"/>
          </w:tcPr>
          <w:p w14:paraId="737C72E4" w14:textId="77777777" w:rsidR="00BF3495" w:rsidRPr="003D0385" w:rsidRDefault="00BF3495" w:rsidP="003D0385">
            <w:pPr>
              <w:ind w:firstLine="0"/>
              <w:jc w:val="left"/>
              <w:rPr>
                <w:color w:val="000000" w:themeColor="text1"/>
                <w:lang w:val="es-419"/>
              </w:rPr>
            </w:pPr>
            <w:r w:rsidRPr="003D0385">
              <w:rPr>
                <w:color w:val="000000" w:themeColor="text1"/>
                <w:lang w:val="es-419"/>
              </w:rPr>
              <w:t>Momento exacto de registro de la nota.</w:t>
            </w:r>
          </w:p>
        </w:tc>
      </w:tr>
      <w:tr w:rsidR="00BF3495" w:rsidRPr="003D0385" w14:paraId="01EC1394" w14:textId="77777777" w:rsidTr="00401694">
        <w:tc>
          <w:tcPr>
            <w:tcW w:w="680" w:type="dxa"/>
            <w:shd w:val="clear" w:color="auto" w:fill="FFFFFF"/>
          </w:tcPr>
          <w:p w14:paraId="1563F1D0"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3640764E" w14:textId="77777777" w:rsidR="00BF3495" w:rsidRPr="003D0385" w:rsidRDefault="00BF3495" w:rsidP="003D0385">
            <w:pPr>
              <w:ind w:firstLine="0"/>
              <w:jc w:val="left"/>
              <w:rPr>
                <w:color w:val="000000" w:themeColor="text1"/>
                <w:lang w:val="es-419"/>
              </w:rPr>
            </w:pPr>
            <w:r w:rsidRPr="003D0385">
              <w:rPr>
                <w:b/>
                <w:color w:val="000000" w:themeColor="text1"/>
                <w:lang w:val="es-419"/>
              </w:rPr>
              <w:t>contenido</w:t>
            </w:r>
          </w:p>
        </w:tc>
        <w:tc>
          <w:tcPr>
            <w:tcW w:w="1701" w:type="dxa"/>
            <w:shd w:val="clear" w:color="auto" w:fill="FFFFFF"/>
          </w:tcPr>
          <w:p w14:paraId="62075B96"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4535" w:type="dxa"/>
            <w:shd w:val="clear" w:color="auto" w:fill="FFFFFF"/>
          </w:tcPr>
          <w:p w14:paraId="4F516DBF" w14:textId="77777777" w:rsidR="00BF3495" w:rsidRPr="003D0385" w:rsidRDefault="00BF3495" w:rsidP="003D0385">
            <w:pPr>
              <w:ind w:firstLine="0"/>
              <w:jc w:val="left"/>
              <w:rPr>
                <w:color w:val="000000" w:themeColor="text1"/>
                <w:lang w:val="es-419"/>
              </w:rPr>
            </w:pPr>
            <w:r w:rsidRPr="003D0385">
              <w:rPr>
                <w:color w:val="000000" w:themeColor="text1"/>
                <w:lang w:val="es-419"/>
              </w:rPr>
              <w:t>Texto descriptivo de la nota interna.</w:t>
            </w:r>
          </w:p>
        </w:tc>
      </w:tr>
    </w:tbl>
    <w:p w14:paraId="58B7CA6A" w14:textId="77777777" w:rsidR="00BF3495" w:rsidRPr="003D0385" w:rsidRDefault="00BF3495" w:rsidP="003D0385">
      <w:pPr>
        <w:spacing w:after="200"/>
        <w:ind w:firstLine="0"/>
        <w:jc w:val="left"/>
        <w:rPr>
          <w:rFonts w:eastAsia="MS Mincho"/>
          <w:color w:val="000000" w:themeColor="text1"/>
          <w:kern w:val="0"/>
          <w:lang w:val="es-419"/>
          <w14:ligatures w14:val="none"/>
        </w:rPr>
      </w:pPr>
    </w:p>
    <w:p w14:paraId="1DDD2073" w14:textId="77777777" w:rsidR="00BF3495" w:rsidRPr="003D0385" w:rsidRDefault="00BF3495" w:rsidP="003D0385">
      <w:pPr>
        <w:keepNext/>
        <w:keepLines/>
        <w:spacing w:before="200" w:after="0"/>
        <w:ind w:firstLine="0"/>
        <w:jc w:val="left"/>
        <w:outlineLvl w:val="1"/>
        <w:rPr>
          <w:rFonts w:eastAsia="MS Gothic"/>
          <w:b/>
          <w:bCs/>
          <w:color w:val="000000" w:themeColor="text1"/>
          <w:kern w:val="0"/>
          <w:lang w:val="es-419"/>
          <w14:ligatures w14:val="none"/>
        </w:rPr>
      </w:pPr>
      <w:bookmarkStart w:id="135" w:name="_Toc239450935"/>
      <w:r w:rsidRPr="003D0385">
        <w:rPr>
          <w:rFonts w:eastAsia="MS Gothic"/>
          <w:b/>
          <w:bCs/>
          <w:color w:val="000000" w:themeColor="text1"/>
          <w:kern w:val="0"/>
          <w:lang w:val="es-419"/>
          <w14:ligatures w14:val="none"/>
        </w:rPr>
        <w:t>Métodos y Operaciones</w:t>
      </w:r>
      <w:bookmarkEnd w:id="135"/>
    </w:p>
    <w:tbl>
      <w:tblPr>
        <w:tblStyle w:val="Tablaconcuadrcula1"/>
        <w:tblW w:w="0" w:type="auto"/>
        <w:tblLook w:val="04A0" w:firstRow="1" w:lastRow="0" w:firstColumn="1" w:lastColumn="0" w:noHBand="0" w:noVBand="1"/>
      </w:tblPr>
      <w:tblGrid>
        <w:gridCol w:w="680"/>
        <w:gridCol w:w="4193"/>
        <w:gridCol w:w="1585"/>
        <w:gridCol w:w="2892"/>
      </w:tblGrid>
      <w:tr w:rsidR="00BF3495" w:rsidRPr="003D0385" w14:paraId="7CECE101" w14:textId="77777777" w:rsidTr="00401694">
        <w:tc>
          <w:tcPr>
            <w:tcW w:w="680" w:type="dxa"/>
            <w:shd w:val="clear" w:color="auto" w:fill="455A64"/>
          </w:tcPr>
          <w:p w14:paraId="4732A163" w14:textId="77777777" w:rsidR="00BF3495" w:rsidRPr="003D0385" w:rsidRDefault="00BF3495" w:rsidP="003D0385">
            <w:pPr>
              <w:ind w:firstLine="0"/>
              <w:jc w:val="center"/>
              <w:rPr>
                <w:color w:val="000000" w:themeColor="text1"/>
                <w:lang w:val="es-419"/>
              </w:rPr>
            </w:pPr>
            <w:r w:rsidRPr="003D0385">
              <w:rPr>
                <w:b/>
                <w:color w:val="000000" w:themeColor="text1"/>
                <w:lang w:val="es-419"/>
              </w:rPr>
              <w:t>Vis.</w:t>
            </w:r>
          </w:p>
        </w:tc>
        <w:tc>
          <w:tcPr>
            <w:tcW w:w="4252" w:type="dxa"/>
            <w:shd w:val="clear" w:color="auto" w:fill="455A64"/>
          </w:tcPr>
          <w:p w14:paraId="7C6622FC" w14:textId="77777777" w:rsidR="00BF3495" w:rsidRPr="003D0385" w:rsidRDefault="00BF3495" w:rsidP="003D0385">
            <w:pPr>
              <w:ind w:firstLine="0"/>
              <w:jc w:val="center"/>
              <w:rPr>
                <w:color w:val="000000" w:themeColor="text1"/>
                <w:lang w:val="es-419"/>
              </w:rPr>
            </w:pPr>
            <w:r w:rsidRPr="003D0385">
              <w:rPr>
                <w:b/>
                <w:color w:val="000000" w:themeColor="text1"/>
                <w:lang w:val="es-419"/>
              </w:rPr>
              <w:t>Operación / Firma del Método</w:t>
            </w:r>
          </w:p>
        </w:tc>
        <w:tc>
          <w:tcPr>
            <w:tcW w:w="1587" w:type="dxa"/>
            <w:shd w:val="clear" w:color="auto" w:fill="455A64"/>
          </w:tcPr>
          <w:p w14:paraId="75591D72" w14:textId="77777777" w:rsidR="00BF3495" w:rsidRPr="003D0385" w:rsidRDefault="00BF3495" w:rsidP="003D0385">
            <w:pPr>
              <w:ind w:firstLine="0"/>
              <w:jc w:val="center"/>
              <w:rPr>
                <w:color w:val="000000" w:themeColor="text1"/>
                <w:lang w:val="es-419"/>
              </w:rPr>
            </w:pPr>
            <w:r w:rsidRPr="003D0385">
              <w:rPr>
                <w:b/>
                <w:color w:val="000000" w:themeColor="text1"/>
                <w:lang w:val="es-419"/>
              </w:rPr>
              <w:t>Retorno</w:t>
            </w:r>
          </w:p>
        </w:tc>
        <w:tc>
          <w:tcPr>
            <w:tcW w:w="2948" w:type="dxa"/>
            <w:shd w:val="clear" w:color="auto" w:fill="455A64"/>
          </w:tcPr>
          <w:p w14:paraId="76CBA103" w14:textId="77777777" w:rsidR="00BF3495" w:rsidRPr="003D0385" w:rsidRDefault="00BF3495" w:rsidP="003D0385">
            <w:pPr>
              <w:ind w:firstLine="0"/>
              <w:jc w:val="center"/>
              <w:rPr>
                <w:color w:val="000000" w:themeColor="text1"/>
                <w:lang w:val="es-419"/>
              </w:rPr>
            </w:pPr>
            <w:r w:rsidRPr="003D0385">
              <w:rPr>
                <w:b/>
                <w:color w:val="000000" w:themeColor="text1"/>
                <w:lang w:val="es-419"/>
              </w:rPr>
              <w:t>Descripción</w:t>
            </w:r>
          </w:p>
        </w:tc>
      </w:tr>
      <w:tr w:rsidR="00BF3495" w:rsidRPr="003D0385" w14:paraId="3B975519" w14:textId="77777777" w:rsidTr="00401694">
        <w:tc>
          <w:tcPr>
            <w:tcW w:w="680" w:type="dxa"/>
            <w:shd w:val="clear" w:color="auto" w:fill="FFFFFF"/>
          </w:tcPr>
          <w:p w14:paraId="2680D961"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38201503"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NotaInterna</w:t>
            </w:r>
            <w:proofErr w:type="spellEnd"/>
            <w:r w:rsidRPr="003D0385">
              <w:rPr>
                <w:b/>
                <w:color w:val="000000" w:themeColor="text1"/>
                <w:lang w:val="es-419"/>
              </w:rPr>
              <w:t>(</w:t>
            </w:r>
            <w:proofErr w:type="spellStart"/>
            <w:r w:rsidRPr="003D0385">
              <w:rPr>
                <w:b/>
                <w:color w:val="000000" w:themeColor="text1"/>
                <w:lang w:val="es-419"/>
              </w:rPr>
              <w:t>idTicket</w:t>
            </w:r>
            <w:proofErr w:type="spellEnd"/>
            <w:r w:rsidRPr="003D0385">
              <w:rPr>
                <w:b/>
                <w:color w:val="000000" w:themeColor="text1"/>
                <w:lang w:val="es-419"/>
              </w:rPr>
              <w:t xml:space="preserve">: </w:t>
            </w:r>
            <w:proofErr w:type="spellStart"/>
            <w:r w:rsidRPr="003D0385">
              <w:rPr>
                <w:b/>
                <w:color w:val="000000" w:themeColor="text1"/>
                <w:lang w:val="es-419"/>
              </w:rPr>
              <w:t>int</w:t>
            </w:r>
            <w:proofErr w:type="spellEnd"/>
            <w:r w:rsidRPr="003D0385">
              <w:rPr>
                <w:b/>
                <w:color w:val="000000" w:themeColor="text1"/>
                <w:lang w:val="es-419"/>
              </w:rPr>
              <w:t xml:space="preserve">, </w:t>
            </w:r>
            <w:proofErr w:type="spellStart"/>
            <w:r w:rsidRPr="003D0385">
              <w:rPr>
                <w:b/>
                <w:color w:val="000000" w:themeColor="text1"/>
                <w:lang w:val="es-419"/>
              </w:rPr>
              <w:t>idUsuario</w:t>
            </w:r>
            <w:proofErr w:type="spellEnd"/>
            <w:r w:rsidRPr="003D0385">
              <w:rPr>
                <w:b/>
                <w:color w:val="000000" w:themeColor="text1"/>
                <w:lang w:val="es-419"/>
              </w:rPr>
              <w:t xml:space="preserve">: </w:t>
            </w:r>
            <w:proofErr w:type="spellStart"/>
            <w:r w:rsidRPr="003D0385">
              <w:rPr>
                <w:b/>
                <w:color w:val="000000" w:themeColor="text1"/>
                <w:lang w:val="es-419"/>
              </w:rPr>
              <w:t>int</w:t>
            </w:r>
            <w:proofErr w:type="spellEnd"/>
            <w:r w:rsidRPr="003D0385">
              <w:rPr>
                <w:b/>
                <w:color w:val="000000" w:themeColor="text1"/>
                <w:lang w:val="es-419"/>
              </w:rPr>
              <w:t>, contenido: String)</w:t>
            </w:r>
          </w:p>
        </w:tc>
        <w:tc>
          <w:tcPr>
            <w:tcW w:w="1587" w:type="dxa"/>
            <w:shd w:val="clear" w:color="auto" w:fill="FFFFFF"/>
          </w:tcPr>
          <w:p w14:paraId="41D2E576" w14:textId="77777777" w:rsidR="00BF3495" w:rsidRPr="003D0385" w:rsidRDefault="00BF3495" w:rsidP="003D0385">
            <w:pPr>
              <w:ind w:firstLine="0"/>
              <w:jc w:val="left"/>
              <w:rPr>
                <w:color w:val="000000" w:themeColor="text1"/>
                <w:lang w:val="es-419"/>
              </w:rPr>
            </w:pPr>
            <w:r w:rsidRPr="003D0385">
              <w:rPr>
                <w:color w:val="000000" w:themeColor="text1"/>
                <w:lang w:val="es-419"/>
              </w:rPr>
              <w:t>Constructor</w:t>
            </w:r>
          </w:p>
        </w:tc>
        <w:tc>
          <w:tcPr>
            <w:tcW w:w="2948" w:type="dxa"/>
            <w:shd w:val="clear" w:color="auto" w:fill="FFFFFF"/>
          </w:tcPr>
          <w:p w14:paraId="52B9C3BF" w14:textId="77777777" w:rsidR="00BF3495" w:rsidRPr="003D0385" w:rsidRDefault="00BF3495" w:rsidP="003D0385">
            <w:pPr>
              <w:ind w:firstLine="0"/>
              <w:jc w:val="left"/>
              <w:rPr>
                <w:color w:val="000000" w:themeColor="text1"/>
                <w:lang w:val="es-419"/>
              </w:rPr>
            </w:pPr>
            <w:r w:rsidRPr="003D0385">
              <w:rPr>
                <w:color w:val="000000" w:themeColor="text1"/>
                <w:lang w:val="es-419"/>
              </w:rPr>
              <w:t xml:space="preserve">Crea una nueva nota asociada al </w:t>
            </w:r>
            <w:proofErr w:type="gramStart"/>
            <w:r w:rsidRPr="003D0385">
              <w:rPr>
                <w:color w:val="000000" w:themeColor="text1"/>
                <w:lang w:val="es-419"/>
              </w:rPr>
              <w:t>ticket</w:t>
            </w:r>
            <w:proofErr w:type="gramEnd"/>
            <w:r w:rsidRPr="003D0385">
              <w:rPr>
                <w:color w:val="000000" w:themeColor="text1"/>
                <w:lang w:val="es-419"/>
              </w:rPr>
              <w:t xml:space="preserve"> y usuario autor.</w:t>
            </w:r>
          </w:p>
        </w:tc>
      </w:tr>
      <w:tr w:rsidR="00BF3495" w:rsidRPr="003D0385" w14:paraId="4ABECF9E" w14:textId="77777777" w:rsidTr="00401694">
        <w:tc>
          <w:tcPr>
            <w:tcW w:w="680" w:type="dxa"/>
            <w:shd w:val="clear" w:color="auto" w:fill="F2F2F2"/>
          </w:tcPr>
          <w:p w14:paraId="37A86A56"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53043F4E"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getters</w:t>
            </w:r>
            <w:proofErr w:type="spellEnd"/>
            <w:r w:rsidRPr="003D0385">
              <w:rPr>
                <w:b/>
                <w:color w:val="000000" w:themeColor="text1"/>
                <w:lang w:val="es-419"/>
              </w:rPr>
              <w:t xml:space="preserve"> y </w:t>
            </w:r>
            <w:proofErr w:type="spellStart"/>
            <w:r w:rsidRPr="003D0385">
              <w:rPr>
                <w:b/>
                <w:color w:val="000000" w:themeColor="text1"/>
                <w:lang w:val="es-419"/>
              </w:rPr>
              <w:t>setters</w:t>
            </w:r>
            <w:proofErr w:type="spellEnd"/>
          </w:p>
        </w:tc>
        <w:tc>
          <w:tcPr>
            <w:tcW w:w="1587" w:type="dxa"/>
            <w:shd w:val="clear" w:color="auto" w:fill="F2F2F2"/>
          </w:tcPr>
          <w:p w14:paraId="64FD79E9"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void</w:t>
            </w:r>
            <w:proofErr w:type="spellEnd"/>
            <w:r w:rsidRPr="003D0385">
              <w:rPr>
                <w:color w:val="000000" w:themeColor="text1"/>
                <w:lang w:val="es-419"/>
              </w:rPr>
              <w:t xml:space="preserve"> / tipos</w:t>
            </w:r>
          </w:p>
        </w:tc>
        <w:tc>
          <w:tcPr>
            <w:tcW w:w="2948" w:type="dxa"/>
            <w:shd w:val="clear" w:color="auto" w:fill="F2F2F2"/>
          </w:tcPr>
          <w:p w14:paraId="6B3AD308" w14:textId="77777777" w:rsidR="00BF3495" w:rsidRPr="003D0385" w:rsidRDefault="00BF3495" w:rsidP="003D0385">
            <w:pPr>
              <w:ind w:firstLine="0"/>
              <w:jc w:val="left"/>
              <w:rPr>
                <w:color w:val="000000" w:themeColor="text1"/>
                <w:lang w:val="es-419"/>
              </w:rPr>
            </w:pPr>
            <w:r w:rsidRPr="003D0385">
              <w:rPr>
                <w:color w:val="000000" w:themeColor="text1"/>
                <w:lang w:val="es-419"/>
              </w:rPr>
              <w:t>Métodos de acceso a los campos de la nota.</w:t>
            </w:r>
          </w:p>
        </w:tc>
      </w:tr>
      <w:tr w:rsidR="00BF3495" w:rsidRPr="003D0385" w14:paraId="01F4B166" w14:textId="77777777" w:rsidTr="00401694">
        <w:tc>
          <w:tcPr>
            <w:tcW w:w="680" w:type="dxa"/>
            <w:shd w:val="clear" w:color="auto" w:fill="FFFFFF"/>
          </w:tcPr>
          <w:p w14:paraId="152FC807"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65197009"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toString</w:t>
            </w:r>
            <w:proofErr w:type="spellEnd"/>
            <w:r w:rsidRPr="003D0385">
              <w:rPr>
                <w:b/>
                <w:color w:val="000000" w:themeColor="text1"/>
                <w:lang w:val="es-419"/>
              </w:rPr>
              <w:t>()</w:t>
            </w:r>
          </w:p>
        </w:tc>
        <w:tc>
          <w:tcPr>
            <w:tcW w:w="1587" w:type="dxa"/>
            <w:shd w:val="clear" w:color="auto" w:fill="FFFFFF"/>
          </w:tcPr>
          <w:p w14:paraId="1BEBEBA7"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2948" w:type="dxa"/>
            <w:shd w:val="clear" w:color="auto" w:fill="FFFFFF"/>
          </w:tcPr>
          <w:p w14:paraId="44BC2C1A" w14:textId="77777777" w:rsidR="00BF3495" w:rsidRPr="003D0385" w:rsidRDefault="00BF3495" w:rsidP="003D0385">
            <w:pPr>
              <w:ind w:firstLine="0"/>
              <w:jc w:val="left"/>
              <w:rPr>
                <w:color w:val="000000" w:themeColor="text1"/>
                <w:lang w:val="es-419"/>
              </w:rPr>
            </w:pPr>
            <w:r w:rsidRPr="003D0385">
              <w:rPr>
                <w:color w:val="000000" w:themeColor="text1"/>
                <w:lang w:val="es-419"/>
              </w:rPr>
              <w:t>Texto de la nota junto con fecha y autor.</w:t>
            </w:r>
          </w:p>
        </w:tc>
      </w:tr>
    </w:tbl>
    <w:p w14:paraId="5968E4A0" w14:textId="2829DB7C" w:rsidR="00BF3495" w:rsidRPr="003D0385" w:rsidRDefault="00BF3495" w:rsidP="003D0385">
      <w:pPr>
        <w:spacing w:after="200"/>
        <w:ind w:firstLine="0"/>
        <w:jc w:val="left"/>
        <w:rPr>
          <w:rFonts w:eastAsia="MS Mincho"/>
          <w:color w:val="000000" w:themeColor="text1"/>
          <w:kern w:val="0"/>
          <w:lang w:val="es-419"/>
          <w14:ligatures w14:val="none"/>
        </w:rPr>
      </w:pPr>
    </w:p>
    <w:p w14:paraId="2817A844" w14:textId="77777777" w:rsidR="00BF3495" w:rsidRPr="003D0385" w:rsidRDefault="00BF3495" w:rsidP="003D0385">
      <w:pPr>
        <w:pStyle w:val="Ttulo2"/>
        <w:spacing w:line="360" w:lineRule="auto"/>
        <w:rPr>
          <w:color w:val="000000" w:themeColor="text1"/>
          <w:lang w:val="es-419"/>
        </w:rPr>
      </w:pPr>
      <w:bookmarkStart w:id="136" w:name="_Toc239450936"/>
      <w:r w:rsidRPr="003D0385">
        <w:rPr>
          <w:color w:val="000000" w:themeColor="text1"/>
          <w:lang w:val="es-419"/>
        </w:rPr>
        <w:t xml:space="preserve">15. Clase: </w:t>
      </w:r>
      <w:proofErr w:type="spellStart"/>
      <w:r w:rsidRPr="003D0385">
        <w:rPr>
          <w:color w:val="000000" w:themeColor="text1"/>
          <w:lang w:val="es-419"/>
        </w:rPr>
        <w:t>ServicioExterno</w:t>
      </w:r>
      <w:bookmarkEnd w:id="136"/>
      <w:proofErr w:type="spellEnd"/>
    </w:p>
    <w:p w14:paraId="2E9EFFE3" w14:textId="77777777" w:rsidR="00BF3495" w:rsidRPr="003D0385" w:rsidRDefault="00BF3495" w:rsidP="003D0385">
      <w:pPr>
        <w:spacing w:after="200"/>
        <w:ind w:firstLine="0"/>
        <w:jc w:val="left"/>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Tipo: </w:t>
      </w:r>
      <w:r w:rsidRPr="003D0385">
        <w:rPr>
          <w:rFonts w:eastAsia="MS Mincho"/>
          <w:color w:val="000000" w:themeColor="text1"/>
          <w:kern w:val="0"/>
          <w:lang w:val="es-419"/>
          <w14:ligatures w14:val="none"/>
        </w:rPr>
        <w:t>Clase Abstracta (&lt;&lt;</w:t>
      </w:r>
      <w:proofErr w:type="spellStart"/>
      <w:r w:rsidRPr="003D0385">
        <w:rPr>
          <w:rFonts w:eastAsia="MS Mincho"/>
          <w:color w:val="000000" w:themeColor="text1"/>
          <w:kern w:val="0"/>
          <w:lang w:val="es-419"/>
          <w14:ligatures w14:val="none"/>
        </w:rPr>
        <w:t>abstract</w:t>
      </w:r>
      <w:proofErr w:type="spellEnd"/>
      <w:r w:rsidRPr="003D0385">
        <w:rPr>
          <w:rFonts w:eastAsia="MS Mincho"/>
          <w:color w:val="000000" w:themeColor="text1"/>
          <w:kern w:val="0"/>
          <w:lang w:val="es-419"/>
          <w14:ligatures w14:val="none"/>
        </w:rPr>
        <w:t xml:space="preserve">&gt;&gt;)   |   </w:t>
      </w:r>
      <w:r w:rsidRPr="003D0385">
        <w:rPr>
          <w:rFonts w:eastAsia="MS Mincho"/>
          <w:b/>
          <w:color w:val="000000" w:themeColor="text1"/>
          <w:kern w:val="0"/>
          <w:lang w:val="es-419"/>
          <w14:ligatures w14:val="none"/>
        </w:rPr>
        <w:t xml:space="preserve">Relaciones / Herencia: </w:t>
      </w:r>
      <w:r w:rsidRPr="003D0385">
        <w:rPr>
          <w:rFonts w:eastAsia="MS Mincho"/>
          <w:color w:val="000000" w:themeColor="text1"/>
          <w:kern w:val="0"/>
          <w:lang w:val="es-419"/>
          <w14:ligatures w14:val="none"/>
        </w:rPr>
        <w:t xml:space="preserve">Superclase de integración. Especializada por </w:t>
      </w:r>
      <w:proofErr w:type="spellStart"/>
      <w:r w:rsidRPr="003D0385">
        <w:rPr>
          <w:rFonts w:eastAsia="MS Mincho"/>
          <w:color w:val="000000" w:themeColor="text1"/>
          <w:kern w:val="0"/>
          <w:lang w:val="es-419"/>
          <w14:ligatures w14:val="none"/>
        </w:rPr>
        <w:t>OCRService</w:t>
      </w:r>
      <w:proofErr w:type="spellEnd"/>
      <w:r w:rsidRPr="003D0385">
        <w:rPr>
          <w:rFonts w:eastAsia="MS Mincho"/>
          <w:color w:val="000000" w:themeColor="text1"/>
          <w:kern w:val="0"/>
          <w:lang w:val="es-419"/>
          <w14:ligatures w14:val="none"/>
        </w:rPr>
        <w:t xml:space="preserve">, </w:t>
      </w:r>
      <w:proofErr w:type="spellStart"/>
      <w:r w:rsidRPr="003D0385">
        <w:rPr>
          <w:rFonts w:eastAsia="MS Mincho"/>
          <w:color w:val="000000" w:themeColor="text1"/>
          <w:kern w:val="0"/>
          <w:lang w:val="es-419"/>
          <w14:ligatures w14:val="none"/>
        </w:rPr>
        <w:t>WhatsAppService</w:t>
      </w:r>
      <w:proofErr w:type="spellEnd"/>
      <w:r w:rsidRPr="003D0385">
        <w:rPr>
          <w:rFonts w:eastAsia="MS Mincho"/>
          <w:color w:val="000000" w:themeColor="text1"/>
          <w:kern w:val="0"/>
          <w:lang w:val="es-419"/>
          <w14:ligatures w14:val="none"/>
        </w:rPr>
        <w:t xml:space="preserve"> e </w:t>
      </w:r>
      <w:proofErr w:type="spellStart"/>
      <w:r w:rsidRPr="003D0385">
        <w:rPr>
          <w:rFonts w:eastAsia="MS Mincho"/>
          <w:color w:val="000000" w:themeColor="text1"/>
          <w:kern w:val="0"/>
          <w:lang w:val="es-419"/>
          <w14:ligatures w14:val="none"/>
        </w:rPr>
        <w:t>IAService</w:t>
      </w:r>
      <w:proofErr w:type="spellEnd"/>
      <w:r w:rsidRPr="003D0385">
        <w:rPr>
          <w:rFonts w:eastAsia="MS Mincho"/>
          <w:color w:val="000000" w:themeColor="text1"/>
          <w:kern w:val="0"/>
          <w:lang w:val="es-419"/>
          <w14:ligatures w14:val="none"/>
        </w:rPr>
        <w:t>.</w:t>
      </w:r>
    </w:p>
    <w:p w14:paraId="2BA2BC3D" w14:textId="7F28AA66" w:rsidR="00BF3495" w:rsidRPr="003D0385" w:rsidRDefault="00BF3495" w:rsidP="003D0385">
      <w:pPr>
        <w:spacing w:after="200"/>
        <w:ind w:firstLine="0"/>
        <w:jc w:val="left"/>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Responsabilidad: </w:t>
      </w:r>
      <w:r w:rsidRPr="003D0385">
        <w:rPr>
          <w:rFonts w:eastAsia="MS Mincho"/>
          <w:color w:val="000000" w:themeColor="text1"/>
          <w:kern w:val="0"/>
          <w:lang w:val="es-419"/>
          <w14:ligatures w14:val="none"/>
        </w:rPr>
        <w:t xml:space="preserve">Define el contrato y métodos base para todos los adaptadores de servicios externos o </w:t>
      </w:r>
      <w:proofErr w:type="spellStart"/>
      <w:r w:rsidRPr="003D0385">
        <w:rPr>
          <w:rFonts w:eastAsia="MS Mincho"/>
          <w:color w:val="000000" w:themeColor="text1"/>
          <w:kern w:val="0"/>
          <w:lang w:val="es-419"/>
          <w14:ligatures w14:val="none"/>
        </w:rPr>
        <w:t>APIs</w:t>
      </w:r>
      <w:proofErr w:type="spellEnd"/>
      <w:r w:rsidRPr="003D0385">
        <w:rPr>
          <w:rFonts w:eastAsia="MS Mincho"/>
          <w:color w:val="000000" w:themeColor="text1"/>
          <w:kern w:val="0"/>
          <w:lang w:val="es-419"/>
          <w14:ligatures w14:val="none"/>
        </w:rPr>
        <w:t xml:space="preserve"> de terceros utilizados por la plataforma.</w:t>
      </w:r>
    </w:p>
    <w:p w14:paraId="1D1C2DD4" w14:textId="77777777" w:rsidR="00BF3495" w:rsidRPr="003D0385" w:rsidRDefault="00BF3495" w:rsidP="003D0385">
      <w:pPr>
        <w:keepNext/>
        <w:keepLines/>
        <w:spacing w:before="200" w:after="0"/>
        <w:ind w:firstLine="0"/>
        <w:jc w:val="left"/>
        <w:outlineLvl w:val="1"/>
        <w:rPr>
          <w:rFonts w:eastAsia="MS Gothic"/>
          <w:b/>
          <w:bCs/>
          <w:color w:val="000000" w:themeColor="text1"/>
          <w:kern w:val="0"/>
          <w:lang w:val="es-419"/>
          <w14:ligatures w14:val="none"/>
        </w:rPr>
      </w:pPr>
      <w:bookmarkStart w:id="137" w:name="_Toc239450937"/>
      <w:r w:rsidRPr="003D0385">
        <w:rPr>
          <w:rFonts w:eastAsia="MS Gothic"/>
          <w:b/>
          <w:bCs/>
          <w:color w:val="000000" w:themeColor="text1"/>
          <w:kern w:val="0"/>
          <w:lang w:val="es-419"/>
          <w14:ligatures w14:val="none"/>
        </w:rPr>
        <w:t>Atributos</w:t>
      </w:r>
      <w:bookmarkEnd w:id="137"/>
    </w:p>
    <w:p w14:paraId="52411FFC" w14:textId="68233823" w:rsidR="00BF3495" w:rsidRPr="003D0385" w:rsidRDefault="00BF3495" w:rsidP="003D0385">
      <w:pPr>
        <w:spacing w:after="200"/>
        <w:ind w:firstLine="0"/>
        <w:jc w:val="left"/>
        <w:rPr>
          <w:rFonts w:eastAsia="MS Mincho"/>
          <w:color w:val="000000" w:themeColor="text1"/>
          <w:kern w:val="0"/>
          <w:lang w:val="es-419"/>
          <w14:ligatures w14:val="none"/>
        </w:rPr>
      </w:pPr>
      <w:r w:rsidRPr="003D0385">
        <w:rPr>
          <w:rFonts w:eastAsia="MS Mincho"/>
          <w:i/>
          <w:color w:val="000000" w:themeColor="text1"/>
          <w:kern w:val="0"/>
          <w:lang w:val="es-419"/>
          <w14:ligatures w14:val="none"/>
        </w:rPr>
        <w:t>(Esta clase no define atributos de estado propios; opera como servicio o contrato funcional)</w:t>
      </w:r>
    </w:p>
    <w:p w14:paraId="2774E15D" w14:textId="77777777" w:rsidR="00BF3495" w:rsidRPr="003D0385" w:rsidRDefault="00BF3495" w:rsidP="003D0385">
      <w:pPr>
        <w:keepNext/>
        <w:keepLines/>
        <w:spacing w:before="200" w:after="0"/>
        <w:ind w:firstLine="0"/>
        <w:jc w:val="left"/>
        <w:outlineLvl w:val="1"/>
        <w:rPr>
          <w:rFonts w:eastAsia="MS Gothic"/>
          <w:b/>
          <w:bCs/>
          <w:color w:val="000000" w:themeColor="text1"/>
          <w:kern w:val="0"/>
          <w:lang w:val="es-419"/>
          <w14:ligatures w14:val="none"/>
        </w:rPr>
      </w:pPr>
      <w:bookmarkStart w:id="138" w:name="_Toc239450938"/>
      <w:r w:rsidRPr="003D0385">
        <w:rPr>
          <w:rFonts w:eastAsia="MS Gothic"/>
          <w:b/>
          <w:bCs/>
          <w:color w:val="000000" w:themeColor="text1"/>
          <w:kern w:val="0"/>
          <w:lang w:val="es-419"/>
          <w14:ligatures w14:val="none"/>
        </w:rPr>
        <w:t>Métodos y Operaciones</w:t>
      </w:r>
      <w:bookmarkEnd w:id="138"/>
    </w:p>
    <w:tbl>
      <w:tblPr>
        <w:tblStyle w:val="Tablaconcuadrcula1"/>
        <w:tblW w:w="0" w:type="auto"/>
        <w:tblLook w:val="04A0" w:firstRow="1" w:lastRow="0" w:firstColumn="1" w:lastColumn="0" w:noHBand="0" w:noVBand="1"/>
      </w:tblPr>
      <w:tblGrid>
        <w:gridCol w:w="680"/>
        <w:gridCol w:w="4182"/>
        <w:gridCol w:w="1585"/>
        <w:gridCol w:w="2903"/>
      </w:tblGrid>
      <w:tr w:rsidR="00BF3495" w:rsidRPr="003D0385" w14:paraId="0CD3CA72" w14:textId="77777777" w:rsidTr="00401694">
        <w:tc>
          <w:tcPr>
            <w:tcW w:w="680" w:type="dxa"/>
            <w:shd w:val="clear" w:color="auto" w:fill="4E342E"/>
          </w:tcPr>
          <w:p w14:paraId="49F665F5" w14:textId="77777777" w:rsidR="00BF3495" w:rsidRPr="003D0385" w:rsidRDefault="00BF3495" w:rsidP="003D0385">
            <w:pPr>
              <w:ind w:firstLine="0"/>
              <w:jc w:val="center"/>
              <w:rPr>
                <w:color w:val="000000" w:themeColor="text1"/>
                <w:lang w:val="es-419"/>
              </w:rPr>
            </w:pPr>
            <w:r w:rsidRPr="003D0385">
              <w:rPr>
                <w:b/>
                <w:color w:val="000000" w:themeColor="text1"/>
                <w:lang w:val="es-419"/>
              </w:rPr>
              <w:t>Vis.</w:t>
            </w:r>
          </w:p>
        </w:tc>
        <w:tc>
          <w:tcPr>
            <w:tcW w:w="4252" w:type="dxa"/>
            <w:shd w:val="clear" w:color="auto" w:fill="4E342E"/>
          </w:tcPr>
          <w:p w14:paraId="0CB23230" w14:textId="77777777" w:rsidR="00BF3495" w:rsidRPr="003D0385" w:rsidRDefault="00BF3495" w:rsidP="003D0385">
            <w:pPr>
              <w:ind w:firstLine="0"/>
              <w:jc w:val="center"/>
              <w:rPr>
                <w:color w:val="000000" w:themeColor="text1"/>
                <w:lang w:val="es-419"/>
              </w:rPr>
            </w:pPr>
            <w:r w:rsidRPr="003D0385">
              <w:rPr>
                <w:b/>
                <w:color w:val="000000" w:themeColor="text1"/>
                <w:lang w:val="es-419"/>
              </w:rPr>
              <w:t>Operación / Firma del Método</w:t>
            </w:r>
          </w:p>
        </w:tc>
        <w:tc>
          <w:tcPr>
            <w:tcW w:w="1587" w:type="dxa"/>
            <w:shd w:val="clear" w:color="auto" w:fill="4E342E"/>
          </w:tcPr>
          <w:p w14:paraId="2B3C082C" w14:textId="77777777" w:rsidR="00BF3495" w:rsidRPr="003D0385" w:rsidRDefault="00BF3495" w:rsidP="003D0385">
            <w:pPr>
              <w:ind w:firstLine="0"/>
              <w:jc w:val="center"/>
              <w:rPr>
                <w:color w:val="000000" w:themeColor="text1"/>
                <w:lang w:val="es-419"/>
              </w:rPr>
            </w:pPr>
            <w:r w:rsidRPr="003D0385">
              <w:rPr>
                <w:b/>
                <w:color w:val="000000" w:themeColor="text1"/>
                <w:lang w:val="es-419"/>
              </w:rPr>
              <w:t>Retorno</w:t>
            </w:r>
          </w:p>
        </w:tc>
        <w:tc>
          <w:tcPr>
            <w:tcW w:w="2948" w:type="dxa"/>
            <w:shd w:val="clear" w:color="auto" w:fill="4E342E"/>
          </w:tcPr>
          <w:p w14:paraId="39124452" w14:textId="77777777" w:rsidR="00BF3495" w:rsidRPr="003D0385" w:rsidRDefault="00BF3495" w:rsidP="003D0385">
            <w:pPr>
              <w:ind w:firstLine="0"/>
              <w:jc w:val="center"/>
              <w:rPr>
                <w:color w:val="000000" w:themeColor="text1"/>
                <w:lang w:val="es-419"/>
              </w:rPr>
            </w:pPr>
            <w:r w:rsidRPr="003D0385">
              <w:rPr>
                <w:b/>
                <w:color w:val="000000" w:themeColor="text1"/>
                <w:lang w:val="es-419"/>
              </w:rPr>
              <w:t>Descripción</w:t>
            </w:r>
          </w:p>
        </w:tc>
      </w:tr>
      <w:tr w:rsidR="00BF3495" w:rsidRPr="003D0385" w14:paraId="79F4D185" w14:textId="77777777" w:rsidTr="00401694">
        <w:tc>
          <w:tcPr>
            <w:tcW w:w="680" w:type="dxa"/>
            <w:shd w:val="clear" w:color="auto" w:fill="FFFFFF"/>
          </w:tcPr>
          <w:p w14:paraId="340A23EC"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0410EA88"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ServicioExterno</w:t>
            </w:r>
            <w:proofErr w:type="spellEnd"/>
            <w:r w:rsidRPr="003D0385">
              <w:rPr>
                <w:b/>
                <w:color w:val="000000" w:themeColor="text1"/>
                <w:lang w:val="es-419"/>
              </w:rPr>
              <w:t>()</w:t>
            </w:r>
          </w:p>
        </w:tc>
        <w:tc>
          <w:tcPr>
            <w:tcW w:w="1587" w:type="dxa"/>
            <w:shd w:val="clear" w:color="auto" w:fill="FFFFFF"/>
          </w:tcPr>
          <w:p w14:paraId="1802160F" w14:textId="77777777" w:rsidR="00BF3495" w:rsidRPr="003D0385" w:rsidRDefault="00BF3495" w:rsidP="003D0385">
            <w:pPr>
              <w:ind w:firstLine="0"/>
              <w:jc w:val="left"/>
              <w:rPr>
                <w:color w:val="000000" w:themeColor="text1"/>
                <w:lang w:val="es-419"/>
              </w:rPr>
            </w:pPr>
            <w:r w:rsidRPr="003D0385">
              <w:rPr>
                <w:color w:val="000000" w:themeColor="text1"/>
                <w:lang w:val="es-419"/>
              </w:rPr>
              <w:t>Constructor</w:t>
            </w:r>
          </w:p>
        </w:tc>
        <w:tc>
          <w:tcPr>
            <w:tcW w:w="2948" w:type="dxa"/>
            <w:shd w:val="clear" w:color="auto" w:fill="FFFFFF"/>
          </w:tcPr>
          <w:p w14:paraId="23150F33" w14:textId="77777777" w:rsidR="00BF3495" w:rsidRPr="003D0385" w:rsidRDefault="00BF3495" w:rsidP="003D0385">
            <w:pPr>
              <w:ind w:firstLine="0"/>
              <w:jc w:val="left"/>
              <w:rPr>
                <w:color w:val="000000" w:themeColor="text1"/>
                <w:lang w:val="es-419"/>
              </w:rPr>
            </w:pPr>
            <w:r w:rsidRPr="003D0385">
              <w:rPr>
                <w:color w:val="000000" w:themeColor="text1"/>
                <w:lang w:val="es-419"/>
              </w:rPr>
              <w:t>Inicializa la configuración base del servicio externo.</w:t>
            </w:r>
          </w:p>
        </w:tc>
      </w:tr>
      <w:tr w:rsidR="00BF3495" w:rsidRPr="003D0385" w14:paraId="63CBAE11" w14:textId="77777777" w:rsidTr="00401694">
        <w:tc>
          <w:tcPr>
            <w:tcW w:w="680" w:type="dxa"/>
            <w:shd w:val="clear" w:color="auto" w:fill="F2F2F2"/>
          </w:tcPr>
          <w:p w14:paraId="4016CBC9"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4594AA39" w14:textId="77777777" w:rsidR="00BF3495" w:rsidRPr="003D0385" w:rsidRDefault="00BF3495" w:rsidP="003D0385">
            <w:pPr>
              <w:ind w:firstLine="0"/>
              <w:jc w:val="left"/>
              <w:rPr>
                <w:color w:val="000000" w:themeColor="text1"/>
                <w:lang w:val="es-419"/>
              </w:rPr>
            </w:pPr>
            <w:r w:rsidRPr="003D0385">
              <w:rPr>
                <w:b/>
                <w:color w:val="000000" w:themeColor="text1"/>
                <w:lang w:val="es-419"/>
              </w:rPr>
              <w:t xml:space="preserve">procesar(datos: </w:t>
            </w:r>
            <w:proofErr w:type="spellStart"/>
            <w:r w:rsidRPr="003D0385">
              <w:rPr>
                <w:b/>
                <w:color w:val="000000" w:themeColor="text1"/>
                <w:lang w:val="es-419"/>
              </w:rPr>
              <w:t>Object</w:t>
            </w:r>
            <w:proofErr w:type="spellEnd"/>
            <w:r w:rsidRPr="003D0385">
              <w:rPr>
                <w:b/>
                <w:color w:val="000000" w:themeColor="text1"/>
                <w:lang w:val="es-419"/>
              </w:rPr>
              <w:t>)</w:t>
            </w:r>
          </w:p>
        </w:tc>
        <w:tc>
          <w:tcPr>
            <w:tcW w:w="1587" w:type="dxa"/>
            <w:shd w:val="clear" w:color="auto" w:fill="F2F2F2"/>
          </w:tcPr>
          <w:p w14:paraId="73531C21"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Object</w:t>
            </w:r>
            <w:proofErr w:type="spellEnd"/>
          </w:p>
        </w:tc>
        <w:tc>
          <w:tcPr>
            <w:tcW w:w="2948" w:type="dxa"/>
            <w:shd w:val="clear" w:color="auto" w:fill="F2F2F2"/>
          </w:tcPr>
          <w:p w14:paraId="566B0C82" w14:textId="77777777" w:rsidR="00BF3495" w:rsidRPr="003D0385" w:rsidRDefault="00BF3495" w:rsidP="003D0385">
            <w:pPr>
              <w:ind w:firstLine="0"/>
              <w:jc w:val="left"/>
              <w:rPr>
                <w:color w:val="000000" w:themeColor="text1"/>
                <w:lang w:val="es-419"/>
              </w:rPr>
            </w:pPr>
            <w:r w:rsidRPr="003D0385">
              <w:rPr>
                <w:color w:val="000000" w:themeColor="text1"/>
                <w:lang w:val="es-419"/>
              </w:rPr>
              <w:t>Método abstracto de procesamiento polimórfico de datos según el servicio.</w:t>
            </w:r>
          </w:p>
        </w:tc>
      </w:tr>
      <w:tr w:rsidR="00BF3495" w:rsidRPr="003D0385" w14:paraId="318AE97D" w14:textId="77777777" w:rsidTr="00401694">
        <w:tc>
          <w:tcPr>
            <w:tcW w:w="680" w:type="dxa"/>
            <w:shd w:val="clear" w:color="auto" w:fill="FFFFFF"/>
          </w:tcPr>
          <w:p w14:paraId="17E1B006" w14:textId="77777777" w:rsidR="00BF3495" w:rsidRPr="003D0385" w:rsidRDefault="00BF3495" w:rsidP="003D0385">
            <w:pPr>
              <w:ind w:firstLine="0"/>
              <w:jc w:val="center"/>
              <w:rPr>
                <w:color w:val="000000" w:themeColor="text1"/>
                <w:lang w:val="es-419"/>
              </w:rPr>
            </w:pPr>
            <w:r w:rsidRPr="003D0385">
              <w:rPr>
                <w:color w:val="000000" w:themeColor="text1"/>
                <w:lang w:val="es-419"/>
              </w:rPr>
              <w:lastRenderedPageBreak/>
              <w:t>+</w:t>
            </w:r>
          </w:p>
        </w:tc>
        <w:tc>
          <w:tcPr>
            <w:tcW w:w="4252" w:type="dxa"/>
            <w:shd w:val="clear" w:color="auto" w:fill="FFFFFF"/>
          </w:tcPr>
          <w:p w14:paraId="482A9498"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verificarConexion</w:t>
            </w:r>
            <w:proofErr w:type="spellEnd"/>
            <w:r w:rsidRPr="003D0385">
              <w:rPr>
                <w:b/>
                <w:color w:val="000000" w:themeColor="text1"/>
                <w:lang w:val="es-419"/>
              </w:rPr>
              <w:t>()</w:t>
            </w:r>
          </w:p>
        </w:tc>
        <w:tc>
          <w:tcPr>
            <w:tcW w:w="1587" w:type="dxa"/>
            <w:shd w:val="clear" w:color="auto" w:fill="FFFFFF"/>
          </w:tcPr>
          <w:p w14:paraId="249370D3"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boolean</w:t>
            </w:r>
            <w:proofErr w:type="spellEnd"/>
          </w:p>
        </w:tc>
        <w:tc>
          <w:tcPr>
            <w:tcW w:w="2948" w:type="dxa"/>
            <w:shd w:val="clear" w:color="auto" w:fill="FFFFFF"/>
          </w:tcPr>
          <w:p w14:paraId="475C0DD1" w14:textId="77777777" w:rsidR="00BF3495" w:rsidRPr="003D0385" w:rsidRDefault="00BF3495" w:rsidP="003D0385">
            <w:pPr>
              <w:ind w:firstLine="0"/>
              <w:jc w:val="left"/>
              <w:rPr>
                <w:color w:val="000000" w:themeColor="text1"/>
                <w:lang w:val="es-419"/>
              </w:rPr>
            </w:pPr>
            <w:r w:rsidRPr="003D0385">
              <w:rPr>
                <w:color w:val="000000" w:themeColor="text1"/>
                <w:lang w:val="es-419"/>
              </w:rPr>
              <w:t>Comprueba la disponibilidad y conectividad con la API externa.</w:t>
            </w:r>
          </w:p>
        </w:tc>
      </w:tr>
    </w:tbl>
    <w:p w14:paraId="5DF09033" w14:textId="77777777" w:rsidR="00BF3495" w:rsidRPr="003D0385" w:rsidRDefault="00BF3495" w:rsidP="003D0385">
      <w:pPr>
        <w:pStyle w:val="Ttulo2"/>
        <w:spacing w:line="360" w:lineRule="auto"/>
        <w:rPr>
          <w:color w:val="000000" w:themeColor="text1"/>
          <w:lang w:val="es-419"/>
        </w:rPr>
      </w:pPr>
      <w:bookmarkStart w:id="139" w:name="_Toc239450939"/>
      <w:r w:rsidRPr="003D0385">
        <w:rPr>
          <w:color w:val="000000" w:themeColor="text1"/>
          <w:lang w:val="es-419"/>
        </w:rPr>
        <w:t xml:space="preserve">16. Clase: </w:t>
      </w:r>
      <w:proofErr w:type="spellStart"/>
      <w:r w:rsidRPr="003D0385">
        <w:rPr>
          <w:color w:val="000000" w:themeColor="text1"/>
          <w:lang w:val="es-419"/>
        </w:rPr>
        <w:t>OCRService</w:t>
      </w:r>
      <w:bookmarkEnd w:id="139"/>
      <w:proofErr w:type="spellEnd"/>
    </w:p>
    <w:p w14:paraId="70D8EF08" w14:textId="77777777" w:rsidR="00BF3495" w:rsidRPr="003D0385" w:rsidRDefault="00BF3495" w:rsidP="003D0385">
      <w:pPr>
        <w:spacing w:after="200"/>
        <w:ind w:firstLine="0"/>
        <w:jc w:val="left"/>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Tipo: </w:t>
      </w:r>
      <w:r w:rsidRPr="003D0385">
        <w:rPr>
          <w:rFonts w:eastAsia="MS Mincho"/>
          <w:color w:val="000000" w:themeColor="text1"/>
          <w:kern w:val="0"/>
          <w:lang w:val="es-419"/>
          <w14:ligatures w14:val="none"/>
        </w:rPr>
        <w:t xml:space="preserve">Clase de Servicio (extiende </w:t>
      </w:r>
      <w:proofErr w:type="spellStart"/>
      <w:r w:rsidRPr="003D0385">
        <w:rPr>
          <w:rFonts w:eastAsia="MS Mincho"/>
          <w:color w:val="000000" w:themeColor="text1"/>
          <w:kern w:val="0"/>
          <w:lang w:val="es-419"/>
          <w14:ligatures w14:val="none"/>
        </w:rPr>
        <w:t>ServicioExterno</w:t>
      </w:r>
      <w:proofErr w:type="spellEnd"/>
      <w:r w:rsidRPr="003D0385">
        <w:rPr>
          <w:rFonts w:eastAsia="MS Mincho"/>
          <w:color w:val="000000" w:themeColor="text1"/>
          <w:kern w:val="0"/>
          <w:lang w:val="es-419"/>
          <w14:ligatures w14:val="none"/>
        </w:rPr>
        <w:t xml:space="preserve">)   |   </w:t>
      </w:r>
      <w:r w:rsidRPr="003D0385">
        <w:rPr>
          <w:rFonts w:eastAsia="MS Mincho"/>
          <w:b/>
          <w:color w:val="000000" w:themeColor="text1"/>
          <w:kern w:val="0"/>
          <w:lang w:val="es-419"/>
          <w14:ligatures w14:val="none"/>
        </w:rPr>
        <w:t xml:space="preserve">Relaciones / Herencia: </w:t>
      </w:r>
      <w:r w:rsidRPr="003D0385">
        <w:rPr>
          <w:rFonts w:eastAsia="MS Mincho"/>
          <w:color w:val="000000" w:themeColor="text1"/>
          <w:kern w:val="0"/>
          <w:lang w:val="es-419"/>
          <w14:ligatures w14:val="none"/>
        </w:rPr>
        <w:t xml:space="preserve">Hereda de </w:t>
      </w:r>
      <w:proofErr w:type="spellStart"/>
      <w:r w:rsidRPr="003D0385">
        <w:rPr>
          <w:rFonts w:eastAsia="MS Mincho"/>
          <w:color w:val="000000" w:themeColor="text1"/>
          <w:kern w:val="0"/>
          <w:lang w:val="es-419"/>
          <w14:ligatures w14:val="none"/>
        </w:rPr>
        <w:t>ServicioExterno</w:t>
      </w:r>
      <w:proofErr w:type="spellEnd"/>
      <w:r w:rsidRPr="003D0385">
        <w:rPr>
          <w:rFonts w:eastAsia="MS Mincho"/>
          <w:color w:val="000000" w:themeColor="text1"/>
          <w:kern w:val="0"/>
          <w:lang w:val="es-419"/>
          <w14:ligatures w14:val="none"/>
        </w:rPr>
        <w:t>. Utilizada por Comprobante.</w:t>
      </w:r>
    </w:p>
    <w:p w14:paraId="1E785329" w14:textId="5AC1EEF6" w:rsidR="00BF3495" w:rsidRPr="003D0385" w:rsidRDefault="00BF3495" w:rsidP="003D0385">
      <w:pPr>
        <w:spacing w:after="200"/>
        <w:ind w:firstLine="0"/>
        <w:jc w:val="left"/>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Responsabilidad: </w:t>
      </w:r>
      <w:r w:rsidRPr="003D0385">
        <w:rPr>
          <w:rFonts w:eastAsia="MS Mincho"/>
          <w:color w:val="000000" w:themeColor="text1"/>
          <w:kern w:val="0"/>
          <w:lang w:val="es-419"/>
          <w14:ligatures w14:val="none"/>
        </w:rPr>
        <w:t>Implementa el motor de reconocimiento óptico de caracteres para analizar imágenes de transferencias bancarias y extraer automáticamente montos, fechas y operaciones.</w:t>
      </w:r>
    </w:p>
    <w:p w14:paraId="091B0B96" w14:textId="77777777" w:rsidR="00BF3495" w:rsidRPr="003D0385" w:rsidRDefault="00BF3495" w:rsidP="003D0385">
      <w:pPr>
        <w:keepNext/>
        <w:keepLines/>
        <w:spacing w:before="200" w:after="0"/>
        <w:ind w:firstLine="0"/>
        <w:jc w:val="left"/>
        <w:outlineLvl w:val="1"/>
        <w:rPr>
          <w:rFonts w:eastAsia="MS Gothic"/>
          <w:b/>
          <w:bCs/>
          <w:color w:val="000000" w:themeColor="text1"/>
          <w:kern w:val="0"/>
          <w:lang w:val="es-419"/>
          <w14:ligatures w14:val="none"/>
        </w:rPr>
      </w:pPr>
      <w:bookmarkStart w:id="140" w:name="_Toc239450940"/>
      <w:r w:rsidRPr="003D0385">
        <w:rPr>
          <w:rFonts w:eastAsia="MS Gothic"/>
          <w:b/>
          <w:bCs/>
          <w:color w:val="000000" w:themeColor="text1"/>
          <w:kern w:val="0"/>
          <w:lang w:val="es-419"/>
          <w14:ligatures w14:val="none"/>
        </w:rPr>
        <w:t>Atributos</w:t>
      </w:r>
      <w:bookmarkEnd w:id="140"/>
    </w:p>
    <w:p w14:paraId="04469DA5" w14:textId="5CF927F6" w:rsidR="00BF3495" w:rsidRPr="003D0385" w:rsidRDefault="00BF3495" w:rsidP="003D0385">
      <w:pPr>
        <w:spacing w:after="200"/>
        <w:ind w:firstLine="0"/>
        <w:jc w:val="left"/>
        <w:rPr>
          <w:rFonts w:eastAsia="MS Mincho"/>
          <w:color w:val="000000" w:themeColor="text1"/>
          <w:kern w:val="0"/>
          <w:lang w:val="es-419"/>
          <w14:ligatures w14:val="none"/>
        </w:rPr>
      </w:pPr>
      <w:r w:rsidRPr="003D0385">
        <w:rPr>
          <w:rFonts w:eastAsia="MS Mincho"/>
          <w:i/>
          <w:color w:val="000000" w:themeColor="text1"/>
          <w:kern w:val="0"/>
          <w:lang w:val="es-419"/>
          <w14:ligatures w14:val="none"/>
        </w:rPr>
        <w:t>(Esta clase no define atributos de estado propios; opera como servicio o contrato funcional).</w:t>
      </w:r>
    </w:p>
    <w:p w14:paraId="241A8182" w14:textId="77777777" w:rsidR="00BF3495" w:rsidRPr="003D0385" w:rsidRDefault="00BF3495" w:rsidP="003D0385">
      <w:pPr>
        <w:keepNext/>
        <w:keepLines/>
        <w:spacing w:before="200" w:after="0"/>
        <w:ind w:firstLine="0"/>
        <w:jc w:val="left"/>
        <w:outlineLvl w:val="1"/>
        <w:rPr>
          <w:rFonts w:eastAsia="MS Gothic"/>
          <w:b/>
          <w:bCs/>
          <w:color w:val="000000" w:themeColor="text1"/>
          <w:kern w:val="0"/>
          <w:lang w:val="es-419"/>
          <w14:ligatures w14:val="none"/>
        </w:rPr>
      </w:pPr>
      <w:bookmarkStart w:id="141" w:name="_Toc239450941"/>
      <w:r w:rsidRPr="003D0385">
        <w:rPr>
          <w:rFonts w:eastAsia="MS Gothic"/>
          <w:b/>
          <w:bCs/>
          <w:color w:val="000000" w:themeColor="text1"/>
          <w:kern w:val="0"/>
          <w:lang w:val="es-419"/>
          <w14:ligatures w14:val="none"/>
        </w:rPr>
        <w:t>Métodos y Operaciones</w:t>
      </w:r>
      <w:bookmarkEnd w:id="141"/>
    </w:p>
    <w:tbl>
      <w:tblPr>
        <w:tblStyle w:val="Tablaconcuadrcula1"/>
        <w:tblW w:w="0" w:type="auto"/>
        <w:tblLook w:val="04A0" w:firstRow="1" w:lastRow="0" w:firstColumn="1" w:lastColumn="0" w:noHBand="0" w:noVBand="1"/>
      </w:tblPr>
      <w:tblGrid>
        <w:gridCol w:w="680"/>
        <w:gridCol w:w="4186"/>
        <w:gridCol w:w="1586"/>
        <w:gridCol w:w="2898"/>
      </w:tblGrid>
      <w:tr w:rsidR="00BF3495" w:rsidRPr="003D0385" w14:paraId="3BAAD838" w14:textId="77777777" w:rsidTr="00401694">
        <w:tc>
          <w:tcPr>
            <w:tcW w:w="680" w:type="dxa"/>
            <w:shd w:val="clear" w:color="auto" w:fill="33691E"/>
          </w:tcPr>
          <w:p w14:paraId="27E72568" w14:textId="77777777" w:rsidR="00BF3495" w:rsidRPr="003D0385" w:rsidRDefault="00BF3495" w:rsidP="003D0385">
            <w:pPr>
              <w:ind w:firstLine="0"/>
              <w:jc w:val="center"/>
              <w:rPr>
                <w:color w:val="000000" w:themeColor="text1"/>
                <w:lang w:val="es-419"/>
              </w:rPr>
            </w:pPr>
            <w:r w:rsidRPr="003D0385">
              <w:rPr>
                <w:b/>
                <w:color w:val="000000" w:themeColor="text1"/>
                <w:lang w:val="es-419"/>
              </w:rPr>
              <w:t>Vis.</w:t>
            </w:r>
          </w:p>
        </w:tc>
        <w:tc>
          <w:tcPr>
            <w:tcW w:w="4252" w:type="dxa"/>
            <w:shd w:val="clear" w:color="auto" w:fill="33691E"/>
          </w:tcPr>
          <w:p w14:paraId="6992BDB4" w14:textId="77777777" w:rsidR="00BF3495" w:rsidRPr="003D0385" w:rsidRDefault="00BF3495" w:rsidP="003D0385">
            <w:pPr>
              <w:ind w:firstLine="0"/>
              <w:jc w:val="center"/>
              <w:rPr>
                <w:color w:val="000000" w:themeColor="text1"/>
                <w:lang w:val="es-419"/>
              </w:rPr>
            </w:pPr>
            <w:r w:rsidRPr="003D0385">
              <w:rPr>
                <w:b/>
                <w:color w:val="000000" w:themeColor="text1"/>
                <w:lang w:val="es-419"/>
              </w:rPr>
              <w:t>Operación / Firma del Método</w:t>
            </w:r>
          </w:p>
        </w:tc>
        <w:tc>
          <w:tcPr>
            <w:tcW w:w="1587" w:type="dxa"/>
            <w:shd w:val="clear" w:color="auto" w:fill="33691E"/>
          </w:tcPr>
          <w:p w14:paraId="3D8481B3" w14:textId="77777777" w:rsidR="00BF3495" w:rsidRPr="003D0385" w:rsidRDefault="00BF3495" w:rsidP="003D0385">
            <w:pPr>
              <w:ind w:firstLine="0"/>
              <w:jc w:val="center"/>
              <w:rPr>
                <w:color w:val="000000" w:themeColor="text1"/>
                <w:lang w:val="es-419"/>
              </w:rPr>
            </w:pPr>
            <w:r w:rsidRPr="003D0385">
              <w:rPr>
                <w:b/>
                <w:color w:val="000000" w:themeColor="text1"/>
                <w:lang w:val="es-419"/>
              </w:rPr>
              <w:t>Retorno</w:t>
            </w:r>
          </w:p>
        </w:tc>
        <w:tc>
          <w:tcPr>
            <w:tcW w:w="2948" w:type="dxa"/>
            <w:shd w:val="clear" w:color="auto" w:fill="33691E"/>
          </w:tcPr>
          <w:p w14:paraId="1F708BAB" w14:textId="77777777" w:rsidR="00BF3495" w:rsidRPr="003D0385" w:rsidRDefault="00BF3495" w:rsidP="003D0385">
            <w:pPr>
              <w:ind w:firstLine="0"/>
              <w:jc w:val="center"/>
              <w:rPr>
                <w:color w:val="000000" w:themeColor="text1"/>
                <w:lang w:val="es-419"/>
              </w:rPr>
            </w:pPr>
            <w:r w:rsidRPr="003D0385">
              <w:rPr>
                <w:b/>
                <w:color w:val="000000" w:themeColor="text1"/>
                <w:lang w:val="es-419"/>
              </w:rPr>
              <w:t>Descripción</w:t>
            </w:r>
          </w:p>
        </w:tc>
      </w:tr>
      <w:tr w:rsidR="00BF3495" w:rsidRPr="003D0385" w14:paraId="401CE2A2" w14:textId="77777777" w:rsidTr="00401694">
        <w:tc>
          <w:tcPr>
            <w:tcW w:w="680" w:type="dxa"/>
            <w:shd w:val="clear" w:color="auto" w:fill="FFFFFF"/>
          </w:tcPr>
          <w:p w14:paraId="24359F8E"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3836E1CE"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OCRService</w:t>
            </w:r>
            <w:proofErr w:type="spellEnd"/>
            <w:r w:rsidRPr="003D0385">
              <w:rPr>
                <w:b/>
                <w:color w:val="000000" w:themeColor="text1"/>
                <w:lang w:val="es-419"/>
              </w:rPr>
              <w:t>()</w:t>
            </w:r>
          </w:p>
        </w:tc>
        <w:tc>
          <w:tcPr>
            <w:tcW w:w="1587" w:type="dxa"/>
            <w:shd w:val="clear" w:color="auto" w:fill="FFFFFF"/>
          </w:tcPr>
          <w:p w14:paraId="2C815FCC" w14:textId="77777777" w:rsidR="00BF3495" w:rsidRPr="003D0385" w:rsidRDefault="00BF3495" w:rsidP="003D0385">
            <w:pPr>
              <w:ind w:firstLine="0"/>
              <w:jc w:val="left"/>
              <w:rPr>
                <w:color w:val="000000" w:themeColor="text1"/>
                <w:lang w:val="es-419"/>
              </w:rPr>
            </w:pPr>
            <w:r w:rsidRPr="003D0385">
              <w:rPr>
                <w:color w:val="000000" w:themeColor="text1"/>
                <w:lang w:val="es-419"/>
              </w:rPr>
              <w:t>Constructor</w:t>
            </w:r>
          </w:p>
        </w:tc>
        <w:tc>
          <w:tcPr>
            <w:tcW w:w="2948" w:type="dxa"/>
            <w:shd w:val="clear" w:color="auto" w:fill="FFFFFF"/>
          </w:tcPr>
          <w:p w14:paraId="7A44E548" w14:textId="77777777" w:rsidR="00BF3495" w:rsidRPr="003D0385" w:rsidRDefault="00BF3495" w:rsidP="003D0385">
            <w:pPr>
              <w:ind w:firstLine="0"/>
              <w:jc w:val="left"/>
              <w:rPr>
                <w:color w:val="000000" w:themeColor="text1"/>
                <w:lang w:val="es-419"/>
              </w:rPr>
            </w:pPr>
            <w:r w:rsidRPr="003D0385">
              <w:rPr>
                <w:color w:val="000000" w:themeColor="text1"/>
                <w:lang w:val="es-419"/>
              </w:rPr>
              <w:t>Inicializa el cliente de OCR.</w:t>
            </w:r>
          </w:p>
        </w:tc>
      </w:tr>
      <w:tr w:rsidR="00BF3495" w:rsidRPr="003D0385" w14:paraId="681ED16B" w14:textId="77777777" w:rsidTr="00401694">
        <w:tc>
          <w:tcPr>
            <w:tcW w:w="680" w:type="dxa"/>
            <w:shd w:val="clear" w:color="auto" w:fill="F2F2F2"/>
          </w:tcPr>
          <w:p w14:paraId="2F2F34D9"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410B340F" w14:textId="77777777" w:rsidR="00BF3495" w:rsidRPr="003D0385" w:rsidRDefault="00BF3495" w:rsidP="003D0385">
            <w:pPr>
              <w:ind w:firstLine="0"/>
              <w:jc w:val="left"/>
              <w:rPr>
                <w:color w:val="000000" w:themeColor="text1"/>
                <w:lang w:val="es-419"/>
              </w:rPr>
            </w:pPr>
            <w:r w:rsidRPr="003D0385">
              <w:rPr>
                <w:b/>
                <w:color w:val="000000" w:themeColor="text1"/>
                <w:lang w:val="es-419"/>
              </w:rPr>
              <w:t xml:space="preserve">procesar(imagen: </w:t>
            </w:r>
            <w:proofErr w:type="spellStart"/>
            <w:r w:rsidRPr="003D0385">
              <w:rPr>
                <w:b/>
                <w:color w:val="000000" w:themeColor="text1"/>
                <w:lang w:val="es-419"/>
              </w:rPr>
              <w:t>Object</w:t>
            </w:r>
            <w:proofErr w:type="spellEnd"/>
            <w:r w:rsidRPr="003D0385">
              <w:rPr>
                <w:b/>
                <w:color w:val="000000" w:themeColor="text1"/>
                <w:lang w:val="es-419"/>
              </w:rPr>
              <w:t>)</w:t>
            </w:r>
          </w:p>
        </w:tc>
        <w:tc>
          <w:tcPr>
            <w:tcW w:w="1587" w:type="dxa"/>
            <w:shd w:val="clear" w:color="auto" w:fill="F2F2F2"/>
          </w:tcPr>
          <w:p w14:paraId="65D90B5F"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Object</w:t>
            </w:r>
            <w:proofErr w:type="spellEnd"/>
          </w:p>
        </w:tc>
        <w:tc>
          <w:tcPr>
            <w:tcW w:w="2948" w:type="dxa"/>
            <w:shd w:val="clear" w:color="auto" w:fill="F2F2F2"/>
          </w:tcPr>
          <w:p w14:paraId="5296393E" w14:textId="77777777" w:rsidR="00BF3495" w:rsidRPr="003D0385" w:rsidRDefault="00BF3495" w:rsidP="003D0385">
            <w:pPr>
              <w:ind w:firstLine="0"/>
              <w:jc w:val="left"/>
              <w:rPr>
                <w:color w:val="000000" w:themeColor="text1"/>
                <w:lang w:val="es-419"/>
              </w:rPr>
            </w:pPr>
            <w:r w:rsidRPr="003D0385">
              <w:rPr>
                <w:color w:val="000000" w:themeColor="text1"/>
                <w:lang w:val="es-419"/>
              </w:rPr>
              <w:t>Ejecuta el pipeline de lectura y segmentación sobre la imagen del comprobante.</w:t>
            </w:r>
          </w:p>
        </w:tc>
      </w:tr>
      <w:tr w:rsidR="00BF3495" w:rsidRPr="003D0385" w14:paraId="4B23042B" w14:textId="77777777" w:rsidTr="00401694">
        <w:tc>
          <w:tcPr>
            <w:tcW w:w="680" w:type="dxa"/>
            <w:shd w:val="clear" w:color="auto" w:fill="FFFFFF"/>
          </w:tcPr>
          <w:p w14:paraId="0154E42B"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30C2077C"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verificarConexion</w:t>
            </w:r>
            <w:proofErr w:type="spellEnd"/>
            <w:r w:rsidRPr="003D0385">
              <w:rPr>
                <w:b/>
                <w:color w:val="000000" w:themeColor="text1"/>
                <w:lang w:val="es-419"/>
              </w:rPr>
              <w:t>()</w:t>
            </w:r>
          </w:p>
        </w:tc>
        <w:tc>
          <w:tcPr>
            <w:tcW w:w="1587" w:type="dxa"/>
            <w:shd w:val="clear" w:color="auto" w:fill="FFFFFF"/>
          </w:tcPr>
          <w:p w14:paraId="1EA5ECED"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boolean</w:t>
            </w:r>
            <w:proofErr w:type="spellEnd"/>
          </w:p>
        </w:tc>
        <w:tc>
          <w:tcPr>
            <w:tcW w:w="2948" w:type="dxa"/>
            <w:shd w:val="clear" w:color="auto" w:fill="FFFFFF"/>
          </w:tcPr>
          <w:p w14:paraId="5E7F0D03" w14:textId="77777777" w:rsidR="00BF3495" w:rsidRPr="003D0385" w:rsidRDefault="00BF3495" w:rsidP="003D0385">
            <w:pPr>
              <w:ind w:firstLine="0"/>
              <w:jc w:val="left"/>
              <w:rPr>
                <w:color w:val="000000" w:themeColor="text1"/>
                <w:lang w:val="es-419"/>
              </w:rPr>
            </w:pPr>
            <w:r w:rsidRPr="003D0385">
              <w:rPr>
                <w:color w:val="000000" w:themeColor="text1"/>
                <w:lang w:val="es-419"/>
              </w:rPr>
              <w:t>Verifica el estado del servicio de reconocimiento de imágenes.</w:t>
            </w:r>
          </w:p>
        </w:tc>
      </w:tr>
      <w:tr w:rsidR="00BF3495" w:rsidRPr="003D0385" w14:paraId="7233AA6D" w14:textId="77777777" w:rsidTr="00401694">
        <w:tc>
          <w:tcPr>
            <w:tcW w:w="680" w:type="dxa"/>
            <w:shd w:val="clear" w:color="auto" w:fill="F2F2F2"/>
          </w:tcPr>
          <w:p w14:paraId="1963C023"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22CEC261"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extraerMonto</w:t>
            </w:r>
            <w:proofErr w:type="spellEnd"/>
            <w:r w:rsidRPr="003D0385">
              <w:rPr>
                <w:b/>
                <w:color w:val="000000" w:themeColor="text1"/>
                <w:lang w:val="es-419"/>
              </w:rPr>
              <w:t>(imagen: String)</w:t>
            </w:r>
          </w:p>
        </w:tc>
        <w:tc>
          <w:tcPr>
            <w:tcW w:w="1587" w:type="dxa"/>
            <w:shd w:val="clear" w:color="auto" w:fill="F2F2F2"/>
          </w:tcPr>
          <w:p w14:paraId="7103B789"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BigDecimal</w:t>
            </w:r>
            <w:proofErr w:type="spellEnd"/>
          </w:p>
        </w:tc>
        <w:tc>
          <w:tcPr>
            <w:tcW w:w="2948" w:type="dxa"/>
            <w:shd w:val="clear" w:color="auto" w:fill="F2F2F2"/>
          </w:tcPr>
          <w:p w14:paraId="36A4FABB" w14:textId="77777777" w:rsidR="00BF3495" w:rsidRPr="003D0385" w:rsidRDefault="00BF3495" w:rsidP="003D0385">
            <w:pPr>
              <w:ind w:firstLine="0"/>
              <w:jc w:val="left"/>
              <w:rPr>
                <w:color w:val="000000" w:themeColor="text1"/>
                <w:lang w:val="es-419"/>
              </w:rPr>
            </w:pPr>
            <w:r w:rsidRPr="003D0385">
              <w:rPr>
                <w:color w:val="000000" w:themeColor="text1"/>
                <w:lang w:val="es-419"/>
              </w:rPr>
              <w:t>Analiza patrones monetarios en la imagen y retorna el monto detectado.</w:t>
            </w:r>
          </w:p>
        </w:tc>
      </w:tr>
      <w:tr w:rsidR="00BF3495" w:rsidRPr="003D0385" w14:paraId="7139144B" w14:textId="77777777" w:rsidTr="00401694">
        <w:tc>
          <w:tcPr>
            <w:tcW w:w="680" w:type="dxa"/>
            <w:shd w:val="clear" w:color="auto" w:fill="FFFFFF"/>
          </w:tcPr>
          <w:p w14:paraId="431E1747" w14:textId="77777777" w:rsidR="00BF3495" w:rsidRPr="003D0385" w:rsidRDefault="00BF3495" w:rsidP="003D0385">
            <w:pPr>
              <w:ind w:firstLine="0"/>
              <w:jc w:val="center"/>
              <w:rPr>
                <w:color w:val="000000" w:themeColor="text1"/>
                <w:lang w:val="es-419"/>
              </w:rPr>
            </w:pPr>
            <w:r w:rsidRPr="003D0385">
              <w:rPr>
                <w:color w:val="000000" w:themeColor="text1"/>
                <w:lang w:val="es-419"/>
              </w:rPr>
              <w:lastRenderedPageBreak/>
              <w:t>+</w:t>
            </w:r>
          </w:p>
        </w:tc>
        <w:tc>
          <w:tcPr>
            <w:tcW w:w="4252" w:type="dxa"/>
            <w:shd w:val="clear" w:color="auto" w:fill="FFFFFF"/>
          </w:tcPr>
          <w:p w14:paraId="746FC60C"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extraerFecha</w:t>
            </w:r>
            <w:proofErr w:type="spellEnd"/>
            <w:r w:rsidRPr="003D0385">
              <w:rPr>
                <w:b/>
                <w:color w:val="000000" w:themeColor="text1"/>
                <w:lang w:val="es-419"/>
              </w:rPr>
              <w:t>(imagen: String)</w:t>
            </w:r>
          </w:p>
        </w:tc>
        <w:tc>
          <w:tcPr>
            <w:tcW w:w="1587" w:type="dxa"/>
            <w:shd w:val="clear" w:color="auto" w:fill="FFFFFF"/>
          </w:tcPr>
          <w:p w14:paraId="7F0DB098" w14:textId="77777777" w:rsidR="00BF3495" w:rsidRPr="003D0385" w:rsidRDefault="00BF3495" w:rsidP="003D0385">
            <w:pPr>
              <w:ind w:firstLine="0"/>
              <w:jc w:val="left"/>
              <w:rPr>
                <w:color w:val="000000" w:themeColor="text1"/>
                <w:lang w:val="es-419"/>
              </w:rPr>
            </w:pPr>
            <w:r w:rsidRPr="003D0385">
              <w:rPr>
                <w:color w:val="000000" w:themeColor="text1"/>
                <w:lang w:val="es-419"/>
              </w:rPr>
              <w:t>Date</w:t>
            </w:r>
          </w:p>
        </w:tc>
        <w:tc>
          <w:tcPr>
            <w:tcW w:w="2948" w:type="dxa"/>
            <w:shd w:val="clear" w:color="auto" w:fill="FFFFFF"/>
          </w:tcPr>
          <w:p w14:paraId="4B3CA956" w14:textId="77777777" w:rsidR="00BF3495" w:rsidRPr="003D0385" w:rsidRDefault="00BF3495" w:rsidP="003D0385">
            <w:pPr>
              <w:ind w:firstLine="0"/>
              <w:jc w:val="left"/>
              <w:rPr>
                <w:color w:val="000000" w:themeColor="text1"/>
                <w:lang w:val="es-419"/>
              </w:rPr>
            </w:pPr>
            <w:r w:rsidRPr="003D0385">
              <w:rPr>
                <w:color w:val="000000" w:themeColor="text1"/>
                <w:lang w:val="es-419"/>
              </w:rPr>
              <w:t>Detecta patrones de fecha de transacción en el comprobante.</w:t>
            </w:r>
          </w:p>
        </w:tc>
      </w:tr>
      <w:tr w:rsidR="00BF3495" w:rsidRPr="003D0385" w14:paraId="20AC37CF" w14:textId="77777777" w:rsidTr="00401694">
        <w:tc>
          <w:tcPr>
            <w:tcW w:w="680" w:type="dxa"/>
            <w:shd w:val="clear" w:color="auto" w:fill="F2F2F2"/>
          </w:tcPr>
          <w:p w14:paraId="35CC6919"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7DE8B4A0"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calcularConfianza</w:t>
            </w:r>
            <w:proofErr w:type="spellEnd"/>
            <w:r w:rsidRPr="003D0385">
              <w:rPr>
                <w:b/>
                <w:color w:val="000000" w:themeColor="text1"/>
                <w:lang w:val="es-419"/>
              </w:rPr>
              <w:t>()</w:t>
            </w:r>
          </w:p>
        </w:tc>
        <w:tc>
          <w:tcPr>
            <w:tcW w:w="1587" w:type="dxa"/>
            <w:shd w:val="clear" w:color="auto" w:fill="F2F2F2"/>
          </w:tcPr>
          <w:p w14:paraId="63666871"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double</w:t>
            </w:r>
            <w:proofErr w:type="spellEnd"/>
          </w:p>
        </w:tc>
        <w:tc>
          <w:tcPr>
            <w:tcW w:w="2948" w:type="dxa"/>
            <w:shd w:val="clear" w:color="auto" w:fill="F2F2F2"/>
          </w:tcPr>
          <w:p w14:paraId="6AC19CE0" w14:textId="77777777" w:rsidR="00BF3495" w:rsidRPr="003D0385" w:rsidRDefault="00BF3495" w:rsidP="003D0385">
            <w:pPr>
              <w:ind w:firstLine="0"/>
              <w:jc w:val="left"/>
              <w:rPr>
                <w:color w:val="000000" w:themeColor="text1"/>
                <w:lang w:val="es-419"/>
              </w:rPr>
            </w:pPr>
            <w:r w:rsidRPr="003D0385">
              <w:rPr>
                <w:color w:val="000000" w:themeColor="text1"/>
                <w:lang w:val="es-419"/>
              </w:rPr>
              <w:t>Retorna el índice de precisión promedio de la lectura realizada.</w:t>
            </w:r>
          </w:p>
        </w:tc>
      </w:tr>
    </w:tbl>
    <w:p w14:paraId="50C5507F" w14:textId="2A2D9771" w:rsidR="00BF3495" w:rsidRPr="003D0385" w:rsidRDefault="00BF3495" w:rsidP="003D0385">
      <w:pPr>
        <w:spacing w:after="200"/>
        <w:ind w:firstLine="0"/>
        <w:jc w:val="left"/>
        <w:rPr>
          <w:rFonts w:eastAsia="MS Mincho"/>
          <w:color w:val="000000" w:themeColor="text1"/>
          <w:kern w:val="0"/>
          <w:lang w:val="es-419"/>
          <w14:ligatures w14:val="none"/>
        </w:rPr>
      </w:pPr>
    </w:p>
    <w:p w14:paraId="3CADEFE1" w14:textId="77777777" w:rsidR="00BF3495" w:rsidRPr="003D0385" w:rsidRDefault="00BF3495" w:rsidP="003D0385">
      <w:pPr>
        <w:pStyle w:val="Ttulo2"/>
        <w:spacing w:line="360" w:lineRule="auto"/>
        <w:rPr>
          <w:color w:val="000000" w:themeColor="text1"/>
          <w:lang w:val="es-419"/>
        </w:rPr>
      </w:pPr>
      <w:bookmarkStart w:id="142" w:name="_Toc239450942"/>
      <w:r w:rsidRPr="003D0385">
        <w:rPr>
          <w:color w:val="000000" w:themeColor="text1"/>
          <w:lang w:val="es-419"/>
        </w:rPr>
        <w:t xml:space="preserve">17. Clase: </w:t>
      </w:r>
      <w:proofErr w:type="spellStart"/>
      <w:r w:rsidRPr="003D0385">
        <w:rPr>
          <w:color w:val="000000" w:themeColor="text1"/>
          <w:lang w:val="es-419"/>
        </w:rPr>
        <w:t>WhatsAppService</w:t>
      </w:r>
      <w:bookmarkEnd w:id="142"/>
      <w:proofErr w:type="spellEnd"/>
    </w:p>
    <w:p w14:paraId="77D8591C" w14:textId="77777777" w:rsidR="00BF3495" w:rsidRPr="003D0385" w:rsidRDefault="00BF3495" w:rsidP="003D0385">
      <w:pPr>
        <w:spacing w:after="200"/>
        <w:ind w:firstLine="0"/>
        <w:jc w:val="left"/>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Tipo: </w:t>
      </w:r>
      <w:r w:rsidRPr="003D0385">
        <w:rPr>
          <w:rFonts w:eastAsia="MS Mincho"/>
          <w:color w:val="000000" w:themeColor="text1"/>
          <w:kern w:val="0"/>
          <w:lang w:val="es-419"/>
          <w14:ligatures w14:val="none"/>
        </w:rPr>
        <w:t xml:space="preserve">Clase de Servicio (extiende </w:t>
      </w:r>
      <w:proofErr w:type="spellStart"/>
      <w:r w:rsidRPr="003D0385">
        <w:rPr>
          <w:rFonts w:eastAsia="MS Mincho"/>
          <w:color w:val="000000" w:themeColor="text1"/>
          <w:kern w:val="0"/>
          <w:lang w:val="es-419"/>
          <w14:ligatures w14:val="none"/>
        </w:rPr>
        <w:t>ServicioExterno</w:t>
      </w:r>
      <w:proofErr w:type="spellEnd"/>
      <w:r w:rsidRPr="003D0385">
        <w:rPr>
          <w:rFonts w:eastAsia="MS Mincho"/>
          <w:color w:val="000000" w:themeColor="text1"/>
          <w:kern w:val="0"/>
          <w:lang w:val="es-419"/>
          <w14:ligatures w14:val="none"/>
        </w:rPr>
        <w:t xml:space="preserve">)   |   </w:t>
      </w:r>
      <w:r w:rsidRPr="003D0385">
        <w:rPr>
          <w:rFonts w:eastAsia="MS Mincho"/>
          <w:b/>
          <w:color w:val="000000" w:themeColor="text1"/>
          <w:kern w:val="0"/>
          <w:lang w:val="es-419"/>
          <w14:ligatures w14:val="none"/>
        </w:rPr>
        <w:t xml:space="preserve">Relaciones / Herencia: </w:t>
      </w:r>
      <w:r w:rsidRPr="003D0385">
        <w:rPr>
          <w:rFonts w:eastAsia="MS Mincho"/>
          <w:color w:val="000000" w:themeColor="text1"/>
          <w:kern w:val="0"/>
          <w:lang w:val="es-419"/>
          <w14:ligatures w14:val="none"/>
        </w:rPr>
        <w:t xml:space="preserve">Hereda de </w:t>
      </w:r>
      <w:proofErr w:type="spellStart"/>
      <w:r w:rsidRPr="003D0385">
        <w:rPr>
          <w:rFonts w:eastAsia="MS Mincho"/>
          <w:color w:val="000000" w:themeColor="text1"/>
          <w:kern w:val="0"/>
          <w:lang w:val="es-419"/>
          <w14:ligatures w14:val="none"/>
        </w:rPr>
        <w:t>ServicioExterno</w:t>
      </w:r>
      <w:proofErr w:type="spellEnd"/>
      <w:r w:rsidRPr="003D0385">
        <w:rPr>
          <w:rFonts w:eastAsia="MS Mincho"/>
          <w:color w:val="000000" w:themeColor="text1"/>
          <w:kern w:val="0"/>
          <w:lang w:val="es-419"/>
          <w14:ligatures w14:val="none"/>
        </w:rPr>
        <w:t xml:space="preserve">. Utilizada por </w:t>
      </w:r>
      <w:proofErr w:type="spellStart"/>
      <w:r w:rsidRPr="003D0385">
        <w:rPr>
          <w:rFonts w:eastAsia="MS Mincho"/>
          <w:color w:val="000000" w:themeColor="text1"/>
          <w:kern w:val="0"/>
          <w:lang w:val="es-419"/>
          <w14:ligatures w14:val="none"/>
        </w:rPr>
        <w:t>Conversacion</w:t>
      </w:r>
      <w:proofErr w:type="spellEnd"/>
      <w:r w:rsidRPr="003D0385">
        <w:rPr>
          <w:rFonts w:eastAsia="MS Mincho"/>
          <w:color w:val="000000" w:themeColor="text1"/>
          <w:kern w:val="0"/>
          <w:lang w:val="es-419"/>
          <w14:ligatures w14:val="none"/>
        </w:rPr>
        <w:t xml:space="preserve"> y Mensaje.</w:t>
      </w:r>
    </w:p>
    <w:p w14:paraId="37537FE2" w14:textId="5F461F0B" w:rsidR="00BF3495" w:rsidRPr="003D0385" w:rsidRDefault="00BF3495" w:rsidP="003D0385">
      <w:pPr>
        <w:spacing w:after="200"/>
        <w:ind w:firstLine="0"/>
        <w:jc w:val="left"/>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Responsabilidad: </w:t>
      </w:r>
      <w:r w:rsidRPr="003D0385">
        <w:rPr>
          <w:rFonts w:eastAsia="MS Mincho"/>
          <w:color w:val="000000" w:themeColor="text1"/>
          <w:kern w:val="0"/>
          <w:lang w:val="es-419"/>
          <w14:ligatures w14:val="none"/>
        </w:rPr>
        <w:t xml:space="preserve">Gestiona la integración bidireccional con la API de WhatsApp, permitiendo enviar mensajes de texto, adjuntar archivos y procesar eventos entrantes vía </w:t>
      </w:r>
      <w:proofErr w:type="spellStart"/>
      <w:r w:rsidRPr="003D0385">
        <w:rPr>
          <w:rFonts w:eastAsia="MS Mincho"/>
          <w:color w:val="000000" w:themeColor="text1"/>
          <w:kern w:val="0"/>
          <w:lang w:val="es-419"/>
          <w14:ligatures w14:val="none"/>
        </w:rPr>
        <w:t>Webhooks</w:t>
      </w:r>
      <w:proofErr w:type="spellEnd"/>
      <w:r w:rsidRPr="003D0385">
        <w:rPr>
          <w:rFonts w:eastAsia="MS Mincho"/>
          <w:color w:val="000000" w:themeColor="text1"/>
          <w:kern w:val="0"/>
          <w:lang w:val="es-419"/>
          <w14:ligatures w14:val="none"/>
        </w:rPr>
        <w:t>.</w:t>
      </w:r>
    </w:p>
    <w:p w14:paraId="195DC357" w14:textId="77777777" w:rsidR="00BF3495" w:rsidRPr="003D0385" w:rsidRDefault="00BF3495" w:rsidP="003D0385">
      <w:pPr>
        <w:keepNext/>
        <w:keepLines/>
        <w:spacing w:before="200" w:after="0"/>
        <w:ind w:firstLine="0"/>
        <w:jc w:val="left"/>
        <w:outlineLvl w:val="1"/>
        <w:rPr>
          <w:rFonts w:eastAsia="MS Gothic"/>
          <w:b/>
          <w:bCs/>
          <w:color w:val="000000" w:themeColor="text1"/>
          <w:kern w:val="0"/>
          <w:lang w:val="es-419"/>
          <w14:ligatures w14:val="none"/>
        </w:rPr>
      </w:pPr>
      <w:bookmarkStart w:id="143" w:name="_Toc239450943"/>
      <w:r w:rsidRPr="003D0385">
        <w:rPr>
          <w:rFonts w:eastAsia="MS Gothic"/>
          <w:b/>
          <w:bCs/>
          <w:color w:val="000000" w:themeColor="text1"/>
          <w:kern w:val="0"/>
          <w:lang w:val="es-419"/>
          <w14:ligatures w14:val="none"/>
        </w:rPr>
        <w:t>Atributos</w:t>
      </w:r>
      <w:bookmarkEnd w:id="143"/>
    </w:p>
    <w:p w14:paraId="69541589" w14:textId="389FA33D" w:rsidR="00BF3495" w:rsidRPr="003D0385" w:rsidRDefault="00BF3495" w:rsidP="003D0385">
      <w:pPr>
        <w:spacing w:after="200"/>
        <w:ind w:firstLine="0"/>
        <w:jc w:val="left"/>
        <w:rPr>
          <w:rFonts w:eastAsia="MS Mincho"/>
          <w:color w:val="000000" w:themeColor="text1"/>
          <w:kern w:val="0"/>
          <w:lang w:val="es-419"/>
          <w14:ligatures w14:val="none"/>
        </w:rPr>
      </w:pPr>
      <w:r w:rsidRPr="003D0385">
        <w:rPr>
          <w:rFonts w:eastAsia="MS Mincho"/>
          <w:i/>
          <w:color w:val="000000" w:themeColor="text1"/>
          <w:kern w:val="0"/>
          <w:lang w:val="es-419"/>
          <w14:ligatures w14:val="none"/>
        </w:rPr>
        <w:t>(Esta clase no define atributos de estado propios; opera como servicio o contrato funcional).</w:t>
      </w:r>
    </w:p>
    <w:p w14:paraId="59CB1A6F" w14:textId="77777777" w:rsidR="00BF3495" w:rsidRPr="003D0385" w:rsidRDefault="00BF3495" w:rsidP="003D0385">
      <w:pPr>
        <w:keepNext/>
        <w:keepLines/>
        <w:spacing w:before="200" w:after="0"/>
        <w:ind w:firstLine="0"/>
        <w:jc w:val="left"/>
        <w:outlineLvl w:val="1"/>
        <w:rPr>
          <w:rFonts w:eastAsia="MS Gothic"/>
          <w:b/>
          <w:bCs/>
          <w:color w:val="000000" w:themeColor="text1"/>
          <w:kern w:val="0"/>
          <w:lang w:val="es-419"/>
          <w14:ligatures w14:val="none"/>
        </w:rPr>
      </w:pPr>
      <w:bookmarkStart w:id="144" w:name="_Toc239450944"/>
      <w:r w:rsidRPr="003D0385">
        <w:rPr>
          <w:rFonts w:eastAsia="MS Gothic"/>
          <w:b/>
          <w:bCs/>
          <w:color w:val="000000" w:themeColor="text1"/>
          <w:kern w:val="0"/>
          <w:lang w:val="es-419"/>
          <w14:ligatures w14:val="none"/>
        </w:rPr>
        <w:t>Métodos y Operaciones</w:t>
      </w:r>
      <w:bookmarkEnd w:id="144"/>
    </w:p>
    <w:tbl>
      <w:tblPr>
        <w:tblStyle w:val="Tablaconcuadrcula1"/>
        <w:tblW w:w="0" w:type="auto"/>
        <w:tblLook w:val="04A0" w:firstRow="1" w:lastRow="0" w:firstColumn="1" w:lastColumn="0" w:noHBand="0" w:noVBand="1"/>
      </w:tblPr>
      <w:tblGrid>
        <w:gridCol w:w="680"/>
        <w:gridCol w:w="4226"/>
        <w:gridCol w:w="1584"/>
        <w:gridCol w:w="2860"/>
      </w:tblGrid>
      <w:tr w:rsidR="00BF3495" w:rsidRPr="003D0385" w14:paraId="65470BAC" w14:textId="77777777" w:rsidTr="00401694">
        <w:tc>
          <w:tcPr>
            <w:tcW w:w="680" w:type="dxa"/>
            <w:shd w:val="clear" w:color="auto" w:fill="1B5E20"/>
          </w:tcPr>
          <w:p w14:paraId="5FC20337" w14:textId="77777777" w:rsidR="00BF3495" w:rsidRPr="003D0385" w:rsidRDefault="00BF3495" w:rsidP="003D0385">
            <w:pPr>
              <w:ind w:firstLine="0"/>
              <w:jc w:val="center"/>
              <w:rPr>
                <w:color w:val="000000" w:themeColor="text1"/>
                <w:lang w:val="es-419"/>
              </w:rPr>
            </w:pPr>
            <w:r w:rsidRPr="003D0385">
              <w:rPr>
                <w:b/>
                <w:color w:val="000000" w:themeColor="text1"/>
                <w:lang w:val="es-419"/>
              </w:rPr>
              <w:t>Vis.</w:t>
            </w:r>
          </w:p>
        </w:tc>
        <w:tc>
          <w:tcPr>
            <w:tcW w:w="4252" w:type="dxa"/>
            <w:shd w:val="clear" w:color="auto" w:fill="1B5E20"/>
          </w:tcPr>
          <w:p w14:paraId="31024E97" w14:textId="77777777" w:rsidR="00BF3495" w:rsidRPr="003D0385" w:rsidRDefault="00BF3495" w:rsidP="003D0385">
            <w:pPr>
              <w:ind w:firstLine="0"/>
              <w:jc w:val="center"/>
              <w:rPr>
                <w:color w:val="000000" w:themeColor="text1"/>
                <w:lang w:val="es-419"/>
              </w:rPr>
            </w:pPr>
            <w:r w:rsidRPr="003D0385">
              <w:rPr>
                <w:b/>
                <w:color w:val="000000" w:themeColor="text1"/>
                <w:lang w:val="es-419"/>
              </w:rPr>
              <w:t>Operación / Firma del Método</w:t>
            </w:r>
          </w:p>
        </w:tc>
        <w:tc>
          <w:tcPr>
            <w:tcW w:w="1587" w:type="dxa"/>
            <w:shd w:val="clear" w:color="auto" w:fill="1B5E20"/>
          </w:tcPr>
          <w:p w14:paraId="408DC921" w14:textId="77777777" w:rsidR="00BF3495" w:rsidRPr="003D0385" w:rsidRDefault="00BF3495" w:rsidP="003D0385">
            <w:pPr>
              <w:ind w:firstLine="0"/>
              <w:jc w:val="center"/>
              <w:rPr>
                <w:color w:val="000000" w:themeColor="text1"/>
                <w:lang w:val="es-419"/>
              </w:rPr>
            </w:pPr>
            <w:r w:rsidRPr="003D0385">
              <w:rPr>
                <w:b/>
                <w:color w:val="000000" w:themeColor="text1"/>
                <w:lang w:val="es-419"/>
              </w:rPr>
              <w:t>Retorno</w:t>
            </w:r>
          </w:p>
        </w:tc>
        <w:tc>
          <w:tcPr>
            <w:tcW w:w="2948" w:type="dxa"/>
            <w:shd w:val="clear" w:color="auto" w:fill="1B5E20"/>
          </w:tcPr>
          <w:p w14:paraId="1A69BB67" w14:textId="77777777" w:rsidR="00BF3495" w:rsidRPr="003D0385" w:rsidRDefault="00BF3495" w:rsidP="003D0385">
            <w:pPr>
              <w:ind w:firstLine="0"/>
              <w:jc w:val="center"/>
              <w:rPr>
                <w:color w:val="000000" w:themeColor="text1"/>
                <w:lang w:val="es-419"/>
              </w:rPr>
            </w:pPr>
            <w:r w:rsidRPr="003D0385">
              <w:rPr>
                <w:b/>
                <w:color w:val="000000" w:themeColor="text1"/>
                <w:lang w:val="es-419"/>
              </w:rPr>
              <w:t>Descripción</w:t>
            </w:r>
          </w:p>
        </w:tc>
      </w:tr>
      <w:tr w:rsidR="00BF3495" w:rsidRPr="003D0385" w14:paraId="0356D48F" w14:textId="77777777" w:rsidTr="00401694">
        <w:tc>
          <w:tcPr>
            <w:tcW w:w="680" w:type="dxa"/>
            <w:shd w:val="clear" w:color="auto" w:fill="FFFFFF"/>
          </w:tcPr>
          <w:p w14:paraId="7197BA98"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64DE55BF"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WhatsAppService</w:t>
            </w:r>
            <w:proofErr w:type="spellEnd"/>
            <w:r w:rsidRPr="003D0385">
              <w:rPr>
                <w:b/>
                <w:color w:val="000000" w:themeColor="text1"/>
                <w:lang w:val="es-419"/>
              </w:rPr>
              <w:t>()</w:t>
            </w:r>
          </w:p>
        </w:tc>
        <w:tc>
          <w:tcPr>
            <w:tcW w:w="1587" w:type="dxa"/>
            <w:shd w:val="clear" w:color="auto" w:fill="FFFFFF"/>
          </w:tcPr>
          <w:p w14:paraId="408C7C65" w14:textId="77777777" w:rsidR="00BF3495" w:rsidRPr="003D0385" w:rsidRDefault="00BF3495" w:rsidP="003D0385">
            <w:pPr>
              <w:ind w:firstLine="0"/>
              <w:jc w:val="left"/>
              <w:rPr>
                <w:color w:val="000000" w:themeColor="text1"/>
                <w:lang w:val="es-419"/>
              </w:rPr>
            </w:pPr>
            <w:r w:rsidRPr="003D0385">
              <w:rPr>
                <w:color w:val="000000" w:themeColor="text1"/>
                <w:lang w:val="es-419"/>
              </w:rPr>
              <w:t>Constructor</w:t>
            </w:r>
          </w:p>
        </w:tc>
        <w:tc>
          <w:tcPr>
            <w:tcW w:w="2948" w:type="dxa"/>
            <w:shd w:val="clear" w:color="auto" w:fill="FFFFFF"/>
          </w:tcPr>
          <w:p w14:paraId="688CF9C4" w14:textId="77777777" w:rsidR="00BF3495" w:rsidRPr="003D0385" w:rsidRDefault="00BF3495" w:rsidP="003D0385">
            <w:pPr>
              <w:ind w:firstLine="0"/>
              <w:jc w:val="left"/>
              <w:rPr>
                <w:color w:val="000000" w:themeColor="text1"/>
                <w:lang w:val="es-419"/>
              </w:rPr>
            </w:pPr>
            <w:r w:rsidRPr="003D0385">
              <w:rPr>
                <w:color w:val="000000" w:themeColor="text1"/>
                <w:lang w:val="es-419"/>
              </w:rPr>
              <w:t>Inicializa el cliente con las credenciales de la API de mensajería.</w:t>
            </w:r>
          </w:p>
        </w:tc>
      </w:tr>
      <w:tr w:rsidR="00BF3495" w:rsidRPr="003D0385" w14:paraId="103D3ED8" w14:textId="77777777" w:rsidTr="00401694">
        <w:tc>
          <w:tcPr>
            <w:tcW w:w="680" w:type="dxa"/>
            <w:shd w:val="clear" w:color="auto" w:fill="F2F2F2"/>
          </w:tcPr>
          <w:p w14:paraId="35252B32"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6DF6EE4F" w14:textId="77777777" w:rsidR="00BF3495" w:rsidRPr="003D0385" w:rsidRDefault="00BF3495" w:rsidP="003D0385">
            <w:pPr>
              <w:ind w:firstLine="0"/>
              <w:jc w:val="left"/>
              <w:rPr>
                <w:color w:val="000000" w:themeColor="text1"/>
                <w:lang w:val="es-419"/>
              </w:rPr>
            </w:pPr>
            <w:r w:rsidRPr="003D0385">
              <w:rPr>
                <w:b/>
                <w:color w:val="000000" w:themeColor="text1"/>
                <w:lang w:val="es-419"/>
              </w:rPr>
              <w:t xml:space="preserve">procesar(datos: </w:t>
            </w:r>
            <w:proofErr w:type="spellStart"/>
            <w:r w:rsidRPr="003D0385">
              <w:rPr>
                <w:b/>
                <w:color w:val="000000" w:themeColor="text1"/>
                <w:lang w:val="es-419"/>
              </w:rPr>
              <w:t>Object</w:t>
            </w:r>
            <w:proofErr w:type="spellEnd"/>
            <w:r w:rsidRPr="003D0385">
              <w:rPr>
                <w:b/>
                <w:color w:val="000000" w:themeColor="text1"/>
                <w:lang w:val="es-419"/>
              </w:rPr>
              <w:t>)</w:t>
            </w:r>
          </w:p>
        </w:tc>
        <w:tc>
          <w:tcPr>
            <w:tcW w:w="1587" w:type="dxa"/>
            <w:shd w:val="clear" w:color="auto" w:fill="F2F2F2"/>
          </w:tcPr>
          <w:p w14:paraId="3521420A"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Object</w:t>
            </w:r>
            <w:proofErr w:type="spellEnd"/>
          </w:p>
        </w:tc>
        <w:tc>
          <w:tcPr>
            <w:tcW w:w="2948" w:type="dxa"/>
            <w:shd w:val="clear" w:color="auto" w:fill="F2F2F2"/>
          </w:tcPr>
          <w:p w14:paraId="57EF3E7E" w14:textId="77777777" w:rsidR="00BF3495" w:rsidRPr="003D0385" w:rsidRDefault="00BF3495" w:rsidP="003D0385">
            <w:pPr>
              <w:ind w:firstLine="0"/>
              <w:jc w:val="left"/>
              <w:rPr>
                <w:color w:val="000000" w:themeColor="text1"/>
                <w:lang w:val="es-419"/>
              </w:rPr>
            </w:pPr>
            <w:r w:rsidRPr="003D0385">
              <w:rPr>
                <w:color w:val="000000" w:themeColor="text1"/>
                <w:lang w:val="es-419"/>
              </w:rPr>
              <w:t xml:space="preserve">Procesa </w:t>
            </w:r>
            <w:proofErr w:type="spellStart"/>
            <w:r w:rsidRPr="003D0385">
              <w:rPr>
                <w:color w:val="000000" w:themeColor="text1"/>
                <w:lang w:val="es-419"/>
              </w:rPr>
              <w:t>payloads</w:t>
            </w:r>
            <w:proofErr w:type="spellEnd"/>
            <w:r w:rsidRPr="003D0385">
              <w:rPr>
                <w:color w:val="000000" w:themeColor="text1"/>
                <w:lang w:val="es-419"/>
              </w:rPr>
              <w:t xml:space="preserve"> de eventos entrantes de la API.</w:t>
            </w:r>
          </w:p>
        </w:tc>
      </w:tr>
      <w:tr w:rsidR="00BF3495" w:rsidRPr="003D0385" w14:paraId="612F53F6" w14:textId="77777777" w:rsidTr="00401694">
        <w:tc>
          <w:tcPr>
            <w:tcW w:w="680" w:type="dxa"/>
            <w:shd w:val="clear" w:color="auto" w:fill="FFFFFF"/>
          </w:tcPr>
          <w:p w14:paraId="18A09A7F"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6453AC30"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verificarConexion</w:t>
            </w:r>
            <w:proofErr w:type="spellEnd"/>
            <w:r w:rsidRPr="003D0385">
              <w:rPr>
                <w:b/>
                <w:color w:val="000000" w:themeColor="text1"/>
                <w:lang w:val="es-419"/>
              </w:rPr>
              <w:t>()</w:t>
            </w:r>
          </w:p>
        </w:tc>
        <w:tc>
          <w:tcPr>
            <w:tcW w:w="1587" w:type="dxa"/>
            <w:shd w:val="clear" w:color="auto" w:fill="FFFFFF"/>
          </w:tcPr>
          <w:p w14:paraId="79019429"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boolean</w:t>
            </w:r>
            <w:proofErr w:type="spellEnd"/>
          </w:p>
        </w:tc>
        <w:tc>
          <w:tcPr>
            <w:tcW w:w="2948" w:type="dxa"/>
            <w:shd w:val="clear" w:color="auto" w:fill="FFFFFF"/>
          </w:tcPr>
          <w:p w14:paraId="4C9DEA38" w14:textId="77777777" w:rsidR="00BF3495" w:rsidRPr="003D0385" w:rsidRDefault="00BF3495" w:rsidP="003D0385">
            <w:pPr>
              <w:ind w:firstLine="0"/>
              <w:jc w:val="left"/>
              <w:rPr>
                <w:color w:val="000000" w:themeColor="text1"/>
                <w:lang w:val="es-419"/>
              </w:rPr>
            </w:pPr>
            <w:r w:rsidRPr="003D0385">
              <w:rPr>
                <w:color w:val="000000" w:themeColor="text1"/>
                <w:lang w:val="es-419"/>
              </w:rPr>
              <w:t>Valida el token y conectividad con el proveedor de WhatsApp.</w:t>
            </w:r>
          </w:p>
        </w:tc>
      </w:tr>
      <w:tr w:rsidR="00BF3495" w:rsidRPr="003D0385" w14:paraId="2FEA4DB5" w14:textId="77777777" w:rsidTr="00401694">
        <w:tc>
          <w:tcPr>
            <w:tcW w:w="680" w:type="dxa"/>
            <w:shd w:val="clear" w:color="auto" w:fill="F2F2F2"/>
          </w:tcPr>
          <w:p w14:paraId="6FB4FA9A" w14:textId="77777777" w:rsidR="00BF3495" w:rsidRPr="003D0385" w:rsidRDefault="00BF3495" w:rsidP="003D0385">
            <w:pPr>
              <w:ind w:firstLine="0"/>
              <w:jc w:val="center"/>
              <w:rPr>
                <w:color w:val="000000" w:themeColor="text1"/>
                <w:lang w:val="es-419"/>
              </w:rPr>
            </w:pPr>
            <w:r w:rsidRPr="003D0385">
              <w:rPr>
                <w:color w:val="000000" w:themeColor="text1"/>
                <w:lang w:val="es-419"/>
              </w:rPr>
              <w:lastRenderedPageBreak/>
              <w:t>+</w:t>
            </w:r>
          </w:p>
        </w:tc>
        <w:tc>
          <w:tcPr>
            <w:tcW w:w="4252" w:type="dxa"/>
            <w:shd w:val="clear" w:color="auto" w:fill="F2F2F2"/>
          </w:tcPr>
          <w:p w14:paraId="0CFED7EA"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enviarMensaje</w:t>
            </w:r>
            <w:proofErr w:type="spellEnd"/>
            <w:r w:rsidRPr="003D0385">
              <w:rPr>
                <w:b/>
                <w:color w:val="000000" w:themeColor="text1"/>
                <w:lang w:val="es-419"/>
              </w:rPr>
              <w:t>(numero: String, contenido: String)</w:t>
            </w:r>
          </w:p>
        </w:tc>
        <w:tc>
          <w:tcPr>
            <w:tcW w:w="1587" w:type="dxa"/>
            <w:shd w:val="clear" w:color="auto" w:fill="F2F2F2"/>
          </w:tcPr>
          <w:p w14:paraId="27ADEA20"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void</w:t>
            </w:r>
            <w:proofErr w:type="spellEnd"/>
          </w:p>
        </w:tc>
        <w:tc>
          <w:tcPr>
            <w:tcW w:w="2948" w:type="dxa"/>
            <w:shd w:val="clear" w:color="auto" w:fill="F2F2F2"/>
          </w:tcPr>
          <w:p w14:paraId="55FB975A" w14:textId="77777777" w:rsidR="00BF3495" w:rsidRPr="003D0385" w:rsidRDefault="00BF3495" w:rsidP="003D0385">
            <w:pPr>
              <w:ind w:firstLine="0"/>
              <w:jc w:val="left"/>
              <w:rPr>
                <w:color w:val="000000" w:themeColor="text1"/>
                <w:lang w:val="es-419"/>
              </w:rPr>
            </w:pPr>
            <w:r w:rsidRPr="003D0385">
              <w:rPr>
                <w:color w:val="000000" w:themeColor="text1"/>
                <w:lang w:val="es-419"/>
              </w:rPr>
              <w:t>Despacha un mensaje de texto saliente hacia un número de teléfono.</w:t>
            </w:r>
          </w:p>
        </w:tc>
      </w:tr>
      <w:tr w:rsidR="00BF3495" w:rsidRPr="003D0385" w14:paraId="7FDCB1A8" w14:textId="77777777" w:rsidTr="00401694">
        <w:tc>
          <w:tcPr>
            <w:tcW w:w="680" w:type="dxa"/>
            <w:shd w:val="clear" w:color="auto" w:fill="FFFFFF"/>
          </w:tcPr>
          <w:p w14:paraId="4AB3F5D1"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74EA1D54"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enviarArchivo</w:t>
            </w:r>
            <w:proofErr w:type="spellEnd"/>
            <w:r w:rsidRPr="003D0385">
              <w:rPr>
                <w:b/>
                <w:color w:val="000000" w:themeColor="text1"/>
                <w:lang w:val="es-419"/>
              </w:rPr>
              <w:t>(numero: String, archivo: String)</w:t>
            </w:r>
          </w:p>
        </w:tc>
        <w:tc>
          <w:tcPr>
            <w:tcW w:w="1587" w:type="dxa"/>
            <w:shd w:val="clear" w:color="auto" w:fill="FFFFFF"/>
          </w:tcPr>
          <w:p w14:paraId="54740784"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void</w:t>
            </w:r>
            <w:proofErr w:type="spellEnd"/>
          </w:p>
        </w:tc>
        <w:tc>
          <w:tcPr>
            <w:tcW w:w="2948" w:type="dxa"/>
            <w:shd w:val="clear" w:color="auto" w:fill="FFFFFF"/>
          </w:tcPr>
          <w:p w14:paraId="0251314B" w14:textId="77777777" w:rsidR="00BF3495" w:rsidRPr="003D0385" w:rsidRDefault="00BF3495" w:rsidP="003D0385">
            <w:pPr>
              <w:ind w:firstLine="0"/>
              <w:jc w:val="left"/>
              <w:rPr>
                <w:color w:val="000000" w:themeColor="text1"/>
                <w:lang w:val="es-419"/>
              </w:rPr>
            </w:pPr>
            <w:r w:rsidRPr="003D0385">
              <w:rPr>
                <w:color w:val="000000" w:themeColor="text1"/>
                <w:lang w:val="es-419"/>
              </w:rPr>
              <w:t>Envía un archivo PDF o imagen adjunta al destinatario.</w:t>
            </w:r>
          </w:p>
        </w:tc>
      </w:tr>
      <w:tr w:rsidR="00BF3495" w:rsidRPr="003D0385" w14:paraId="30FDA697" w14:textId="77777777" w:rsidTr="00401694">
        <w:tc>
          <w:tcPr>
            <w:tcW w:w="680" w:type="dxa"/>
            <w:shd w:val="clear" w:color="auto" w:fill="F2F2F2"/>
          </w:tcPr>
          <w:p w14:paraId="509868B4"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01F596BD"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recibirMensaje</w:t>
            </w:r>
            <w:proofErr w:type="spellEnd"/>
            <w:r w:rsidRPr="003D0385">
              <w:rPr>
                <w:b/>
                <w:color w:val="000000" w:themeColor="text1"/>
                <w:lang w:val="es-419"/>
              </w:rPr>
              <w:t>(</w:t>
            </w:r>
            <w:proofErr w:type="spellStart"/>
            <w:r w:rsidRPr="003D0385">
              <w:rPr>
                <w:b/>
                <w:color w:val="000000" w:themeColor="text1"/>
                <w:lang w:val="es-419"/>
              </w:rPr>
              <w:t>webhookData</w:t>
            </w:r>
            <w:proofErr w:type="spellEnd"/>
            <w:r w:rsidRPr="003D0385">
              <w:rPr>
                <w:b/>
                <w:color w:val="000000" w:themeColor="text1"/>
                <w:lang w:val="es-419"/>
              </w:rPr>
              <w:t>: String)</w:t>
            </w:r>
          </w:p>
        </w:tc>
        <w:tc>
          <w:tcPr>
            <w:tcW w:w="1587" w:type="dxa"/>
            <w:shd w:val="clear" w:color="auto" w:fill="F2F2F2"/>
          </w:tcPr>
          <w:p w14:paraId="45A47FDD" w14:textId="77777777" w:rsidR="00BF3495" w:rsidRPr="003D0385" w:rsidRDefault="00BF3495" w:rsidP="003D0385">
            <w:pPr>
              <w:ind w:firstLine="0"/>
              <w:jc w:val="left"/>
              <w:rPr>
                <w:color w:val="000000" w:themeColor="text1"/>
                <w:lang w:val="es-419"/>
              </w:rPr>
            </w:pPr>
            <w:r w:rsidRPr="003D0385">
              <w:rPr>
                <w:color w:val="000000" w:themeColor="text1"/>
                <w:lang w:val="es-419"/>
              </w:rPr>
              <w:t>Mensaje</w:t>
            </w:r>
          </w:p>
        </w:tc>
        <w:tc>
          <w:tcPr>
            <w:tcW w:w="2948" w:type="dxa"/>
            <w:shd w:val="clear" w:color="auto" w:fill="F2F2F2"/>
          </w:tcPr>
          <w:p w14:paraId="52CA2BC3"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Parsea</w:t>
            </w:r>
            <w:proofErr w:type="spellEnd"/>
            <w:r w:rsidRPr="003D0385">
              <w:rPr>
                <w:color w:val="000000" w:themeColor="text1"/>
                <w:lang w:val="es-419"/>
              </w:rPr>
              <w:t xml:space="preserve"> el JSON del </w:t>
            </w:r>
            <w:proofErr w:type="spellStart"/>
            <w:r w:rsidRPr="003D0385">
              <w:rPr>
                <w:color w:val="000000" w:themeColor="text1"/>
                <w:lang w:val="es-419"/>
              </w:rPr>
              <w:t>Webhook</w:t>
            </w:r>
            <w:proofErr w:type="spellEnd"/>
            <w:r w:rsidRPr="003D0385">
              <w:rPr>
                <w:color w:val="000000" w:themeColor="text1"/>
                <w:lang w:val="es-419"/>
              </w:rPr>
              <w:t xml:space="preserve"> y genera una instancia de Mensaje.</w:t>
            </w:r>
          </w:p>
        </w:tc>
      </w:tr>
    </w:tbl>
    <w:p w14:paraId="303D45FE" w14:textId="77777777" w:rsidR="00BF3495" w:rsidRPr="003D0385" w:rsidRDefault="00BF3495" w:rsidP="003D0385">
      <w:pPr>
        <w:pStyle w:val="Ttulo2"/>
        <w:spacing w:line="360" w:lineRule="auto"/>
        <w:rPr>
          <w:color w:val="000000" w:themeColor="text1"/>
          <w:lang w:val="es-419"/>
        </w:rPr>
      </w:pPr>
      <w:bookmarkStart w:id="145" w:name="_Toc239450945"/>
      <w:r w:rsidRPr="003D0385">
        <w:rPr>
          <w:color w:val="000000" w:themeColor="text1"/>
          <w:lang w:val="es-419"/>
        </w:rPr>
        <w:t xml:space="preserve">18. Clase: </w:t>
      </w:r>
      <w:proofErr w:type="spellStart"/>
      <w:r w:rsidRPr="003D0385">
        <w:rPr>
          <w:color w:val="000000" w:themeColor="text1"/>
          <w:lang w:val="es-419"/>
        </w:rPr>
        <w:t>IAService</w:t>
      </w:r>
      <w:bookmarkEnd w:id="145"/>
      <w:proofErr w:type="spellEnd"/>
    </w:p>
    <w:p w14:paraId="39B2DD24" w14:textId="77777777" w:rsidR="00BF3495" w:rsidRPr="003D0385" w:rsidRDefault="00BF3495" w:rsidP="003D0385">
      <w:pPr>
        <w:spacing w:after="200"/>
        <w:ind w:firstLine="0"/>
        <w:jc w:val="left"/>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Tipo: </w:t>
      </w:r>
      <w:r w:rsidRPr="003D0385">
        <w:rPr>
          <w:rFonts w:eastAsia="MS Mincho"/>
          <w:color w:val="000000" w:themeColor="text1"/>
          <w:kern w:val="0"/>
          <w:lang w:val="es-419"/>
          <w14:ligatures w14:val="none"/>
        </w:rPr>
        <w:t xml:space="preserve">Clase de Servicio (extiende </w:t>
      </w:r>
      <w:proofErr w:type="spellStart"/>
      <w:r w:rsidRPr="003D0385">
        <w:rPr>
          <w:rFonts w:eastAsia="MS Mincho"/>
          <w:color w:val="000000" w:themeColor="text1"/>
          <w:kern w:val="0"/>
          <w:lang w:val="es-419"/>
          <w14:ligatures w14:val="none"/>
        </w:rPr>
        <w:t>ServicioExterno</w:t>
      </w:r>
      <w:proofErr w:type="spellEnd"/>
      <w:r w:rsidRPr="003D0385">
        <w:rPr>
          <w:rFonts w:eastAsia="MS Mincho"/>
          <w:color w:val="000000" w:themeColor="text1"/>
          <w:kern w:val="0"/>
          <w:lang w:val="es-419"/>
          <w14:ligatures w14:val="none"/>
        </w:rPr>
        <w:t xml:space="preserve">)   |   </w:t>
      </w:r>
      <w:r w:rsidRPr="003D0385">
        <w:rPr>
          <w:rFonts w:eastAsia="MS Mincho"/>
          <w:b/>
          <w:color w:val="000000" w:themeColor="text1"/>
          <w:kern w:val="0"/>
          <w:lang w:val="es-419"/>
          <w14:ligatures w14:val="none"/>
        </w:rPr>
        <w:t xml:space="preserve">Relaciones / Herencia: </w:t>
      </w:r>
      <w:r w:rsidRPr="003D0385">
        <w:rPr>
          <w:rFonts w:eastAsia="MS Mincho"/>
          <w:color w:val="000000" w:themeColor="text1"/>
          <w:kern w:val="0"/>
          <w:lang w:val="es-419"/>
          <w14:ligatures w14:val="none"/>
        </w:rPr>
        <w:t xml:space="preserve">Hereda de </w:t>
      </w:r>
      <w:proofErr w:type="spellStart"/>
      <w:r w:rsidRPr="003D0385">
        <w:rPr>
          <w:rFonts w:eastAsia="MS Mincho"/>
          <w:color w:val="000000" w:themeColor="text1"/>
          <w:kern w:val="0"/>
          <w:lang w:val="es-419"/>
          <w14:ligatures w14:val="none"/>
        </w:rPr>
        <w:t>ServicioExterno</w:t>
      </w:r>
      <w:proofErr w:type="spellEnd"/>
      <w:r w:rsidRPr="003D0385">
        <w:rPr>
          <w:rFonts w:eastAsia="MS Mincho"/>
          <w:color w:val="000000" w:themeColor="text1"/>
          <w:kern w:val="0"/>
          <w:lang w:val="es-419"/>
          <w14:ligatures w14:val="none"/>
        </w:rPr>
        <w:t>. Utilizada en el flujo de atención automatizada.</w:t>
      </w:r>
    </w:p>
    <w:p w14:paraId="645DAB60" w14:textId="302B9D70" w:rsidR="00BF3495" w:rsidRPr="003D0385" w:rsidRDefault="00BF3495" w:rsidP="003D0385">
      <w:pPr>
        <w:spacing w:after="200"/>
        <w:ind w:firstLine="0"/>
        <w:jc w:val="left"/>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Responsabilidad: </w:t>
      </w:r>
      <w:r w:rsidRPr="003D0385">
        <w:rPr>
          <w:rFonts w:eastAsia="MS Mincho"/>
          <w:color w:val="000000" w:themeColor="text1"/>
          <w:kern w:val="0"/>
          <w:lang w:val="es-419"/>
          <w14:ligatures w14:val="none"/>
        </w:rPr>
        <w:t>Provee capacidades de procesamiento de lenguaje natural (PLN) para interpretar la intención de los mensajes de los clientes en WhatsApp y generar respuestas automáticas contextuales.</w:t>
      </w:r>
    </w:p>
    <w:p w14:paraId="78847A0F" w14:textId="77777777" w:rsidR="00BF3495" w:rsidRPr="003D0385" w:rsidRDefault="00BF3495" w:rsidP="003D0385">
      <w:pPr>
        <w:keepNext/>
        <w:keepLines/>
        <w:spacing w:before="200" w:after="0"/>
        <w:ind w:firstLine="0"/>
        <w:jc w:val="left"/>
        <w:outlineLvl w:val="1"/>
        <w:rPr>
          <w:rFonts w:eastAsia="MS Gothic"/>
          <w:b/>
          <w:bCs/>
          <w:color w:val="000000" w:themeColor="text1"/>
          <w:kern w:val="0"/>
          <w:lang w:val="es-419"/>
          <w14:ligatures w14:val="none"/>
        </w:rPr>
      </w:pPr>
      <w:bookmarkStart w:id="146" w:name="_Toc239450946"/>
      <w:r w:rsidRPr="003D0385">
        <w:rPr>
          <w:rFonts w:eastAsia="MS Gothic"/>
          <w:b/>
          <w:bCs/>
          <w:color w:val="000000" w:themeColor="text1"/>
          <w:kern w:val="0"/>
          <w:lang w:val="es-419"/>
          <w14:ligatures w14:val="none"/>
        </w:rPr>
        <w:t>Atributos</w:t>
      </w:r>
      <w:bookmarkEnd w:id="146"/>
    </w:p>
    <w:p w14:paraId="2365305A" w14:textId="1443AEAD" w:rsidR="00BF3495" w:rsidRPr="003D0385" w:rsidRDefault="00BF3495" w:rsidP="003D0385">
      <w:pPr>
        <w:spacing w:after="200"/>
        <w:ind w:firstLine="0"/>
        <w:jc w:val="left"/>
        <w:rPr>
          <w:rFonts w:eastAsia="MS Mincho"/>
          <w:color w:val="000000" w:themeColor="text1"/>
          <w:kern w:val="0"/>
          <w:lang w:val="es-419"/>
          <w14:ligatures w14:val="none"/>
        </w:rPr>
      </w:pPr>
      <w:r w:rsidRPr="003D0385">
        <w:rPr>
          <w:rFonts w:eastAsia="MS Mincho"/>
          <w:i/>
          <w:color w:val="000000" w:themeColor="text1"/>
          <w:kern w:val="0"/>
          <w:lang w:val="es-419"/>
          <w14:ligatures w14:val="none"/>
        </w:rPr>
        <w:t>(Esta clase no define atributos de estado propios; opera como servicio o contrato funcional).</w:t>
      </w:r>
    </w:p>
    <w:p w14:paraId="7BFCC029" w14:textId="77777777" w:rsidR="00BF3495" w:rsidRPr="003D0385" w:rsidRDefault="00BF3495" w:rsidP="003D0385">
      <w:pPr>
        <w:keepNext/>
        <w:keepLines/>
        <w:spacing w:before="200" w:after="0"/>
        <w:ind w:firstLine="0"/>
        <w:jc w:val="left"/>
        <w:outlineLvl w:val="1"/>
        <w:rPr>
          <w:rFonts w:eastAsia="MS Gothic"/>
          <w:b/>
          <w:bCs/>
          <w:color w:val="000000" w:themeColor="text1"/>
          <w:kern w:val="0"/>
          <w:lang w:val="es-419"/>
          <w14:ligatures w14:val="none"/>
        </w:rPr>
      </w:pPr>
      <w:bookmarkStart w:id="147" w:name="_Toc239450947"/>
      <w:r w:rsidRPr="003D0385">
        <w:rPr>
          <w:rFonts w:eastAsia="MS Gothic"/>
          <w:b/>
          <w:bCs/>
          <w:color w:val="000000" w:themeColor="text1"/>
          <w:kern w:val="0"/>
          <w:lang w:val="es-419"/>
          <w14:ligatures w14:val="none"/>
        </w:rPr>
        <w:t>Métodos y Operaciones</w:t>
      </w:r>
      <w:bookmarkEnd w:id="147"/>
    </w:p>
    <w:tbl>
      <w:tblPr>
        <w:tblStyle w:val="Tablaconcuadrcula1"/>
        <w:tblW w:w="0" w:type="auto"/>
        <w:tblLook w:val="04A0" w:firstRow="1" w:lastRow="0" w:firstColumn="1" w:lastColumn="0" w:noHBand="0" w:noVBand="1"/>
      </w:tblPr>
      <w:tblGrid>
        <w:gridCol w:w="680"/>
        <w:gridCol w:w="4199"/>
        <w:gridCol w:w="1583"/>
        <w:gridCol w:w="2888"/>
      </w:tblGrid>
      <w:tr w:rsidR="00BF3495" w:rsidRPr="003D0385" w14:paraId="7BA276FD" w14:textId="77777777" w:rsidTr="00401694">
        <w:tc>
          <w:tcPr>
            <w:tcW w:w="680" w:type="dxa"/>
            <w:shd w:val="clear" w:color="auto" w:fill="0D47A1"/>
          </w:tcPr>
          <w:p w14:paraId="2A64F270" w14:textId="77777777" w:rsidR="00BF3495" w:rsidRPr="003D0385" w:rsidRDefault="00BF3495" w:rsidP="003D0385">
            <w:pPr>
              <w:ind w:firstLine="0"/>
              <w:jc w:val="center"/>
              <w:rPr>
                <w:color w:val="000000" w:themeColor="text1"/>
                <w:lang w:val="es-419"/>
              </w:rPr>
            </w:pPr>
            <w:r w:rsidRPr="003D0385">
              <w:rPr>
                <w:b/>
                <w:color w:val="000000" w:themeColor="text1"/>
                <w:lang w:val="es-419"/>
              </w:rPr>
              <w:t>Vis.</w:t>
            </w:r>
          </w:p>
        </w:tc>
        <w:tc>
          <w:tcPr>
            <w:tcW w:w="4252" w:type="dxa"/>
            <w:shd w:val="clear" w:color="auto" w:fill="0D47A1"/>
          </w:tcPr>
          <w:p w14:paraId="7DB56ACE" w14:textId="77777777" w:rsidR="00BF3495" w:rsidRPr="003D0385" w:rsidRDefault="00BF3495" w:rsidP="003D0385">
            <w:pPr>
              <w:ind w:firstLine="0"/>
              <w:jc w:val="center"/>
              <w:rPr>
                <w:color w:val="000000" w:themeColor="text1"/>
                <w:lang w:val="es-419"/>
              </w:rPr>
            </w:pPr>
            <w:r w:rsidRPr="003D0385">
              <w:rPr>
                <w:b/>
                <w:color w:val="000000" w:themeColor="text1"/>
                <w:lang w:val="es-419"/>
              </w:rPr>
              <w:t>Operación / Firma del Método</w:t>
            </w:r>
          </w:p>
        </w:tc>
        <w:tc>
          <w:tcPr>
            <w:tcW w:w="1587" w:type="dxa"/>
            <w:shd w:val="clear" w:color="auto" w:fill="0D47A1"/>
          </w:tcPr>
          <w:p w14:paraId="33CF62EA" w14:textId="77777777" w:rsidR="00BF3495" w:rsidRPr="003D0385" w:rsidRDefault="00BF3495" w:rsidP="003D0385">
            <w:pPr>
              <w:ind w:firstLine="0"/>
              <w:jc w:val="center"/>
              <w:rPr>
                <w:color w:val="000000" w:themeColor="text1"/>
                <w:lang w:val="es-419"/>
              </w:rPr>
            </w:pPr>
            <w:r w:rsidRPr="003D0385">
              <w:rPr>
                <w:b/>
                <w:color w:val="000000" w:themeColor="text1"/>
                <w:lang w:val="es-419"/>
              </w:rPr>
              <w:t>Retorno</w:t>
            </w:r>
          </w:p>
        </w:tc>
        <w:tc>
          <w:tcPr>
            <w:tcW w:w="2948" w:type="dxa"/>
            <w:shd w:val="clear" w:color="auto" w:fill="0D47A1"/>
          </w:tcPr>
          <w:p w14:paraId="36126B13" w14:textId="77777777" w:rsidR="00BF3495" w:rsidRPr="003D0385" w:rsidRDefault="00BF3495" w:rsidP="003D0385">
            <w:pPr>
              <w:ind w:firstLine="0"/>
              <w:jc w:val="center"/>
              <w:rPr>
                <w:color w:val="000000" w:themeColor="text1"/>
                <w:lang w:val="es-419"/>
              </w:rPr>
            </w:pPr>
            <w:r w:rsidRPr="003D0385">
              <w:rPr>
                <w:b/>
                <w:color w:val="000000" w:themeColor="text1"/>
                <w:lang w:val="es-419"/>
              </w:rPr>
              <w:t>Descripción</w:t>
            </w:r>
          </w:p>
        </w:tc>
      </w:tr>
      <w:tr w:rsidR="00BF3495" w:rsidRPr="003D0385" w14:paraId="0FB96C83" w14:textId="77777777" w:rsidTr="00401694">
        <w:tc>
          <w:tcPr>
            <w:tcW w:w="680" w:type="dxa"/>
            <w:shd w:val="clear" w:color="auto" w:fill="FFFFFF"/>
          </w:tcPr>
          <w:p w14:paraId="22BBC5DE"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18A2962A"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IAService</w:t>
            </w:r>
            <w:proofErr w:type="spellEnd"/>
            <w:r w:rsidRPr="003D0385">
              <w:rPr>
                <w:b/>
                <w:color w:val="000000" w:themeColor="text1"/>
                <w:lang w:val="es-419"/>
              </w:rPr>
              <w:t>()</w:t>
            </w:r>
          </w:p>
        </w:tc>
        <w:tc>
          <w:tcPr>
            <w:tcW w:w="1587" w:type="dxa"/>
            <w:shd w:val="clear" w:color="auto" w:fill="FFFFFF"/>
          </w:tcPr>
          <w:p w14:paraId="30678BCC" w14:textId="77777777" w:rsidR="00BF3495" w:rsidRPr="003D0385" w:rsidRDefault="00BF3495" w:rsidP="003D0385">
            <w:pPr>
              <w:ind w:firstLine="0"/>
              <w:jc w:val="left"/>
              <w:rPr>
                <w:color w:val="000000" w:themeColor="text1"/>
                <w:lang w:val="es-419"/>
              </w:rPr>
            </w:pPr>
            <w:r w:rsidRPr="003D0385">
              <w:rPr>
                <w:color w:val="000000" w:themeColor="text1"/>
                <w:lang w:val="es-419"/>
              </w:rPr>
              <w:t>Constructor</w:t>
            </w:r>
          </w:p>
        </w:tc>
        <w:tc>
          <w:tcPr>
            <w:tcW w:w="2948" w:type="dxa"/>
            <w:shd w:val="clear" w:color="auto" w:fill="FFFFFF"/>
          </w:tcPr>
          <w:p w14:paraId="0F6ACFFA" w14:textId="77777777" w:rsidR="00BF3495" w:rsidRPr="003D0385" w:rsidRDefault="00BF3495" w:rsidP="003D0385">
            <w:pPr>
              <w:ind w:firstLine="0"/>
              <w:jc w:val="left"/>
              <w:rPr>
                <w:color w:val="000000" w:themeColor="text1"/>
                <w:lang w:val="es-419"/>
              </w:rPr>
            </w:pPr>
            <w:r w:rsidRPr="003D0385">
              <w:rPr>
                <w:color w:val="000000" w:themeColor="text1"/>
                <w:lang w:val="es-419"/>
              </w:rPr>
              <w:t>Configura el modelo de lenguaje y parámetros de inferencia.</w:t>
            </w:r>
          </w:p>
        </w:tc>
      </w:tr>
      <w:tr w:rsidR="00BF3495" w:rsidRPr="003D0385" w14:paraId="2B3A3260" w14:textId="77777777" w:rsidTr="00401694">
        <w:tc>
          <w:tcPr>
            <w:tcW w:w="680" w:type="dxa"/>
            <w:shd w:val="clear" w:color="auto" w:fill="F2F2F2"/>
          </w:tcPr>
          <w:p w14:paraId="57848407"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11C9E15A" w14:textId="77777777" w:rsidR="00BF3495" w:rsidRPr="003D0385" w:rsidRDefault="00BF3495" w:rsidP="003D0385">
            <w:pPr>
              <w:ind w:firstLine="0"/>
              <w:jc w:val="left"/>
              <w:rPr>
                <w:color w:val="000000" w:themeColor="text1"/>
                <w:lang w:val="es-419"/>
              </w:rPr>
            </w:pPr>
            <w:r w:rsidRPr="003D0385">
              <w:rPr>
                <w:b/>
                <w:color w:val="000000" w:themeColor="text1"/>
                <w:lang w:val="es-419"/>
              </w:rPr>
              <w:t xml:space="preserve">procesar(datos: </w:t>
            </w:r>
            <w:proofErr w:type="spellStart"/>
            <w:r w:rsidRPr="003D0385">
              <w:rPr>
                <w:b/>
                <w:color w:val="000000" w:themeColor="text1"/>
                <w:lang w:val="es-419"/>
              </w:rPr>
              <w:t>Object</w:t>
            </w:r>
            <w:proofErr w:type="spellEnd"/>
            <w:r w:rsidRPr="003D0385">
              <w:rPr>
                <w:b/>
                <w:color w:val="000000" w:themeColor="text1"/>
                <w:lang w:val="es-419"/>
              </w:rPr>
              <w:t>)</w:t>
            </w:r>
          </w:p>
        </w:tc>
        <w:tc>
          <w:tcPr>
            <w:tcW w:w="1587" w:type="dxa"/>
            <w:shd w:val="clear" w:color="auto" w:fill="F2F2F2"/>
          </w:tcPr>
          <w:p w14:paraId="08D70740"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Object</w:t>
            </w:r>
            <w:proofErr w:type="spellEnd"/>
          </w:p>
        </w:tc>
        <w:tc>
          <w:tcPr>
            <w:tcW w:w="2948" w:type="dxa"/>
            <w:shd w:val="clear" w:color="auto" w:fill="F2F2F2"/>
          </w:tcPr>
          <w:p w14:paraId="3C3DD5A7" w14:textId="77777777" w:rsidR="00BF3495" w:rsidRPr="003D0385" w:rsidRDefault="00BF3495" w:rsidP="003D0385">
            <w:pPr>
              <w:ind w:firstLine="0"/>
              <w:jc w:val="left"/>
              <w:rPr>
                <w:color w:val="000000" w:themeColor="text1"/>
                <w:lang w:val="es-419"/>
              </w:rPr>
            </w:pPr>
            <w:r w:rsidRPr="003D0385">
              <w:rPr>
                <w:color w:val="000000" w:themeColor="text1"/>
                <w:lang w:val="es-419"/>
              </w:rPr>
              <w:t>Ejecuta el análisis contextual sobre los datos suministrados.</w:t>
            </w:r>
          </w:p>
        </w:tc>
      </w:tr>
      <w:tr w:rsidR="00BF3495" w:rsidRPr="003D0385" w14:paraId="0057B126" w14:textId="77777777" w:rsidTr="00401694">
        <w:tc>
          <w:tcPr>
            <w:tcW w:w="680" w:type="dxa"/>
            <w:shd w:val="clear" w:color="auto" w:fill="FFFFFF"/>
          </w:tcPr>
          <w:p w14:paraId="72AB4405"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2F5D6808"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verificarConexion</w:t>
            </w:r>
            <w:proofErr w:type="spellEnd"/>
            <w:r w:rsidRPr="003D0385">
              <w:rPr>
                <w:b/>
                <w:color w:val="000000" w:themeColor="text1"/>
                <w:lang w:val="es-419"/>
              </w:rPr>
              <w:t>()</w:t>
            </w:r>
          </w:p>
        </w:tc>
        <w:tc>
          <w:tcPr>
            <w:tcW w:w="1587" w:type="dxa"/>
            <w:shd w:val="clear" w:color="auto" w:fill="FFFFFF"/>
          </w:tcPr>
          <w:p w14:paraId="2D6CCA42"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boolean</w:t>
            </w:r>
            <w:proofErr w:type="spellEnd"/>
          </w:p>
        </w:tc>
        <w:tc>
          <w:tcPr>
            <w:tcW w:w="2948" w:type="dxa"/>
            <w:shd w:val="clear" w:color="auto" w:fill="FFFFFF"/>
          </w:tcPr>
          <w:p w14:paraId="4198072A" w14:textId="77777777" w:rsidR="00BF3495" w:rsidRPr="003D0385" w:rsidRDefault="00BF3495" w:rsidP="003D0385">
            <w:pPr>
              <w:ind w:firstLine="0"/>
              <w:jc w:val="left"/>
              <w:rPr>
                <w:color w:val="000000" w:themeColor="text1"/>
                <w:lang w:val="es-419"/>
              </w:rPr>
            </w:pPr>
            <w:r w:rsidRPr="003D0385">
              <w:rPr>
                <w:color w:val="000000" w:themeColor="text1"/>
                <w:lang w:val="es-419"/>
              </w:rPr>
              <w:t xml:space="preserve">Verifica la disponibilidad del </w:t>
            </w:r>
            <w:proofErr w:type="spellStart"/>
            <w:r w:rsidRPr="003D0385">
              <w:rPr>
                <w:color w:val="000000" w:themeColor="text1"/>
                <w:lang w:val="es-419"/>
              </w:rPr>
              <w:t>endpoint</w:t>
            </w:r>
            <w:proofErr w:type="spellEnd"/>
            <w:r w:rsidRPr="003D0385">
              <w:rPr>
                <w:color w:val="000000" w:themeColor="text1"/>
                <w:lang w:val="es-419"/>
              </w:rPr>
              <w:t xml:space="preserve"> de IA.</w:t>
            </w:r>
          </w:p>
        </w:tc>
      </w:tr>
      <w:tr w:rsidR="00BF3495" w:rsidRPr="003D0385" w14:paraId="48416BD9" w14:textId="77777777" w:rsidTr="00401694">
        <w:tc>
          <w:tcPr>
            <w:tcW w:w="680" w:type="dxa"/>
            <w:shd w:val="clear" w:color="auto" w:fill="F2F2F2"/>
          </w:tcPr>
          <w:p w14:paraId="3F33BEF2" w14:textId="77777777" w:rsidR="00BF3495" w:rsidRPr="003D0385" w:rsidRDefault="00BF3495" w:rsidP="003D0385">
            <w:pPr>
              <w:ind w:firstLine="0"/>
              <w:jc w:val="center"/>
              <w:rPr>
                <w:color w:val="000000" w:themeColor="text1"/>
                <w:lang w:val="es-419"/>
              </w:rPr>
            </w:pPr>
            <w:r w:rsidRPr="003D0385">
              <w:rPr>
                <w:color w:val="000000" w:themeColor="text1"/>
                <w:lang w:val="es-419"/>
              </w:rPr>
              <w:lastRenderedPageBreak/>
              <w:t>+</w:t>
            </w:r>
          </w:p>
        </w:tc>
        <w:tc>
          <w:tcPr>
            <w:tcW w:w="4252" w:type="dxa"/>
            <w:shd w:val="clear" w:color="auto" w:fill="F2F2F2"/>
          </w:tcPr>
          <w:p w14:paraId="3F310FF9"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interpretarIntencion</w:t>
            </w:r>
            <w:proofErr w:type="spellEnd"/>
            <w:r w:rsidRPr="003D0385">
              <w:rPr>
                <w:b/>
                <w:color w:val="000000" w:themeColor="text1"/>
                <w:lang w:val="es-419"/>
              </w:rPr>
              <w:t>(texto: String)</w:t>
            </w:r>
          </w:p>
        </w:tc>
        <w:tc>
          <w:tcPr>
            <w:tcW w:w="1587" w:type="dxa"/>
            <w:shd w:val="clear" w:color="auto" w:fill="F2F2F2"/>
          </w:tcPr>
          <w:p w14:paraId="583EA550"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2948" w:type="dxa"/>
            <w:shd w:val="clear" w:color="auto" w:fill="F2F2F2"/>
          </w:tcPr>
          <w:p w14:paraId="7658D071" w14:textId="77777777" w:rsidR="00BF3495" w:rsidRPr="003D0385" w:rsidRDefault="00BF3495" w:rsidP="003D0385">
            <w:pPr>
              <w:ind w:firstLine="0"/>
              <w:jc w:val="left"/>
              <w:rPr>
                <w:color w:val="000000" w:themeColor="text1"/>
                <w:lang w:val="es-419"/>
              </w:rPr>
            </w:pPr>
            <w:r w:rsidRPr="003D0385">
              <w:rPr>
                <w:color w:val="000000" w:themeColor="text1"/>
                <w:lang w:val="es-419"/>
              </w:rPr>
              <w:t>Clasifica la intención del cliente (ej. "</w:t>
            </w:r>
            <w:proofErr w:type="spellStart"/>
            <w:r w:rsidRPr="003D0385">
              <w:rPr>
                <w:color w:val="000000" w:themeColor="text1"/>
                <w:lang w:val="es-419"/>
              </w:rPr>
              <w:t>consultar_saldo</w:t>
            </w:r>
            <w:proofErr w:type="spellEnd"/>
            <w:r w:rsidRPr="003D0385">
              <w:rPr>
                <w:color w:val="000000" w:themeColor="text1"/>
                <w:lang w:val="es-419"/>
              </w:rPr>
              <w:t>", "</w:t>
            </w:r>
            <w:proofErr w:type="spellStart"/>
            <w:r w:rsidRPr="003D0385">
              <w:rPr>
                <w:color w:val="000000" w:themeColor="text1"/>
                <w:lang w:val="es-419"/>
              </w:rPr>
              <w:t>reportar_falla</w:t>
            </w:r>
            <w:proofErr w:type="spellEnd"/>
            <w:r w:rsidRPr="003D0385">
              <w:rPr>
                <w:color w:val="000000" w:themeColor="text1"/>
                <w:lang w:val="es-419"/>
              </w:rPr>
              <w:t>").</w:t>
            </w:r>
          </w:p>
        </w:tc>
      </w:tr>
      <w:tr w:rsidR="00BF3495" w:rsidRPr="003D0385" w14:paraId="1B2ACF6B" w14:textId="77777777" w:rsidTr="00401694">
        <w:tc>
          <w:tcPr>
            <w:tcW w:w="680" w:type="dxa"/>
            <w:shd w:val="clear" w:color="auto" w:fill="FFFFFF"/>
          </w:tcPr>
          <w:p w14:paraId="10D333C9"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1176523B"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generarRespuesta</w:t>
            </w:r>
            <w:proofErr w:type="spellEnd"/>
            <w:r w:rsidRPr="003D0385">
              <w:rPr>
                <w:b/>
                <w:color w:val="000000" w:themeColor="text1"/>
                <w:lang w:val="es-419"/>
              </w:rPr>
              <w:t>(</w:t>
            </w:r>
            <w:proofErr w:type="spellStart"/>
            <w:r w:rsidRPr="003D0385">
              <w:rPr>
                <w:b/>
                <w:color w:val="000000" w:themeColor="text1"/>
                <w:lang w:val="es-419"/>
              </w:rPr>
              <w:t>intencion</w:t>
            </w:r>
            <w:proofErr w:type="spellEnd"/>
            <w:r w:rsidRPr="003D0385">
              <w:rPr>
                <w:b/>
                <w:color w:val="000000" w:themeColor="text1"/>
                <w:lang w:val="es-419"/>
              </w:rPr>
              <w:t>: String, contexto: String)</w:t>
            </w:r>
          </w:p>
        </w:tc>
        <w:tc>
          <w:tcPr>
            <w:tcW w:w="1587" w:type="dxa"/>
            <w:shd w:val="clear" w:color="auto" w:fill="FFFFFF"/>
          </w:tcPr>
          <w:p w14:paraId="033D5B5B"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2948" w:type="dxa"/>
            <w:shd w:val="clear" w:color="auto" w:fill="FFFFFF"/>
          </w:tcPr>
          <w:p w14:paraId="63E67531" w14:textId="77777777" w:rsidR="00BF3495" w:rsidRPr="003D0385" w:rsidRDefault="00BF3495" w:rsidP="003D0385">
            <w:pPr>
              <w:ind w:firstLine="0"/>
              <w:jc w:val="left"/>
              <w:rPr>
                <w:color w:val="000000" w:themeColor="text1"/>
                <w:lang w:val="es-419"/>
              </w:rPr>
            </w:pPr>
            <w:r w:rsidRPr="003D0385">
              <w:rPr>
                <w:color w:val="000000" w:themeColor="text1"/>
                <w:lang w:val="es-419"/>
              </w:rPr>
              <w:t>Elabora una respuesta natural y amigable según la intención y datos del cliente.</w:t>
            </w:r>
          </w:p>
        </w:tc>
      </w:tr>
    </w:tbl>
    <w:p w14:paraId="19AB31F4" w14:textId="0390E64A" w:rsidR="00BF3495" w:rsidRPr="003D0385" w:rsidRDefault="00BF3495" w:rsidP="003D0385">
      <w:pPr>
        <w:spacing w:after="200"/>
        <w:ind w:firstLine="0"/>
        <w:jc w:val="left"/>
        <w:rPr>
          <w:rFonts w:eastAsia="MS Mincho"/>
          <w:color w:val="000000" w:themeColor="text1"/>
          <w:kern w:val="0"/>
          <w:lang w:val="es-419"/>
          <w14:ligatures w14:val="none"/>
        </w:rPr>
      </w:pPr>
    </w:p>
    <w:p w14:paraId="57A82319" w14:textId="77777777" w:rsidR="00BF3495" w:rsidRPr="003D0385" w:rsidRDefault="00BF3495" w:rsidP="003D0385">
      <w:pPr>
        <w:pStyle w:val="Ttulo2"/>
        <w:spacing w:line="360" w:lineRule="auto"/>
        <w:rPr>
          <w:color w:val="000000" w:themeColor="text1"/>
          <w:lang w:val="es-419"/>
        </w:rPr>
      </w:pPr>
      <w:bookmarkStart w:id="148" w:name="_Toc239450948"/>
      <w:r w:rsidRPr="003D0385">
        <w:rPr>
          <w:color w:val="000000" w:themeColor="text1"/>
          <w:lang w:val="es-419"/>
        </w:rPr>
        <w:t xml:space="preserve">19. Clase: </w:t>
      </w:r>
      <w:proofErr w:type="spellStart"/>
      <w:r w:rsidRPr="003D0385">
        <w:rPr>
          <w:color w:val="000000" w:themeColor="text1"/>
          <w:lang w:val="es-419"/>
        </w:rPr>
        <w:t>NotificacionService</w:t>
      </w:r>
      <w:bookmarkEnd w:id="148"/>
      <w:proofErr w:type="spellEnd"/>
    </w:p>
    <w:p w14:paraId="68575E88" w14:textId="77777777" w:rsidR="00BF3495" w:rsidRPr="003D0385" w:rsidRDefault="00BF3495" w:rsidP="003D0385">
      <w:pPr>
        <w:spacing w:after="200"/>
        <w:ind w:firstLine="0"/>
        <w:jc w:val="left"/>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Tipo: </w:t>
      </w:r>
      <w:r w:rsidRPr="003D0385">
        <w:rPr>
          <w:rFonts w:eastAsia="MS Mincho"/>
          <w:color w:val="000000" w:themeColor="text1"/>
          <w:kern w:val="0"/>
          <w:lang w:val="es-419"/>
          <w14:ligatures w14:val="none"/>
        </w:rPr>
        <w:t xml:space="preserve">Clase de Servicio   |   </w:t>
      </w:r>
      <w:r w:rsidRPr="003D0385">
        <w:rPr>
          <w:rFonts w:eastAsia="MS Mincho"/>
          <w:b/>
          <w:color w:val="000000" w:themeColor="text1"/>
          <w:kern w:val="0"/>
          <w:lang w:val="es-419"/>
          <w14:ligatures w14:val="none"/>
        </w:rPr>
        <w:t xml:space="preserve">Relaciones / Herencia: </w:t>
      </w:r>
      <w:r w:rsidRPr="003D0385">
        <w:rPr>
          <w:rFonts w:eastAsia="MS Mincho"/>
          <w:color w:val="000000" w:themeColor="text1"/>
          <w:kern w:val="0"/>
          <w:lang w:val="es-419"/>
          <w14:ligatures w14:val="none"/>
        </w:rPr>
        <w:t xml:space="preserve">Coordina avisos entre Cliente, Cuota, Pago y </w:t>
      </w:r>
      <w:proofErr w:type="gramStart"/>
      <w:r w:rsidRPr="003D0385">
        <w:rPr>
          <w:rFonts w:eastAsia="MS Mincho"/>
          <w:color w:val="000000" w:themeColor="text1"/>
          <w:kern w:val="0"/>
          <w:lang w:val="es-419"/>
          <w14:ligatures w14:val="none"/>
        </w:rPr>
        <w:t>Ticket</w:t>
      </w:r>
      <w:proofErr w:type="gramEnd"/>
      <w:r w:rsidRPr="003D0385">
        <w:rPr>
          <w:rFonts w:eastAsia="MS Mincho"/>
          <w:color w:val="000000" w:themeColor="text1"/>
          <w:kern w:val="0"/>
          <w:lang w:val="es-419"/>
          <w14:ligatures w14:val="none"/>
        </w:rPr>
        <w:t>.</w:t>
      </w:r>
    </w:p>
    <w:p w14:paraId="751A31D9" w14:textId="1BE746AC" w:rsidR="00BF3495" w:rsidRPr="003D0385" w:rsidRDefault="00BF3495" w:rsidP="003D0385">
      <w:pPr>
        <w:spacing w:after="200"/>
        <w:ind w:firstLine="0"/>
        <w:jc w:val="left"/>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Responsabilidad: </w:t>
      </w:r>
      <w:r w:rsidRPr="003D0385">
        <w:rPr>
          <w:rFonts w:eastAsia="MS Mincho"/>
          <w:color w:val="000000" w:themeColor="text1"/>
          <w:kern w:val="0"/>
          <w:lang w:val="es-419"/>
          <w14:ligatures w14:val="none"/>
        </w:rPr>
        <w:t xml:space="preserve">Encapsula la lógica de negocio para la emisión de avisos y alertas proactivas (vencimientos de cuotas, confirmaciones de pago y novedades de </w:t>
      </w:r>
      <w:proofErr w:type="gramStart"/>
      <w:r w:rsidRPr="003D0385">
        <w:rPr>
          <w:rFonts w:eastAsia="MS Mincho"/>
          <w:color w:val="000000" w:themeColor="text1"/>
          <w:kern w:val="0"/>
          <w:lang w:val="es-419"/>
          <w14:ligatures w14:val="none"/>
        </w:rPr>
        <w:t>tickets</w:t>
      </w:r>
      <w:proofErr w:type="gramEnd"/>
      <w:r w:rsidRPr="003D0385">
        <w:rPr>
          <w:rFonts w:eastAsia="MS Mincho"/>
          <w:color w:val="000000" w:themeColor="text1"/>
          <w:kern w:val="0"/>
          <w:lang w:val="es-419"/>
          <w14:ligatures w14:val="none"/>
        </w:rPr>
        <w:t xml:space="preserve"> de soporte).</w:t>
      </w:r>
    </w:p>
    <w:p w14:paraId="08F742C1" w14:textId="77777777" w:rsidR="00BF3495" w:rsidRPr="003D0385" w:rsidRDefault="00BF3495" w:rsidP="003D0385">
      <w:pPr>
        <w:keepNext/>
        <w:keepLines/>
        <w:spacing w:before="200" w:after="0"/>
        <w:ind w:firstLine="0"/>
        <w:jc w:val="left"/>
        <w:outlineLvl w:val="1"/>
        <w:rPr>
          <w:rFonts w:eastAsia="MS Gothic"/>
          <w:b/>
          <w:bCs/>
          <w:color w:val="000000" w:themeColor="text1"/>
          <w:kern w:val="0"/>
          <w:lang w:val="es-419"/>
          <w14:ligatures w14:val="none"/>
        </w:rPr>
      </w:pPr>
      <w:bookmarkStart w:id="149" w:name="_Toc239450949"/>
      <w:r w:rsidRPr="003D0385">
        <w:rPr>
          <w:rFonts w:eastAsia="MS Gothic"/>
          <w:b/>
          <w:bCs/>
          <w:color w:val="000000" w:themeColor="text1"/>
          <w:kern w:val="0"/>
          <w:lang w:val="es-419"/>
          <w14:ligatures w14:val="none"/>
        </w:rPr>
        <w:t>Atributos</w:t>
      </w:r>
      <w:bookmarkEnd w:id="149"/>
    </w:p>
    <w:p w14:paraId="7932191D" w14:textId="128EE86A" w:rsidR="00BF3495" w:rsidRPr="003D0385" w:rsidRDefault="00BF3495" w:rsidP="003D0385">
      <w:pPr>
        <w:spacing w:after="200"/>
        <w:ind w:firstLine="0"/>
        <w:jc w:val="left"/>
        <w:rPr>
          <w:rFonts w:eastAsia="MS Mincho"/>
          <w:color w:val="000000" w:themeColor="text1"/>
          <w:kern w:val="0"/>
          <w:lang w:val="es-419"/>
          <w14:ligatures w14:val="none"/>
        </w:rPr>
      </w:pPr>
      <w:r w:rsidRPr="003D0385">
        <w:rPr>
          <w:rFonts w:eastAsia="MS Mincho"/>
          <w:i/>
          <w:color w:val="000000" w:themeColor="text1"/>
          <w:kern w:val="0"/>
          <w:lang w:val="es-419"/>
          <w14:ligatures w14:val="none"/>
        </w:rPr>
        <w:t>(Esta clase no define atributos de estado propios; opera como servicio o contrato funcional).</w:t>
      </w:r>
    </w:p>
    <w:p w14:paraId="11FA5E4E" w14:textId="77777777" w:rsidR="00BF3495" w:rsidRPr="003D0385" w:rsidRDefault="00BF3495" w:rsidP="003D0385">
      <w:pPr>
        <w:keepNext/>
        <w:keepLines/>
        <w:spacing w:before="200" w:after="0"/>
        <w:ind w:firstLine="0"/>
        <w:jc w:val="left"/>
        <w:outlineLvl w:val="1"/>
        <w:rPr>
          <w:rFonts w:eastAsia="MS Gothic"/>
          <w:b/>
          <w:bCs/>
          <w:color w:val="000000" w:themeColor="text1"/>
          <w:kern w:val="0"/>
          <w:lang w:val="es-419"/>
          <w14:ligatures w14:val="none"/>
        </w:rPr>
      </w:pPr>
      <w:bookmarkStart w:id="150" w:name="_Toc239450950"/>
      <w:r w:rsidRPr="003D0385">
        <w:rPr>
          <w:rFonts w:eastAsia="MS Gothic"/>
          <w:b/>
          <w:bCs/>
          <w:color w:val="000000" w:themeColor="text1"/>
          <w:kern w:val="0"/>
          <w:lang w:val="es-419"/>
          <w14:ligatures w14:val="none"/>
        </w:rPr>
        <w:t>Métodos y Operaciones</w:t>
      </w:r>
      <w:bookmarkEnd w:id="150"/>
    </w:p>
    <w:tbl>
      <w:tblPr>
        <w:tblStyle w:val="Tablaconcuadrcula1"/>
        <w:tblW w:w="0" w:type="auto"/>
        <w:tblLook w:val="04A0" w:firstRow="1" w:lastRow="0" w:firstColumn="1" w:lastColumn="0" w:noHBand="0" w:noVBand="1"/>
      </w:tblPr>
      <w:tblGrid>
        <w:gridCol w:w="678"/>
        <w:gridCol w:w="4539"/>
        <w:gridCol w:w="1570"/>
        <w:gridCol w:w="2563"/>
      </w:tblGrid>
      <w:tr w:rsidR="00BF3495" w:rsidRPr="003D0385" w14:paraId="429759C5" w14:textId="77777777" w:rsidTr="00401694">
        <w:tc>
          <w:tcPr>
            <w:tcW w:w="680" w:type="dxa"/>
            <w:shd w:val="clear" w:color="auto" w:fill="BF360C"/>
          </w:tcPr>
          <w:p w14:paraId="4D00980C" w14:textId="77777777" w:rsidR="00BF3495" w:rsidRPr="003D0385" w:rsidRDefault="00BF3495" w:rsidP="003D0385">
            <w:pPr>
              <w:ind w:firstLine="0"/>
              <w:jc w:val="center"/>
              <w:rPr>
                <w:color w:val="000000" w:themeColor="text1"/>
                <w:lang w:val="es-419"/>
              </w:rPr>
            </w:pPr>
            <w:r w:rsidRPr="003D0385">
              <w:rPr>
                <w:b/>
                <w:color w:val="000000" w:themeColor="text1"/>
                <w:lang w:val="es-419"/>
              </w:rPr>
              <w:t>Vis.</w:t>
            </w:r>
          </w:p>
        </w:tc>
        <w:tc>
          <w:tcPr>
            <w:tcW w:w="4252" w:type="dxa"/>
            <w:shd w:val="clear" w:color="auto" w:fill="BF360C"/>
          </w:tcPr>
          <w:p w14:paraId="2AD5E9AA" w14:textId="77777777" w:rsidR="00BF3495" w:rsidRPr="003D0385" w:rsidRDefault="00BF3495" w:rsidP="003D0385">
            <w:pPr>
              <w:ind w:firstLine="0"/>
              <w:jc w:val="center"/>
              <w:rPr>
                <w:color w:val="000000" w:themeColor="text1"/>
                <w:lang w:val="es-419"/>
              </w:rPr>
            </w:pPr>
            <w:r w:rsidRPr="003D0385">
              <w:rPr>
                <w:b/>
                <w:color w:val="000000" w:themeColor="text1"/>
                <w:lang w:val="es-419"/>
              </w:rPr>
              <w:t>Operación / Firma del Método</w:t>
            </w:r>
          </w:p>
        </w:tc>
        <w:tc>
          <w:tcPr>
            <w:tcW w:w="1587" w:type="dxa"/>
            <w:shd w:val="clear" w:color="auto" w:fill="BF360C"/>
          </w:tcPr>
          <w:p w14:paraId="6B71E869" w14:textId="77777777" w:rsidR="00BF3495" w:rsidRPr="003D0385" w:rsidRDefault="00BF3495" w:rsidP="003D0385">
            <w:pPr>
              <w:ind w:firstLine="0"/>
              <w:jc w:val="center"/>
              <w:rPr>
                <w:color w:val="000000" w:themeColor="text1"/>
                <w:lang w:val="es-419"/>
              </w:rPr>
            </w:pPr>
            <w:r w:rsidRPr="003D0385">
              <w:rPr>
                <w:b/>
                <w:color w:val="000000" w:themeColor="text1"/>
                <w:lang w:val="es-419"/>
              </w:rPr>
              <w:t>Retorno</w:t>
            </w:r>
          </w:p>
        </w:tc>
        <w:tc>
          <w:tcPr>
            <w:tcW w:w="2948" w:type="dxa"/>
            <w:shd w:val="clear" w:color="auto" w:fill="BF360C"/>
          </w:tcPr>
          <w:p w14:paraId="0BEDF331" w14:textId="77777777" w:rsidR="00BF3495" w:rsidRPr="003D0385" w:rsidRDefault="00BF3495" w:rsidP="003D0385">
            <w:pPr>
              <w:ind w:firstLine="0"/>
              <w:jc w:val="center"/>
              <w:rPr>
                <w:color w:val="000000" w:themeColor="text1"/>
                <w:lang w:val="es-419"/>
              </w:rPr>
            </w:pPr>
            <w:r w:rsidRPr="003D0385">
              <w:rPr>
                <w:b/>
                <w:color w:val="000000" w:themeColor="text1"/>
                <w:lang w:val="es-419"/>
              </w:rPr>
              <w:t>Descripción</w:t>
            </w:r>
          </w:p>
        </w:tc>
      </w:tr>
      <w:tr w:rsidR="00BF3495" w:rsidRPr="003D0385" w14:paraId="5F136761" w14:textId="77777777" w:rsidTr="00401694">
        <w:tc>
          <w:tcPr>
            <w:tcW w:w="680" w:type="dxa"/>
            <w:shd w:val="clear" w:color="auto" w:fill="FFFFFF"/>
          </w:tcPr>
          <w:p w14:paraId="435BB288"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2FDCEEB0"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NotificacionService</w:t>
            </w:r>
            <w:proofErr w:type="spellEnd"/>
            <w:r w:rsidRPr="003D0385">
              <w:rPr>
                <w:b/>
                <w:color w:val="000000" w:themeColor="text1"/>
                <w:lang w:val="es-419"/>
              </w:rPr>
              <w:t>()</w:t>
            </w:r>
          </w:p>
        </w:tc>
        <w:tc>
          <w:tcPr>
            <w:tcW w:w="1587" w:type="dxa"/>
            <w:shd w:val="clear" w:color="auto" w:fill="FFFFFF"/>
          </w:tcPr>
          <w:p w14:paraId="49BDA343" w14:textId="77777777" w:rsidR="00BF3495" w:rsidRPr="003D0385" w:rsidRDefault="00BF3495" w:rsidP="003D0385">
            <w:pPr>
              <w:ind w:firstLine="0"/>
              <w:jc w:val="left"/>
              <w:rPr>
                <w:color w:val="000000" w:themeColor="text1"/>
                <w:lang w:val="es-419"/>
              </w:rPr>
            </w:pPr>
            <w:r w:rsidRPr="003D0385">
              <w:rPr>
                <w:color w:val="000000" w:themeColor="text1"/>
                <w:lang w:val="es-419"/>
              </w:rPr>
              <w:t>Constructor</w:t>
            </w:r>
          </w:p>
        </w:tc>
        <w:tc>
          <w:tcPr>
            <w:tcW w:w="2948" w:type="dxa"/>
            <w:shd w:val="clear" w:color="auto" w:fill="FFFFFF"/>
          </w:tcPr>
          <w:p w14:paraId="0B2D2C91" w14:textId="77777777" w:rsidR="00BF3495" w:rsidRPr="003D0385" w:rsidRDefault="00BF3495" w:rsidP="003D0385">
            <w:pPr>
              <w:ind w:firstLine="0"/>
              <w:jc w:val="left"/>
              <w:rPr>
                <w:color w:val="000000" w:themeColor="text1"/>
                <w:lang w:val="es-419"/>
              </w:rPr>
            </w:pPr>
            <w:r w:rsidRPr="003D0385">
              <w:rPr>
                <w:color w:val="000000" w:themeColor="text1"/>
                <w:lang w:val="es-419"/>
              </w:rPr>
              <w:t>Inicializa el despachador de notificaciones.</w:t>
            </w:r>
          </w:p>
        </w:tc>
      </w:tr>
      <w:tr w:rsidR="00BF3495" w:rsidRPr="003D0385" w14:paraId="3B043393" w14:textId="77777777" w:rsidTr="00401694">
        <w:tc>
          <w:tcPr>
            <w:tcW w:w="680" w:type="dxa"/>
            <w:shd w:val="clear" w:color="auto" w:fill="F2F2F2"/>
          </w:tcPr>
          <w:p w14:paraId="0671D0A1"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575D628A"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notificarPagoConfirmado</w:t>
            </w:r>
            <w:proofErr w:type="spellEnd"/>
            <w:r w:rsidRPr="003D0385">
              <w:rPr>
                <w:b/>
                <w:color w:val="000000" w:themeColor="text1"/>
                <w:lang w:val="es-419"/>
              </w:rPr>
              <w:t>(cliente: Cliente, pago: Pago)</w:t>
            </w:r>
          </w:p>
        </w:tc>
        <w:tc>
          <w:tcPr>
            <w:tcW w:w="1587" w:type="dxa"/>
            <w:shd w:val="clear" w:color="auto" w:fill="F2F2F2"/>
          </w:tcPr>
          <w:p w14:paraId="349A2EDC"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void</w:t>
            </w:r>
            <w:proofErr w:type="spellEnd"/>
          </w:p>
        </w:tc>
        <w:tc>
          <w:tcPr>
            <w:tcW w:w="2948" w:type="dxa"/>
            <w:shd w:val="clear" w:color="auto" w:fill="F2F2F2"/>
          </w:tcPr>
          <w:p w14:paraId="1A0488E3" w14:textId="77777777" w:rsidR="00BF3495" w:rsidRPr="003D0385" w:rsidRDefault="00BF3495" w:rsidP="003D0385">
            <w:pPr>
              <w:ind w:firstLine="0"/>
              <w:jc w:val="left"/>
              <w:rPr>
                <w:color w:val="000000" w:themeColor="text1"/>
                <w:lang w:val="es-419"/>
              </w:rPr>
            </w:pPr>
            <w:r w:rsidRPr="003D0385">
              <w:rPr>
                <w:color w:val="000000" w:themeColor="text1"/>
                <w:lang w:val="es-419"/>
              </w:rPr>
              <w:t>Envía un mensaje de WhatsApp confirmando la acreditación exitosa del pago.</w:t>
            </w:r>
          </w:p>
        </w:tc>
      </w:tr>
      <w:tr w:rsidR="00BF3495" w:rsidRPr="003D0385" w14:paraId="0718FC9C" w14:textId="77777777" w:rsidTr="00401694">
        <w:tc>
          <w:tcPr>
            <w:tcW w:w="680" w:type="dxa"/>
            <w:shd w:val="clear" w:color="auto" w:fill="FFFFFF"/>
          </w:tcPr>
          <w:p w14:paraId="2B3B5057" w14:textId="77777777" w:rsidR="00BF3495" w:rsidRPr="003D0385" w:rsidRDefault="00BF3495" w:rsidP="003D0385">
            <w:pPr>
              <w:ind w:firstLine="0"/>
              <w:jc w:val="center"/>
              <w:rPr>
                <w:color w:val="000000" w:themeColor="text1"/>
                <w:lang w:val="es-419"/>
              </w:rPr>
            </w:pPr>
            <w:r w:rsidRPr="003D0385">
              <w:rPr>
                <w:color w:val="000000" w:themeColor="text1"/>
                <w:lang w:val="es-419"/>
              </w:rPr>
              <w:lastRenderedPageBreak/>
              <w:t>+</w:t>
            </w:r>
          </w:p>
        </w:tc>
        <w:tc>
          <w:tcPr>
            <w:tcW w:w="4252" w:type="dxa"/>
            <w:shd w:val="clear" w:color="auto" w:fill="FFFFFF"/>
          </w:tcPr>
          <w:p w14:paraId="1D85ED74"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alertarVencimientoProximo</w:t>
            </w:r>
            <w:proofErr w:type="spellEnd"/>
            <w:r w:rsidRPr="003D0385">
              <w:rPr>
                <w:b/>
                <w:color w:val="000000" w:themeColor="text1"/>
                <w:lang w:val="es-419"/>
              </w:rPr>
              <w:t>(cliente: Cliente, cuota: Cuota)</w:t>
            </w:r>
          </w:p>
        </w:tc>
        <w:tc>
          <w:tcPr>
            <w:tcW w:w="1587" w:type="dxa"/>
            <w:shd w:val="clear" w:color="auto" w:fill="FFFFFF"/>
          </w:tcPr>
          <w:p w14:paraId="35F3386F"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void</w:t>
            </w:r>
            <w:proofErr w:type="spellEnd"/>
          </w:p>
        </w:tc>
        <w:tc>
          <w:tcPr>
            <w:tcW w:w="2948" w:type="dxa"/>
            <w:shd w:val="clear" w:color="auto" w:fill="FFFFFF"/>
          </w:tcPr>
          <w:p w14:paraId="4EC8C421" w14:textId="77777777" w:rsidR="00BF3495" w:rsidRPr="003D0385" w:rsidRDefault="00BF3495" w:rsidP="003D0385">
            <w:pPr>
              <w:ind w:firstLine="0"/>
              <w:jc w:val="left"/>
              <w:rPr>
                <w:color w:val="000000" w:themeColor="text1"/>
                <w:lang w:val="es-419"/>
              </w:rPr>
            </w:pPr>
            <w:r w:rsidRPr="003D0385">
              <w:rPr>
                <w:color w:val="000000" w:themeColor="text1"/>
                <w:lang w:val="es-419"/>
              </w:rPr>
              <w:t>Envía recordatorio de pago antes de la fecha límite de vencimiento.</w:t>
            </w:r>
          </w:p>
        </w:tc>
      </w:tr>
      <w:tr w:rsidR="00BF3495" w:rsidRPr="003D0385" w14:paraId="584B3F4B" w14:textId="77777777" w:rsidTr="00401694">
        <w:tc>
          <w:tcPr>
            <w:tcW w:w="680" w:type="dxa"/>
            <w:shd w:val="clear" w:color="auto" w:fill="F2F2F2"/>
          </w:tcPr>
          <w:p w14:paraId="649F9F3F"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5AAD2507"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notificarTicketActualizado</w:t>
            </w:r>
            <w:proofErr w:type="spellEnd"/>
            <w:r w:rsidRPr="003D0385">
              <w:rPr>
                <w:b/>
                <w:color w:val="000000" w:themeColor="text1"/>
                <w:lang w:val="es-419"/>
              </w:rPr>
              <w:t xml:space="preserve">(ticket: </w:t>
            </w:r>
            <w:proofErr w:type="gramStart"/>
            <w:r w:rsidRPr="003D0385">
              <w:rPr>
                <w:b/>
                <w:color w:val="000000" w:themeColor="text1"/>
                <w:lang w:val="es-419"/>
              </w:rPr>
              <w:t>Ticket</w:t>
            </w:r>
            <w:proofErr w:type="gramEnd"/>
            <w:r w:rsidRPr="003D0385">
              <w:rPr>
                <w:b/>
                <w:color w:val="000000" w:themeColor="text1"/>
                <w:lang w:val="es-419"/>
              </w:rPr>
              <w:t>)</w:t>
            </w:r>
          </w:p>
        </w:tc>
        <w:tc>
          <w:tcPr>
            <w:tcW w:w="1587" w:type="dxa"/>
            <w:shd w:val="clear" w:color="auto" w:fill="F2F2F2"/>
          </w:tcPr>
          <w:p w14:paraId="3F726206"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void</w:t>
            </w:r>
            <w:proofErr w:type="spellEnd"/>
          </w:p>
        </w:tc>
        <w:tc>
          <w:tcPr>
            <w:tcW w:w="2948" w:type="dxa"/>
            <w:shd w:val="clear" w:color="auto" w:fill="F2F2F2"/>
          </w:tcPr>
          <w:p w14:paraId="222749E9" w14:textId="77777777" w:rsidR="00BF3495" w:rsidRPr="003D0385" w:rsidRDefault="00BF3495" w:rsidP="003D0385">
            <w:pPr>
              <w:ind w:firstLine="0"/>
              <w:jc w:val="left"/>
              <w:rPr>
                <w:color w:val="000000" w:themeColor="text1"/>
                <w:lang w:val="es-419"/>
              </w:rPr>
            </w:pPr>
            <w:r w:rsidRPr="003D0385">
              <w:rPr>
                <w:color w:val="000000" w:themeColor="text1"/>
                <w:lang w:val="es-419"/>
              </w:rPr>
              <w:t xml:space="preserve">Informa al cliente o técnico sobre cambios en el estado del </w:t>
            </w:r>
            <w:proofErr w:type="gramStart"/>
            <w:r w:rsidRPr="003D0385">
              <w:rPr>
                <w:color w:val="000000" w:themeColor="text1"/>
                <w:lang w:val="es-419"/>
              </w:rPr>
              <w:t>ticket</w:t>
            </w:r>
            <w:proofErr w:type="gramEnd"/>
            <w:r w:rsidRPr="003D0385">
              <w:rPr>
                <w:color w:val="000000" w:themeColor="text1"/>
                <w:lang w:val="es-419"/>
              </w:rPr>
              <w:t>.</w:t>
            </w:r>
          </w:p>
        </w:tc>
      </w:tr>
    </w:tbl>
    <w:p w14:paraId="59C7FD4E" w14:textId="77777777" w:rsidR="00BF3495" w:rsidRPr="003D0385" w:rsidRDefault="00BF3495" w:rsidP="003D0385">
      <w:pPr>
        <w:spacing w:after="200"/>
        <w:ind w:firstLine="0"/>
        <w:jc w:val="left"/>
        <w:rPr>
          <w:rFonts w:eastAsia="MS Mincho"/>
          <w:color w:val="000000" w:themeColor="text1"/>
          <w:kern w:val="0"/>
          <w:lang w:val="es-419"/>
          <w14:ligatures w14:val="none"/>
        </w:rPr>
      </w:pPr>
    </w:p>
    <w:p w14:paraId="4EABD6EE" w14:textId="7B9DA601" w:rsidR="00BF3495" w:rsidRPr="003D0385" w:rsidRDefault="003D0385" w:rsidP="003D0385">
      <w:pPr>
        <w:pStyle w:val="Ttulo1"/>
        <w:spacing w:line="360" w:lineRule="auto"/>
        <w:rPr>
          <w:color w:val="000000" w:themeColor="text1"/>
          <w:lang w:val="es-419"/>
        </w:rPr>
      </w:pPr>
      <w:bookmarkStart w:id="151" w:name="_Toc239450951"/>
      <w:r w:rsidRPr="003D0385">
        <w:rPr>
          <w:color w:val="000000" w:themeColor="text1"/>
          <w:lang w:val="es-419"/>
        </w:rPr>
        <w:t>Diccionario de Datos (Base de Datos)</w:t>
      </w:r>
      <w:bookmarkEnd w:id="151"/>
    </w:p>
    <w:p w14:paraId="7B362F42" w14:textId="77777777" w:rsidR="003D0385" w:rsidRPr="003D0385" w:rsidRDefault="003D0385" w:rsidP="003D0385">
      <w:pPr>
        <w:pStyle w:val="Ttulo2"/>
      </w:pPr>
      <w:bookmarkStart w:id="152" w:name="_Toc239450952"/>
      <w:r w:rsidRPr="003D0385">
        <w:t>1. plan</w:t>
      </w:r>
      <w:bookmarkEnd w:id="152"/>
    </w:p>
    <w:p w14:paraId="25442B03" w14:textId="0882FABB" w:rsidR="003D0385" w:rsidRPr="003D0385" w:rsidRDefault="003D0385" w:rsidP="003D0385">
      <w:pPr>
        <w:spacing w:after="200"/>
        <w:ind w:firstLine="0"/>
        <w:rPr>
          <w:rFonts w:eastAsia="MS Mincho"/>
          <w:color w:val="000000" w:themeColor="text1"/>
          <w:kern w:val="0"/>
          <w:lang w:val="en-US"/>
          <w14:ligatures w14:val="none"/>
        </w:rPr>
      </w:pPr>
      <w:proofErr w:type="spellStart"/>
      <w:r w:rsidRPr="003D0385">
        <w:rPr>
          <w:rFonts w:eastAsia="MS Mincho"/>
          <w:color w:val="000000" w:themeColor="text1"/>
          <w:kern w:val="0"/>
          <w:lang w:val="en-US"/>
          <w14:ligatures w14:val="none"/>
        </w:rPr>
        <w:t>Catálogo</w:t>
      </w:r>
      <w:proofErr w:type="spellEnd"/>
      <w:r w:rsidRPr="003D0385">
        <w:rPr>
          <w:rFonts w:eastAsia="MS Mincho"/>
          <w:color w:val="000000" w:themeColor="text1"/>
          <w:kern w:val="0"/>
          <w:lang w:val="en-US"/>
          <w14:ligatures w14:val="none"/>
        </w:rPr>
        <w:t xml:space="preserve"> de planes de </w:t>
      </w:r>
      <w:proofErr w:type="spellStart"/>
      <w:r w:rsidRPr="003D0385">
        <w:rPr>
          <w:rFonts w:eastAsia="MS Mincho"/>
          <w:color w:val="000000" w:themeColor="text1"/>
          <w:kern w:val="0"/>
          <w:lang w:val="en-US"/>
          <w14:ligatures w14:val="none"/>
        </w:rPr>
        <w:t>servicio</w:t>
      </w:r>
      <w:proofErr w:type="spellEnd"/>
      <w:r w:rsidRPr="003D0385">
        <w:rPr>
          <w:rFonts w:eastAsia="MS Mincho"/>
          <w:color w:val="000000" w:themeColor="text1"/>
          <w:kern w:val="0"/>
          <w:lang w:val="en-US"/>
          <w14:ligatures w14:val="none"/>
        </w:rPr>
        <w:t xml:space="preserve"> de internet </w:t>
      </w:r>
      <w:proofErr w:type="spellStart"/>
      <w:r w:rsidRPr="003D0385">
        <w:rPr>
          <w:rFonts w:eastAsia="MS Mincho"/>
          <w:color w:val="000000" w:themeColor="text1"/>
          <w:kern w:val="0"/>
          <w:lang w:val="en-US"/>
          <w14:ligatures w14:val="none"/>
        </w:rPr>
        <w:t>ofrecidos</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por</w:t>
      </w:r>
      <w:proofErr w:type="spellEnd"/>
      <w:r w:rsidRPr="003D0385">
        <w:rPr>
          <w:rFonts w:eastAsia="MS Mincho"/>
          <w:color w:val="000000" w:themeColor="text1"/>
          <w:kern w:val="0"/>
          <w:lang w:val="en-US"/>
          <w14:ligatures w14:val="none"/>
        </w:rPr>
        <w:t xml:space="preserve"> la </w:t>
      </w:r>
      <w:proofErr w:type="spellStart"/>
      <w:r w:rsidRPr="003D0385">
        <w:rPr>
          <w:rFonts w:eastAsia="MS Mincho"/>
          <w:color w:val="000000" w:themeColor="text1"/>
          <w:kern w:val="0"/>
          <w:lang w:val="en-US"/>
          <w14:ligatures w14:val="none"/>
        </w:rPr>
        <w:t>empresa</w:t>
      </w:r>
      <w:proofErr w:type="spellEnd"/>
      <w:r w:rsidRPr="003D0385">
        <w:rPr>
          <w:rFonts w:eastAsia="MS Mincho"/>
          <w:color w:val="000000" w:themeColor="text1"/>
          <w:kern w:val="0"/>
          <w:lang w:val="en-US"/>
          <w14:ligatures w14:val="none"/>
        </w:rPr>
        <w:t xml:space="preserve">. Define el </w:t>
      </w:r>
      <w:proofErr w:type="spellStart"/>
      <w:r w:rsidRPr="003D0385">
        <w:rPr>
          <w:rFonts w:eastAsia="MS Mincho"/>
          <w:color w:val="000000" w:themeColor="text1"/>
          <w:kern w:val="0"/>
          <w:lang w:val="en-US"/>
          <w14:ligatures w14:val="none"/>
        </w:rPr>
        <w:t>nombre</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comercial</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velocidad</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precio</w:t>
      </w:r>
      <w:proofErr w:type="spellEnd"/>
      <w:r w:rsidRPr="003D0385">
        <w:rPr>
          <w:rFonts w:eastAsia="MS Mincho"/>
          <w:color w:val="000000" w:themeColor="text1"/>
          <w:kern w:val="0"/>
          <w:lang w:val="en-US"/>
          <w14:ligatures w14:val="none"/>
        </w:rPr>
        <w:t xml:space="preserve"> y </w:t>
      </w:r>
      <w:proofErr w:type="spellStart"/>
      <w:r w:rsidRPr="003D0385">
        <w:rPr>
          <w:rFonts w:eastAsia="MS Mincho"/>
          <w:color w:val="000000" w:themeColor="text1"/>
          <w:kern w:val="0"/>
          <w:lang w:val="en-US"/>
          <w14:ligatures w14:val="none"/>
        </w:rPr>
        <w:t>estado</w:t>
      </w:r>
      <w:proofErr w:type="spellEnd"/>
      <w:r w:rsidRPr="003D0385">
        <w:rPr>
          <w:rFonts w:eastAsia="MS Mincho"/>
          <w:color w:val="000000" w:themeColor="text1"/>
          <w:kern w:val="0"/>
          <w:lang w:val="en-US"/>
          <w14:ligatures w14:val="none"/>
        </w:rPr>
        <w:t xml:space="preserve"> de </w:t>
      </w:r>
      <w:proofErr w:type="spellStart"/>
      <w:r w:rsidRPr="003D0385">
        <w:rPr>
          <w:rFonts w:eastAsia="MS Mincho"/>
          <w:color w:val="000000" w:themeColor="text1"/>
          <w:kern w:val="0"/>
          <w:lang w:val="en-US"/>
          <w14:ligatures w14:val="none"/>
        </w:rPr>
        <w:t>disponibilidad</w:t>
      </w:r>
      <w:proofErr w:type="spellEnd"/>
      <w:r w:rsidRPr="003D0385">
        <w:rPr>
          <w:rFonts w:eastAsia="MS Mincho"/>
          <w:color w:val="000000" w:themeColor="text1"/>
          <w:kern w:val="0"/>
          <w:lang w:val="en-US"/>
          <w14:ligatures w14:val="none"/>
        </w:rPr>
        <w:t>.</w:t>
      </w:r>
    </w:p>
    <w:tbl>
      <w:tblPr>
        <w:tblStyle w:val="Tablaconcuadrcula2"/>
        <w:tblW w:w="0" w:type="auto"/>
        <w:tblLook w:val="04A0" w:firstRow="1" w:lastRow="0" w:firstColumn="1" w:lastColumn="0" w:noHBand="0" w:noVBand="1"/>
      </w:tblPr>
      <w:tblGrid>
        <w:gridCol w:w="2046"/>
        <w:gridCol w:w="2192"/>
        <w:gridCol w:w="1607"/>
        <w:gridCol w:w="994"/>
        <w:gridCol w:w="2511"/>
      </w:tblGrid>
      <w:tr w:rsidR="003D0385" w:rsidRPr="003D0385" w14:paraId="571014A3" w14:textId="77777777" w:rsidTr="00401694">
        <w:tc>
          <w:tcPr>
            <w:tcW w:w="2268" w:type="dxa"/>
            <w:shd w:val="clear" w:color="auto" w:fill="0D47A1"/>
          </w:tcPr>
          <w:p w14:paraId="4332D946" w14:textId="77777777" w:rsidR="003D0385" w:rsidRPr="003D0385" w:rsidRDefault="003D0385" w:rsidP="003D0385">
            <w:pPr>
              <w:ind w:firstLine="0"/>
              <w:rPr>
                <w:color w:val="000000" w:themeColor="text1"/>
              </w:rPr>
            </w:pPr>
            <w:proofErr w:type="spellStart"/>
            <w:r w:rsidRPr="003D0385">
              <w:rPr>
                <w:b/>
                <w:color w:val="000000" w:themeColor="text1"/>
              </w:rPr>
              <w:t>Atributo</w:t>
            </w:r>
            <w:proofErr w:type="spellEnd"/>
          </w:p>
        </w:tc>
        <w:tc>
          <w:tcPr>
            <w:tcW w:w="1701" w:type="dxa"/>
            <w:shd w:val="clear" w:color="auto" w:fill="0D47A1"/>
          </w:tcPr>
          <w:p w14:paraId="10C61B57" w14:textId="77777777" w:rsidR="003D0385" w:rsidRPr="003D0385" w:rsidRDefault="003D0385" w:rsidP="003D0385">
            <w:pPr>
              <w:ind w:firstLine="0"/>
              <w:rPr>
                <w:color w:val="000000" w:themeColor="text1"/>
              </w:rPr>
            </w:pPr>
            <w:r w:rsidRPr="003D0385">
              <w:rPr>
                <w:b/>
                <w:color w:val="000000" w:themeColor="text1"/>
              </w:rPr>
              <w:t>Tipo de Dato</w:t>
            </w:r>
          </w:p>
        </w:tc>
        <w:tc>
          <w:tcPr>
            <w:tcW w:w="1701" w:type="dxa"/>
            <w:shd w:val="clear" w:color="auto" w:fill="0D47A1"/>
          </w:tcPr>
          <w:p w14:paraId="1B1381F8" w14:textId="77777777" w:rsidR="003D0385" w:rsidRPr="003D0385" w:rsidRDefault="003D0385" w:rsidP="003D0385">
            <w:pPr>
              <w:ind w:firstLine="0"/>
              <w:rPr>
                <w:color w:val="000000" w:themeColor="text1"/>
              </w:rPr>
            </w:pPr>
            <w:r w:rsidRPr="003D0385">
              <w:rPr>
                <w:b/>
                <w:color w:val="000000" w:themeColor="text1"/>
              </w:rPr>
              <w:t xml:space="preserve">Clave / </w:t>
            </w:r>
            <w:proofErr w:type="spellStart"/>
            <w:r w:rsidRPr="003D0385">
              <w:rPr>
                <w:b/>
                <w:color w:val="000000" w:themeColor="text1"/>
              </w:rPr>
              <w:t>Restricción</w:t>
            </w:r>
            <w:proofErr w:type="spellEnd"/>
          </w:p>
        </w:tc>
        <w:tc>
          <w:tcPr>
            <w:tcW w:w="737" w:type="dxa"/>
            <w:shd w:val="clear" w:color="auto" w:fill="0D47A1"/>
          </w:tcPr>
          <w:p w14:paraId="566DC4C2" w14:textId="77777777" w:rsidR="003D0385" w:rsidRPr="003D0385" w:rsidRDefault="003D0385" w:rsidP="003D0385">
            <w:pPr>
              <w:ind w:firstLine="0"/>
              <w:rPr>
                <w:color w:val="000000" w:themeColor="text1"/>
              </w:rPr>
            </w:pPr>
            <w:r w:rsidRPr="003D0385">
              <w:rPr>
                <w:b/>
                <w:color w:val="000000" w:themeColor="text1"/>
              </w:rPr>
              <w:t>NULL</w:t>
            </w:r>
          </w:p>
        </w:tc>
        <w:tc>
          <w:tcPr>
            <w:tcW w:w="3288" w:type="dxa"/>
            <w:shd w:val="clear" w:color="auto" w:fill="0D47A1"/>
          </w:tcPr>
          <w:p w14:paraId="4C22331F" w14:textId="77777777" w:rsidR="003D0385" w:rsidRPr="003D0385" w:rsidRDefault="003D0385" w:rsidP="003D0385">
            <w:pPr>
              <w:ind w:firstLine="0"/>
              <w:rPr>
                <w:color w:val="000000" w:themeColor="text1"/>
              </w:rPr>
            </w:pPr>
            <w:proofErr w:type="spellStart"/>
            <w:r w:rsidRPr="003D0385">
              <w:rPr>
                <w:b/>
                <w:color w:val="000000" w:themeColor="text1"/>
              </w:rPr>
              <w:t>Descripción</w:t>
            </w:r>
            <w:proofErr w:type="spellEnd"/>
          </w:p>
        </w:tc>
      </w:tr>
      <w:tr w:rsidR="003D0385" w:rsidRPr="003D0385" w14:paraId="5A945EBF" w14:textId="77777777" w:rsidTr="00401694">
        <w:tc>
          <w:tcPr>
            <w:tcW w:w="2268" w:type="dxa"/>
            <w:shd w:val="clear" w:color="auto" w:fill="FFFFFF"/>
          </w:tcPr>
          <w:p w14:paraId="1EF48C08" w14:textId="77777777" w:rsidR="003D0385" w:rsidRPr="003D0385" w:rsidRDefault="003D0385" w:rsidP="003D0385">
            <w:pPr>
              <w:ind w:firstLine="0"/>
              <w:rPr>
                <w:color w:val="000000" w:themeColor="text1"/>
              </w:rPr>
            </w:pPr>
            <w:r w:rsidRPr="003D0385">
              <w:rPr>
                <w:b/>
                <w:color w:val="000000" w:themeColor="text1"/>
              </w:rPr>
              <w:t xml:space="preserve">PK </w:t>
            </w:r>
            <w:proofErr w:type="spellStart"/>
            <w:r w:rsidRPr="003D0385">
              <w:rPr>
                <w:b/>
                <w:color w:val="000000" w:themeColor="text1"/>
              </w:rPr>
              <w:t>id_plan</w:t>
            </w:r>
            <w:proofErr w:type="spellEnd"/>
          </w:p>
        </w:tc>
        <w:tc>
          <w:tcPr>
            <w:tcW w:w="1701" w:type="dxa"/>
            <w:shd w:val="clear" w:color="auto" w:fill="FFFFFF"/>
          </w:tcPr>
          <w:p w14:paraId="26ACC814" w14:textId="77777777" w:rsidR="003D0385" w:rsidRPr="003D0385" w:rsidRDefault="003D0385" w:rsidP="003D0385">
            <w:pPr>
              <w:ind w:firstLine="0"/>
              <w:rPr>
                <w:color w:val="000000" w:themeColor="text1"/>
              </w:rPr>
            </w:pPr>
            <w:r w:rsidRPr="003D0385">
              <w:rPr>
                <w:color w:val="000000" w:themeColor="text1"/>
              </w:rPr>
              <w:t>INT UNSIGNED</w:t>
            </w:r>
          </w:p>
        </w:tc>
        <w:tc>
          <w:tcPr>
            <w:tcW w:w="1701" w:type="dxa"/>
            <w:shd w:val="clear" w:color="auto" w:fill="FFFFFF"/>
          </w:tcPr>
          <w:p w14:paraId="4D847172" w14:textId="77777777" w:rsidR="003D0385" w:rsidRPr="003D0385" w:rsidRDefault="003D0385" w:rsidP="003D0385">
            <w:pPr>
              <w:ind w:firstLine="0"/>
              <w:rPr>
                <w:color w:val="000000" w:themeColor="text1"/>
              </w:rPr>
            </w:pPr>
            <w:r w:rsidRPr="003D0385">
              <w:rPr>
                <w:color w:val="000000" w:themeColor="text1"/>
              </w:rPr>
              <w:t>PK · NN · AI</w:t>
            </w:r>
          </w:p>
        </w:tc>
        <w:tc>
          <w:tcPr>
            <w:tcW w:w="737" w:type="dxa"/>
            <w:shd w:val="clear" w:color="auto" w:fill="FFFFFF"/>
          </w:tcPr>
          <w:p w14:paraId="6D00F582"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FFFFF"/>
          </w:tcPr>
          <w:p w14:paraId="58D766EC" w14:textId="77777777" w:rsidR="003D0385" w:rsidRPr="003D0385" w:rsidRDefault="003D0385" w:rsidP="003D0385">
            <w:pPr>
              <w:ind w:firstLine="0"/>
              <w:rPr>
                <w:color w:val="000000" w:themeColor="text1"/>
              </w:rPr>
            </w:pPr>
            <w:proofErr w:type="spellStart"/>
            <w:r w:rsidRPr="003D0385">
              <w:rPr>
                <w:color w:val="000000" w:themeColor="text1"/>
              </w:rPr>
              <w:t>Identificador</w:t>
            </w:r>
            <w:proofErr w:type="spellEnd"/>
            <w:r w:rsidRPr="003D0385">
              <w:rPr>
                <w:color w:val="000000" w:themeColor="text1"/>
              </w:rPr>
              <w:t xml:space="preserve"> </w:t>
            </w:r>
            <w:proofErr w:type="spellStart"/>
            <w:r w:rsidRPr="003D0385">
              <w:rPr>
                <w:color w:val="000000" w:themeColor="text1"/>
              </w:rPr>
              <w:t>único</w:t>
            </w:r>
            <w:proofErr w:type="spellEnd"/>
            <w:r w:rsidRPr="003D0385">
              <w:rPr>
                <w:color w:val="000000" w:themeColor="text1"/>
              </w:rPr>
              <w:t xml:space="preserve"> del plan, </w:t>
            </w:r>
            <w:proofErr w:type="spellStart"/>
            <w:r w:rsidRPr="003D0385">
              <w:rPr>
                <w:color w:val="000000" w:themeColor="text1"/>
              </w:rPr>
              <w:t>generado</w:t>
            </w:r>
            <w:proofErr w:type="spellEnd"/>
            <w:r w:rsidRPr="003D0385">
              <w:rPr>
                <w:color w:val="000000" w:themeColor="text1"/>
              </w:rPr>
              <w:t xml:space="preserve"> </w:t>
            </w:r>
            <w:proofErr w:type="spellStart"/>
            <w:r w:rsidRPr="003D0385">
              <w:rPr>
                <w:color w:val="000000" w:themeColor="text1"/>
              </w:rPr>
              <w:t>automáticamente</w:t>
            </w:r>
            <w:proofErr w:type="spellEnd"/>
            <w:r w:rsidRPr="003D0385">
              <w:rPr>
                <w:color w:val="000000" w:themeColor="text1"/>
              </w:rPr>
              <w:t>.</w:t>
            </w:r>
          </w:p>
        </w:tc>
      </w:tr>
      <w:tr w:rsidR="003D0385" w:rsidRPr="003D0385" w14:paraId="51708E80" w14:textId="77777777" w:rsidTr="00401694">
        <w:tc>
          <w:tcPr>
            <w:tcW w:w="2268" w:type="dxa"/>
            <w:shd w:val="clear" w:color="auto" w:fill="F2F2F2"/>
          </w:tcPr>
          <w:p w14:paraId="0903BEA0"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nombre</w:t>
            </w:r>
            <w:proofErr w:type="spellEnd"/>
          </w:p>
        </w:tc>
        <w:tc>
          <w:tcPr>
            <w:tcW w:w="1701" w:type="dxa"/>
            <w:shd w:val="clear" w:color="auto" w:fill="F2F2F2"/>
          </w:tcPr>
          <w:p w14:paraId="6FB4AF8D" w14:textId="77777777" w:rsidR="003D0385" w:rsidRPr="003D0385" w:rsidRDefault="003D0385" w:rsidP="003D0385">
            <w:pPr>
              <w:ind w:firstLine="0"/>
              <w:rPr>
                <w:color w:val="000000" w:themeColor="text1"/>
              </w:rPr>
            </w:pPr>
            <w:proofErr w:type="gramStart"/>
            <w:r w:rsidRPr="003D0385">
              <w:rPr>
                <w:color w:val="000000" w:themeColor="text1"/>
              </w:rPr>
              <w:t>VARCHAR(</w:t>
            </w:r>
            <w:proofErr w:type="gramEnd"/>
            <w:r w:rsidRPr="003D0385">
              <w:rPr>
                <w:color w:val="000000" w:themeColor="text1"/>
              </w:rPr>
              <w:t>100)</w:t>
            </w:r>
          </w:p>
        </w:tc>
        <w:tc>
          <w:tcPr>
            <w:tcW w:w="1701" w:type="dxa"/>
            <w:shd w:val="clear" w:color="auto" w:fill="F2F2F2"/>
          </w:tcPr>
          <w:p w14:paraId="01BFB39B"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2F2F2"/>
          </w:tcPr>
          <w:p w14:paraId="3259ECB1"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2F2F2"/>
          </w:tcPr>
          <w:p w14:paraId="3EDA22A9" w14:textId="77777777" w:rsidR="003D0385" w:rsidRPr="003D0385" w:rsidRDefault="003D0385" w:rsidP="003D0385">
            <w:pPr>
              <w:ind w:firstLine="0"/>
              <w:rPr>
                <w:color w:val="000000" w:themeColor="text1"/>
              </w:rPr>
            </w:pPr>
            <w:r w:rsidRPr="003D0385">
              <w:rPr>
                <w:color w:val="000000" w:themeColor="text1"/>
              </w:rPr>
              <w:t xml:space="preserve">Nombre </w:t>
            </w:r>
            <w:proofErr w:type="spellStart"/>
            <w:r w:rsidRPr="003D0385">
              <w:rPr>
                <w:color w:val="000000" w:themeColor="text1"/>
              </w:rPr>
              <w:t>comercial</w:t>
            </w:r>
            <w:proofErr w:type="spellEnd"/>
            <w:r w:rsidRPr="003D0385">
              <w:rPr>
                <w:color w:val="000000" w:themeColor="text1"/>
              </w:rPr>
              <w:t xml:space="preserve"> del plan (</w:t>
            </w:r>
            <w:proofErr w:type="spellStart"/>
            <w:r w:rsidRPr="003D0385">
              <w:rPr>
                <w:color w:val="000000" w:themeColor="text1"/>
              </w:rPr>
              <w:t>ej</w:t>
            </w:r>
            <w:proofErr w:type="spellEnd"/>
            <w:r w:rsidRPr="003D0385">
              <w:rPr>
                <w:color w:val="000000" w:themeColor="text1"/>
              </w:rPr>
              <w:t>. "Plan 5 MB").</w:t>
            </w:r>
          </w:p>
        </w:tc>
      </w:tr>
      <w:tr w:rsidR="003D0385" w:rsidRPr="003D0385" w14:paraId="42B9CC16" w14:textId="77777777" w:rsidTr="00401694">
        <w:tc>
          <w:tcPr>
            <w:tcW w:w="2268" w:type="dxa"/>
            <w:shd w:val="clear" w:color="auto" w:fill="FFFFFF"/>
          </w:tcPr>
          <w:p w14:paraId="6617ADEC"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velocidad</w:t>
            </w:r>
            <w:proofErr w:type="spellEnd"/>
          </w:p>
        </w:tc>
        <w:tc>
          <w:tcPr>
            <w:tcW w:w="1701" w:type="dxa"/>
            <w:shd w:val="clear" w:color="auto" w:fill="FFFFFF"/>
          </w:tcPr>
          <w:p w14:paraId="35782661" w14:textId="77777777" w:rsidR="003D0385" w:rsidRPr="003D0385" w:rsidRDefault="003D0385" w:rsidP="003D0385">
            <w:pPr>
              <w:ind w:firstLine="0"/>
              <w:rPr>
                <w:color w:val="000000" w:themeColor="text1"/>
              </w:rPr>
            </w:pPr>
            <w:proofErr w:type="gramStart"/>
            <w:r w:rsidRPr="003D0385">
              <w:rPr>
                <w:color w:val="000000" w:themeColor="text1"/>
              </w:rPr>
              <w:t>VARCHAR(</w:t>
            </w:r>
            <w:proofErr w:type="gramEnd"/>
            <w:r w:rsidRPr="003D0385">
              <w:rPr>
                <w:color w:val="000000" w:themeColor="text1"/>
              </w:rPr>
              <w:t>50)</w:t>
            </w:r>
          </w:p>
        </w:tc>
        <w:tc>
          <w:tcPr>
            <w:tcW w:w="1701" w:type="dxa"/>
            <w:shd w:val="clear" w:color="auto" w:fill="FFFFFF"/>
          </w:tcPr>
          <w:p w14:paraId="5D652370"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FFFFF"/>
          </w:tcPr>
          <w:p w14:paraId="0C0D757A"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FFFFF"/>
          </w:tcPr>
          <w:p w14:paraId="7B609179" w14:textId="77777777" w:rsidR="003D0385" w:rsidRPr="003D0385" w:rsidRDefault="003D0385" w:rsidP="003D0385">
            <w:pPr>
              <w:ind w:firstLine="0"/>
              <w:rPr>
                <w:color w:val="000000" w:themeColor="text1"/>
              </w:rPr>
            </w:pPr>
            <w:proofErr w:type="spellStart"/>
            <w:r w:rsidRPr="003D0385">
              <w:rPr>
                <w:color w:val="000000" w:themeColor="text1"/>
              </w:rPr>
              <w:t>Velocidad</w:t>
            </w:r>
            <w:proofErr w:type="spellEnd"/>
            <w:r w:rsidRPr="003D0385">
              <w:rPr>
                <w:color w:val="000000" w:themeColor="text1"/>
              </w:rPr>
              <w:t xml:space="preserve"> de bajada/</w:t>
            </w:r>
            <w:proofErr w:type="spellStart"/>
            <w:r w:rsidRPr="003D0385">
              <w:rPr>
                <w:color w:val="000000" w:themeColor="text1"/>
              </w:rPr>
              <w:t>subida</w:t>
            </w:r>
            <w:proofErr w:type="spellEnd"/>
            <w:r w:rsidRPr="003D0385">
              <w:rPr>
                <w:color w:val="000000" w:themeColor="text1"/>
              </w:rPr>
              <w:t xml:space="preserve"> del plan </w:t>
            </w:r>
            <w:proofErr w:type="spellStart"/>
            <w:r w:rsidRPr="003D0385">
              <w:rPr>
                <w:color w:val="000000" w:themeColor="text1"/>
              </w:rPr>
              <w:t>expresada</w:t>
            </w:r>
            <w:proofErr w:type="spellEnd"/>
            <w:r w:rsidRPr="003D0385">
              <w:rPr>
                <w:color w:val="000000" w:themeColor="text1"/>
              </w:rPr>
              <w:t xml:space="preserve"> </w:t>
            </w:r>
            <w:proofErr w:type="spellStart"/>
            <w:r w:rsidRPr="003D0385">
              <w:rPr>
                <w:color w:val="000000" w:themeColor="text1"/>
              </w:rPr>
              <w:t>como</w:t>
            </w:r>
            <w:proofErr w:type="spellEnd"/>
            <w:r w:rsidRPr="003D0385">
              <w:rPr>
                <w:color w:val="000000" w:themeColor="text1"/>
              </w:rPr>
              <w:t xml:space="preserve"> </w:t>
            </w:r>
            <w:proofErr w:type="spellStart"/>
            <w:r w:rsidRPr="003D0385">
              <w:rPr>
                <w:color w:val="000000" w:themeColor="text1"/>
              </w:rPr>
              <w:t>texto</w:t>
            </w:r>
            <w:proofErr w:type="spellEnd"/>
            <w:r w:rsidRPr="003D0385">
              <w:rPr>
                <w:color w:val="000000" w:themeColor="text1"/>
              </w:rPr>
              <w:t xml:space="preserve"> (</w:t>
            </w:r>
            <w:proofErr w:type="spellStart"/>
            <w:r w:rsidRPr="003D0385">
              <w:rPr>
                <w:color w:val="000000" w:themeColor="text1"/>
              </w:rPr>
              <w:t>ej</w:t>
            </w:r>
            <w:proofErr w:type="spellEnd"/>
            <w:r w:rsidRPr="003D0385">
              <w:rPr>
                <w:color w:val="000000" w:themeColor="text1"/>
              </w:rPr>
              <w:t>. "10 Mbps").</w:t>
            </w:r>
          </w:p>
        </w:tc>
      </w:tr>
      <w:tr w:rsidR="003D0385" w:rsidRPr="003D0385" w14:paraId="55A8F322" w14:textId="77777777" w:rsidTr="00401694">
        <w:tc>
          <w:tcPr>
            <w:tcW w:w="2268" w:type="dxa"/>
            <w:shd w:val="clear" w:color="auto" w:fill="F2F2F2"/>
          </w:tcPr>
          <w:p w14:paraId="6CD74F04"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precio_vigente</w:t>
            </w:r>
            <w:proofErr w:type="spellEnd"/>
          </w:p>
        </w:tc>
        <w:tc>
          <w:tcPr>
            <w:tcW w:w="1701" w:type="dxa"/>
            <w:shd w:val="clear" w:color="auto" w:fill="F2F2F2"/>
          </w:tcPr>
          <w:p w14:paraId="1AFF434B" w14:textId="77777777" w:rsidR="003D0385" w:rsidRPr="003D0385" w:rsidRDefault="003D0385" w:rsidP="003D0385">
            <w:pPr>
              <w:ind w:firstLine="0"/>
              <w:rPr>
                <w:color w:val="000000" w:themeColor="text1"/>
              </w:rPr>
            </w:pPr>
            <w:proofErr w:type="gramStart"/>
            <w:r w:rsidRPr="003D0385">
              <w:rPr>
                <w:color w:val="000000" w:themeColor="text1"/>
              </w:rPr>
              <w:t>DECIMAL(</w:t>
            </w:r>
            <w:proofErr w:type="gramEnd"/>
            <w:r w:rsidRPr="003D0385">
              <w:rPr>
                <w:color w:val="000000" w:themeColor="text1"/>
              </w:rPr>
              <w:t>10,2)</w:t>
            </w:r>
          </w:p>
        </w:tc>
        <w:tc>
          <w:tcPr>
            <w:tcW w:w="1701" w:type="dxa"/>
            <w:shd w:val="clear" w:color="auto" w:fill="F2F2F2"/>
          </w:tcPr>
          <w:p w14:paraId="4DC54B05"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2F2F2"/>
          </w:tcPr>
          <w:p w14:paraId="24DBD031"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2F2F2"/>
          </w:tcPr>
          <w:p w14:paraId="1FCEA552" w14:textId="77777777" w:rsidR="003D0385" w:rsidRPr="003D0385" w:rsidRDefault="003D0385" w:rsidP="003D0385">
            <w:pPr>
              <w:ind w:firstLine="0"/>
              <w:rPr>
                <w:color w:val="000000" w:themeColor="text1"/>
              </w:rPr>
            </w:pPr>
            <w:proofErr w:type="spellStart"/>
            <w:r w:rsidRPr="003D0385">
              <w:rPr>
                <w:color w:val="000000" w:themeColor="text1"/>
              </w:rPr>
              <w:t>Precio</w:t>
            </w:r>
            <w:proofErr w:type="spellEnd"/>
            <w:r w:rsidRPr="003D0385">
              <w:rPr>
                <w:color w:val="000000" w:themeColor="text1"/>
              </w:rPr>
              <w:t xml:space="preserve"> </w:t>
            </w:r>
            <w:proofErr w:type="spellStart"/>
            <w:r w:rsidRPr="003D0385">
              <w:rPr>
                <w:color w:val="000000" w:themeColor="text1"/>
              </w:rPr>
              <w:t>mensual</w:t>
            </w:r>
            <w:proofErr w:type="spellEnd"/>
            <w:r w:rsidRPr="003D0385">
              <w:rPr>
                <w:color w:val="000000" w:themeColor="text1"/>
              </w:rPr>
              <w:t xml:space="preserve"> actual del plan </w:t>
            </w:r>
            <w:proofErr w:type="spellStart"/>
            <w:r w:rsidRPr="003D0385">
              <w:rPr>
                <w:color w:val="000000" w:themeColor="text1"/>
              </w:rPr>
              <w:t>en</w:t>
            </w:r>
            <w:proofErr w:type="spellEnd"/>
            <w:r w:rsidRPr="003D0385">
              <w:rPr>
                <w:color w:val="000000" w:themeColor="text1"/>
              </w:rPr>
              <w:t xml:space="preserve"> pesos </w:t>
            </w:r>
            <w:proofErr w:type="spellStart"/>
            <w:r w:rsidRPr="003D0385">
              <w:rPr>
                <w:color w:val="000000" w:themeColor="text1"/>
              </w:rPr>
              <w:t>argentinos</w:t>
            </w:r>
            <w:proofErr w:type="spellEnd"/>
            <w:r w:rsidRPr="003D0385">
              <w:rPr>
                <w:color w:val="000000" w:themeColor="text1"/>
              </w:rPr>
              <w:t>.</w:t>
            </w:r>
          </w:p>
        </w:tc>
      </w:tr>
      <w:tr w:rsidR="003D0385" w:rsidRPr="003D0385" w14:paraId="048256EE" w14:textId="77777777" w:rsidTr="00401694">
        <w:tc>
          <w:tcPr>
            <w:tcW w:w="2268" w:type="dxa"/>
            <w:shd w:val="clear" w:color="auto" w:fill="FFFFFF"/>
          </w:tcPr>
          <w:p w14:paraId="4D844FF8" w14:textId="77777777" w:rsidR="003D0385" w:rsidRPr="003D0385" w:rsidRDefault="003D0385" w:rsidP="003D0385">
            <w:pPr>
              <w:ind w:firstLine="0"/>
              <w:rPr>
                <w:color w:val="000000" w:themeColor="text1"/>
              </w:rPr>
            </w:pPr>
            <w:r w:rsidRPr="003D0385">
              <w:rPr>
                <w:b/>
                <w:color w:val="000000" w:themeColor="text1"/>
              </w:rPr>
              <w:lastRenderedPageBreak/>
              <w:t xml:space="preserve">    </w:t>
            </w:r>
            <w:proofErr w:type="spellStart"/>
            <w:r w:rsidRPr="003D0385">
              <w:rPr>
                <w:b/>
                <w:color w:val="000000" w:themeColor="text1"/>
              </w:rPr>
              <w:t>estado</w:t>
            </w:r>
            <w:proofErr w:type="spellEnd"/>
          </w:p>
        </w:tc>
        <w:tc>
          <w:tcPr>
            <w:tcW w:w="1701" w:type="dxa"/>
            <w:shd w:val="clear" w:color="auto" w:fill="FFFFFF"/>
          </w:tcPr>
          <w:p w14:paraId="67FCB728" w14:textId="77777777" w:rsidR="003D0385" w:rsidRPr="003D0385" w:rsidRDefault="003D0385" w:rsidP="003D0385">
            <w:pPr>
              <w:ind w:firstLine="0"/>
              <w:rPr>
                <w:color w:val="000000" w:themeColor="text1"/>
              </w:rPr>
            </w:pPr>
            <w:r w:rsidRPr="003D0385">
              <w:rPr>
                <w:color w:val="000000" w:themeColor="text1"/>
              </w:rPr>
              <w:t>ENUM</w:t>
            </w:r>
          </w:p>
        </w:tc>
        <w:tc>
          <w:tcPr>
            <w:tcW w:w="1701" w:type="dxa"/>
            <w:shd w:val="clear" w:color="auto" w:fill="FFFFFF"/>
          </w:tcPr>
          <w:p w14:paraId="650B601B"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FFFFF"/>
          </w:tcPr>
          <w:p w14:paraId="0072DF34"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FFFFF"/>
          </w:tcPr>
          <w:p w14:paraId="51E976E0" w14:textId="77777777" w:rsidR="003D0385" w:rsidRPr="003D0385" w:rsidRDefault="003D0385" w:rsidP="003D0385">
            <w:pPr>
              <w:ind w:firstLine="0"/>
              <w:rPr>
                <w:color w:val="000000" w:themeColor="text1"/>
              </w:rPr>
            </w:pPr>
            <w:r w:rsidRPr="003D0385">
              <w:rPr>
                <w:color w:val="000000" w:themeColor="text1"/>
              </w:rPr>
              <w:t xml:space="preserve">Estado </w:t>
            </w:r>
            <w:proofErr w:type="spellStart"/>
            <w:r w:rsidRPr="003D0385">
              <w:rPr>
                <w:color w:val="000000" w:themeColor="text1"/>
              </w:rPr>
              <w:t>comercial</w:t>
            </w:r>
            <w:proofErr w:type="spellEnd"/>
            <w:r w:rsidRPr="003D0385">
              <w:rPr>
                <w:color w:val="000000" w:themeColor="text1"/>
              </w:rPr>
              <w:t xml:space="preserve"> del plan. Valores: '</w:t>
            </w:r>
            <w:proofErr w:type="spellStart"/>
            <w:r w:rsidRPr="003D0385">
              <w:rPr>
                <w:color w:val="000000" w:themeColor="text1"/>
              </w:rPr>
              <w:t>activo</w:t>
            </w:r>
            <w:proofErr w:type="spellEnd"/>
            <w:r w:rsidRPr="003D0385">
              <w:rPr>
                <w:color w:val="000000" w:themeColor="text1"/>
              </w:rPr>
              <w:t>' | '</w:t>
            </w:r>
            <w:proofErr w:type="spellStart"/>
            <w:r w:rsidRPr="003D0385">
              <w:rPr>
                <w:color w:val="000000" w:themeColor="text1"/>
              </w:rPr>
              <w:t>inactivo</w:t>
            </w:r>
            <w:proofErr w:type="spellEnd"/>
            <w:r w:rsidRPr="003D0385">
              <w:rPr>
                <w:color w:val="000000" w:themeColor="text1"/>
              </w:rPr>
              <w:t>'.</w:t>
            </w:r>
          </w:p>
        </w:tc>
      </w:tr>
    </w:tbl>
    <w:p w14:paraId="19442244" w14:textId="77777777" w:rsidR="003D0385" w:rsidRPr="003D0385" w:rsidRDefault="003D0385" w:rsidP="003D0385">
      <w:pPr>
        <w:pStyle w:val="Ttulo2"/>
        <w:rPr>
          <w:lang w:val="en-US"/>
        </w:rPr>
      </w:pPr>
      <w:bookmarkStart w:id="153" w:name="_Toc239450953"/>
      <w:r w:rsidRPr="003D0385">
        <w:rPr>
          <w:lang w:val="en-US"/>
        </w:rPr>
        <w:t xml:space="preserve">2. </w:t>
      </w:r>
      <w:proofErr w:type="spellStart"/>
      <w:r w:rsidRPr="003D0385">
        <w:rPr>
          <w:lang w:val="en-US"/>
        </w:rPr>
        <w:t>cliente</w:t>
      </w:r>
      <w:bookmarkEnd w:id="153"/>
      <w:proofErr w:type="spellEnd"/>
    </w:p>
    <w:p w14:paraId="5A1D1926" w14:textId="5CAB0A68" w:rsidR="003D0385" w:rsidRPr="003D0385" w:rsidRDefault="003D0385" w:rsidP="003D0385">
      <w:pPr>
        <w:spacing w:after="200"/>
        <w:ind w:firstLine="0"/>
        <w:rPr>
          <w:rFonts w:eastAsia="MS Mincho"/>
          <w:color w:val="000000" w:themeColor="text1"/>
          <w:kern w:val="0"/>
          <w:lang w:val="en-US"/>
          <w14:ligatures w14:val="none"/>
        </w:rPr>
      </w:pPr>
      <w:proofErr w:type="spellStart"/>
      <w:r w:rsidRPr="003D0385">
        <w:rPr>
          <w:rFonts w:eastAsia="MS Mincho"/>
          <w:color w:val="000000" w:themeColor="text1"/>
          <w:kern w:val="0"/>
          <w:lang w:val="en-US"/>
          <w14:ligatures w14:val="none"/>
        </w:rPr>
        <w:t>Almacena</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los</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datos</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personales</w:t>
      </w:r>
      <w:proofErr w:type="spellEnd"/>
      <w:r w:rsidRPr="003D0385">
        <w:rPr>
          <w:rFonts w:eastAsia="MS Mincho"/>
          <w:color w:val="000000" w:themeColor="text1"/>
          <w:kern w:val="0"/>
          <w:lang w:val="en-US"/>
          <w14:ligatures w14:val="none"/>
        </w:rPr>
        <w:t xml:space="preserve"> o de </w:t>
      </w:r>
      <w:proofErr w:type="spellStart"/>
      <w:r w:rsidRPr="003D0385">
        <w:rPr>
          <w:rFonts w:eastAsia="MS Mincho"/>
          <w:color w:val="000000" w:themeColor="text1"/>
          <w:kern w:val="0"/>
          <w:lang w:val="en-US"/>
          <w14:ligatures w14:val="none"/>
        </w:rPr>
        <w:t>empresa</w:t>
      </w:r>
      <w:proofErr w:type="spellEnd"/>
      <w:r w:rsidRPr="003D0385">
        <w:rPr>
          <w:rFonts w:eastAsia="MS Mincho"/>
          <w:color w:val="000000" w:themeColor="text1"/>
          <w:kern w:val="0"/>
          <w:lang w:val="en-US"/>
          <w14:ligatures w14:val="none"/>
        </w:rPr>
        <w:t xml:space="preserve"> de </w:t>
      </w:r>
      <w:proofErr w:type="spellStart"/>
      <w:r w:rsidRPr="003D0385">
        <w:rPr>
          <w:rFonts w:eastAsia="MS Mincho"/>
          <w:color w:val="000000" w:themeColor="text1"/>
          <w:kern w:val="0"/>
          <w:lang w:val="en-US"/>
          <w14:ligatures w14:val="none"/>
        </w:rPr>
        <w:t>cada</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cliente</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registrado</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Incluye</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información</w:t>
      </w:r>
      <w:proofErr w:type="spellEnd"/>
      <w:r w:rsidRPr="003D0385">
        <w:rPr>
          <w:rFonts w:eastAsia="MS Mincho"/>
          <w:color w:val="000000" w:themeColor="text1"/>
          <w:kern w:val="0"/>
          <w:lang w:val="en-US"/>
          <w14:ligatures w14:val="none"/>
        </w:rPr>
        <w:t xml:space="preserve"> de </w:t>
      </w:r>
      <w:proofErr w:type="spellStart"/>
      <w:r w:rsidRPr="003D0385">
        <w:rPr>
          <w:rFonts w:eastAsia="MS Mincho"/>
          <w:color w:val="000000" w:themeColor="text1"/>
          <w:kern w:val="0"/>
          <w:lang w:val="en-US"/>
          <w14:ligatures w14:val="none"/>
        </w:rPr>
        <w:t>contacto</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tipo</w:t>
      </w:r>
      <w:proofErr w:type="spellEnd"/>
      <w:r w:rsidRPr="003D0385">
        <w:rPr>
          <w:rFonts w:eastAsia="MS Mincho"/>
          <w:color w:val="000000" w:themeColor="text1"/>
          <w:kern w:val="0"/>
          <w:lang w:val="en-US"/>
          <w14:ligatures w14:val="none"/>
        </w:rPr>
        <w:t xml:space="preserve"> de </w:t>
      </w:r>
      <w:proofErr w:type="spellStart"/>
      <w:r w:rsidRPr="003D0385">
        <w:rPr>
          <w:rFonts w:eastAsia="MS Mincho"/>
          <w:color w:val="000000" w:themeColor="text1"/>
          <w:kern w:val="0"/>
          <w:lang w:val="en-US"/>
          <w14:ligatures w14:val="none"/>
        </w:rPr>
        <w:t>documento</w:t>
      </w:r>
      <w:proofErr w:type="spellEnd"/>
      <w:r w:rsidRPr="003D0385">
        <w:rPr>
          <w:rFonts w:eastAsia="MS Mincho"/>
          <w:color w:val="000000" w:themeColor="text1"/>
          <w:kern w:val="0"/>
          <w:lang w:val="en-US"/>
          <w14:ligatures w14:val="none"/>
        </w:rPr>
        <w:t xml:space="preserve"> y </w:t>
      </w:r>
      <w:proofErr w:type="spellStart"/>
      <w:r w:rsidRPr="003D0385">
        <w:rPr>
          <w:rFonts w:eastAsia="MS Mincho"/>
          <w:color w:val="000000" w:themeColor="text1"/>
          <w:kern w:val="0"/>
          <w:lang w:val="en-US"/>
          <w14:ligatures w14:val="none"/>
        </w:rPr>
        <w:t>estado</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en</w:t>
      </w:r>
      <w:proofErr w:type="spellEnd"/>
      <w:r w:rsidRPr="003D0385">
        <w:rPr>
          <w:rFonts w:eastAsia="MS Mincho"/>
          <w:color w:val="000000" w:themeColor="text1"/>
          <w:kern w:val="0"/>
          <w:lang w:val="en-US"/>
          <w14:ligatures w14:val="none"/>
        </w:rPr>
        <w:t xml:space="preserve"> el </w:t>
      </w:r>
      <w:proofErr w:type="spellStart"/>
      <w:r w:rsidRPr="003D0385">
        <w:rPr>
          <w:rFonts w:eastAsia="MS Mincho"/>
          <w:color w:val="000000" w:themeColor="text1"/>
          <w:kern w:val="0"/>
          <w:lang w:val="en-US"/>
          <w14:ligatures w14:val="none"/>
        </w:rPr>
        <w:t>sistema</w:t>
      </w:r>
      <w:proofErr w:type="spellEnd"/>
      <w:r w:rsidRPr="003D0385">
        <w:rPr>
          <w:rFonts w:eastAsia="MS Mincho"/>
          <w:color w:val="000000" w:themeColor="text1"/>
          <w:kern w:val="0"/>
          <w:lang w:val="en-US"/>
          <w14:ligatures w14:val="none"/>
        </w:rPr>
        <w:t>.</w:t>
      </w:r>
    </w:p>
    <w:tbl>
      <w:tblPr>
        <w:tblStyle w:val="Tablaconcuadrcula2"/>
        <w:tblW w:w="0" w:type="auto"/>
        <w:tblLook w:val="04A0" w:firstRow="1" w:lastRow="0" w:firstColumn="1" w:lastColumn="0" w:noHBand="0" w:noVBand="1"/>
      </w:tblPr>
      <w:tblGrid>
        <w:gridCol w:w="2448"/>
        <w:gridCol w:w="1935"/>
        <w:gridCol w:w="1393"/>
        <w:gridCol w:w="893"/>
        <w:gridCol w:w="2681"/>
      </w:tblGrid>
      <w:tr w:rsidR="003D0385" w:rsidRPr="003D0385" w14:paraId="1F4C5C42" w14:textId="77777777" w:rsidTr="00401694">
        <w:tc>
          <w:tcPr>
            <w:tcW w:w="2268" w:type="dxa"/>
            <w:shd w:val="clear" w:color="auto" w:fill="1B5E20"/>
          </w:tcPr>
          <w:p w14:paraId="295AAC42" w14:textId="77777777" w:rsidR="003D0385" w:rsidRPr="003D0385" w:rsidRDefault="003D0385" w:rsidP="003D0385">
            <w:pPr>
              <w:ind w:firstLine="0"/>
              <w:rPr>
                <w:color w:val="000000" w:themeColor="text1"/>
              </w:rPr>
            </w:pPr>
            <w:proofErr w:type="spellStart"/>
            <w:r w:rsidRPr="003D0385">
              <w:rPr>
                <w:b/>
                <w:color w:val="000000" w:themeColor="text1"/>
              </w:rPr>
              <w:t>Atributo</w:t>
            </w:r>
            <w:proofErr w:type="spellEnd"/>
          </w:p>
        </w:tc>
        <w:tc>
          <w:tcPr>
            <w:tcW w:w="1701" w:type="dxa"/>
            <w:shd w:val="clear" w:color="auto" w:fill="1B5E20"/>
          </w:tcPr>
          <w:p w14:paraId="168F3792" w14:textId="77777777" w:rsidR="003D0385" w:rsidRPr="003D0385" w:rsidRDefault="003D0385" w:rsidP="003D0385">
            <w:pPr>
              <w:ind w:firstLine="0"/>
              <w:rPr>
                <w:color w:val="000000" w:themeColor="text1"/>
              </w:rPr>
            </w:pPr>
            <w:r w:rsidRPr="003D0385">
              <w:rPr>
                <w:b/>
                <w:color w:val="000000" w:themeColor="text1"/>
              </w:rPr>
              <w:t>Tipo de Dato</w:t>
            </w:r>
          </w:p>
        </w:tc>
        <w:tc>
          <w:tcPr>
            <w:tcW w:w="1701" w:type="dxa"/>
            <w:shd w:val="clear" w:color="auto" w:fill="1B5E20"/>
          </w:tcPr>
          <w:p w14:paraId="0F539C7B" w14:textId="77777777" w:rsidR="003D0385" w:rsidRPr="003D0385" w:rsidRDefault="003D0385" w:rsidP="003D0385">
            <w:pPr>
              <w:ind w:firstLine="0"/>
              <w:rPr>
                <w:color w:val="000000" w:themeColor="text1"/>
              </w:rPr>
            </w:pPr>
            <w:r w:rsidRPr="003D0385">
              <w:rPr>
                <w:b/>
                <w:color w:val="000000" w:themeColor="text1"/>
              </w:rPr>
              <w:t xml:space="preserve">Clave / </w:t>
            </w:r>
            <w:proofErr w:type="spellStart"/>
            <w:r w:rsidRPr="003D0385">
              <w:rPr>
                <w:b/>
                <w:color w:val="000000" w:themeColor="text1"/>
              </w:rPr>
              <w:t>Restricción</w:t>
            </w:r>
            <w:proofErr w:type="spellEnd"/>
          </w:p>
        </w:tc>
        <w:tc>
          <w:tcPr>
            <w:tcW w:w="737" w:type="dxa"/>
            <w:shd w:val="clear" w:color="auto" w:fill="1B5E20"/>
          </w:tcPr>
          <w:p w14:paraId="15A6D641" w14:textId="77777777" w:rsidR="003D0385" w:rsidRPr="003D0385" w:rsidRDefault="003D0385" w:rsidP="003D0385">
            <w:pPr>
              <w:ind w:firstLine="0"/>
              <w:rPr>
                <w:color w:val="000000" w:themeColor="text1"/>
              </w:rPr>
            </w:pPr>
            <w:r w:rsidRPr="003D0385">
              <w:rPr>
                <w:b/>
                <w:color w:val="000000" w:themeColor="text1"/>
              </w:rPr>
              <w:t>NULL</w:t>
            </w:r>
          </w:p>
        </w:tc>
        <w:tc>
          <w:tcPr>
            <w:tcW w:w="3288" w:type="dxa"/>
            <w:shd w:val="clear" w:color="auto" w:fill="1B5E20"/>
          </w:tcPr>
          <w:p w14:paraId="3C763E9A" w14:textId="77777777" w:rsidR="003D0385" w:rsidRPr="003D0385" w:rsidRDefault="003D0385" w:rsidP="003D0385">
            <w:pPr>
              <w:ind w:firstLine="0"/>
              <w:rPr>
                <w:color w:val="000000" w:themeColor="text1"/>
              </w:rPr>
            </w:pPr>
            <w:proofErr w:type="spellStart"/>
            <w:r w:rsidRPr="003D0385">
              <w:rPr>
                <w:b/>
                <w:color w:val="000000" w:themeColor="text1"/>
              </w:rPr>
              <w:t>Descripción</w:t>
            </w:r>
            <w:proofErr w:type="spellEnd"/>
          </w:p>
        </w:tc>
      </w:tr>
      <w:tr w:rsidR="003D0385" w:rsidRPr="003D0385" w14:paraId="3459D63F" w14:textId="77777777" w:rsidTr="00401694">
        <w:tc>
          <w:tcPr>
            <w:tcW w:w="2268" w:type="dxa"/>
            <w:shd w:val="clear" w:color="auto" w:fill="FFFFFF"/>
          </w:tcPr>
          <w:p w14:paraId="4F7C204D" w14:textId="77777777" w:rsidR="003D0385" w:rsidRPr="003D0385" w:rsidRDefault="003D0385" w:rsidP="003D0385">
            <w:pPr>
              <w:ind w:firstLine="0"/>
              <w:rPr>
                <w:color w:val="000000" w:themeColor="text1"/>
              </w:rPr>
            </w:pPr>
            <w:r w:rsidRPr="003D0385">
              <w:rPr>
                <w:b/>
                <w:color w:val="000000" w:themeColor="text1"/>
              </w:rPr>
              <w:t xml:space="preserve">PK </w:t>
            </w:r>
            <w:proofErr w:type="spellStart"/>
            <w:r w:rsidRPr="003D0385">
              <w:rPr>
                <w:b/>
                <w:color w:val="000000" w:themeColor="text1"/>
              </w:rPr>
              <w:t>id_cliente</w:t>
            </w:r>
            <w:proofErr w:type="spellEnd"/>
          </w:p>
        </w:tc>
        <w:tc>
          <w:tcPr>
            <w:tcW w:w="1701" w:type="dxa"/>
            <w:shd w:val="clear" w:color="auto" w:fill="FFFFFF"/>
          </w:tcPr>
          <w:p w14:paraId="67EFF905" w14:textId="77777777" w:rsidR="003D0385" w:rsidRPr="003D0385" w:rsidRDefault="003D0385" w:rsidP="003D0385">
            <w:pPr>
              <w:ind w:firstLine="0"/>
              <w:rPr>
                <w:color w:val="000000" w:themeColor="text1"/>
              </w:rPr>
            </w:pPr>
            <w:r w:rsidRPr="003D0385">
              <w:rPr>
                <w:color w:val="000000" w:themeColor="text1"/>
              </w:rPr>
              <w:t>INT UNSIGNED</w:t>
            </w:r>
          </w:p>
        </w:tc>
        <w:tc>
          <w:tcPr>
            <w:tcW w:w="1701" w:type="dxa"/>
            <w:shd w:val="clear" w:color="auto" w:fill="FFFFFF"/>
          </w:tcPr>
          <w:p w14:paraId="7C3126DB" w14:textId="77777777" w:rsidR="003D0385" w:rsidRPr="003D0385" w:rsidRDefault="003D0385" w:rsidP="003D0385">
            <w:pPr>
              <w:ind w:firstLine="0"/>
              <w:rPr>
                <w:color w:val="000000" w:themeColor="text1"/>
              </w:rPr>
            </w:pPr>
            <w:r w:rsidRPr="003D0385">
              <w:rPr>
                <w:color w:val="000000" w:themeColor="text1"/>
              </w:rPr>
              <w:t>PK · NN · AI</w:t>
            </w:r>
          </w:p>
        </w:tc>
        <w:tc>
          <w:tcPr>
            <w:tcW w:w="737" w:type="dxa"/>
            <w:shd w:val="clear" w:color="auto" w:fill="FFFFFF"/>
          </w:tcPr>
          <w:p w14:paraId="04AC8AEF"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FFFFF"/>
          </w:tcPr>
          <w:p w14:paraId="6A5AB189" w14:textId="77777777" w:rsidR="003D0385" w:rsidRPr="003D0385" w:rsidRDefault="003D0385" w:rsidP="003D0385">
            <w:pPr>
              <w:ind w:firstLine="0"/>
              <w:rPr>
                <w:color w:val="000000" w:themeColor="text1"/>
              </w:rPr>
            </w:pPr>
            <w:proofErr w:type="spellStart"/>
            <w:r w:rsidRPr="003D0385">
              <w:rPr>
                <w:color w:val="000000" w:themeColor="text1"/>
              </w:rPr>
              <w:t>Identificador</w:t>
            </w:r>
            <w:proofErr w:type="spellEnd"/>
            <w:r w:rsidRPr="003D0385">
              <w:rPr>
                <w:color w:val="000000" w:themeColor="text1"/>
              </w:rPr>
              <w:t xml:space="preserve"> </w:t>
            </w:r>
            <w:proofErr w:type="spellStart"/>
            <w:r w:rsidRPr="003D0385">
              <w:rPr>
                <w:color w:val="000000" w:themeColor="text1"/>
              </w:rPr>
              <w:t>único</w:t>
            </w:r>
            <w:proofErr w:type="spellEnd"/>
            <w:r w:rsidRPr="003D0385">
              <w:rPr>
                <w:color w:val="000000" w:themeColor="text1"/>
              </w:rPr>
              <w:t xml:space="preserve"> del </w:t>
            </w:r>
            <w:proofErr w:type="spellStart"/>
            <w:r w:rsidRPr="003D0385">
              <w:rPr>
                <w:color w:val="000000" w:themeColor="text1"/>
              </w:rPr>
              <w:t>cliente</w:t>
            </w:r>
            <w:proofErr w:type="spellEnd"/>
            <w:r w:rsidRPr="003D0385">
              <w:rPr>
                <w:color w:val="000000" w:themeColor="text1"/>
              </w:rPr>
              <w:t>.</w:t>
            </w:r>
          </w:p>
        </w:tc>
      </w:tr>
      <w:tr w:rsidR="003D0385" w:rsidRPr="003D0385" w14:paraId="09FF4757" w14:textId="77777777" w:rsidTr="00401694">
        <w:tc>
          <w:tcPr>
            <w:tcW w:w="2268" w:type="dxa"/>
            <w:shd w:val="clear" w:color="auto" w:fill="F2F2F2"/>
          </w:tcPr>
          <w:p w14:paraId="757D03ED"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tipo_documento</w:t>
            </w:r>
            <w:proofErr w:type="spellEnd"/>
          </w:p>
        </w:tc>
        <w:tc>
          <w:tcPr>
            <w:tcW w:w="1701" w:type="dxa"/>
            <w:shd w:val="clear" w:color="auto" w:fill="F2F2F2"/>
          </w:tcPr>
          <w:p w14:paraId="580CA185" w14:textId="77777777" w:rsidR="003D0385" w:rsidRPr="003D0385" w:rsidRDefault="003D0385" w:rsidP="003D0385">
            <w:pPr>
              <w:ind w:firstLine="0"/>
              <w:rPr>
                <w:color w:val="000000" w:themeColor="text1"/>
              </w:rPr>
            </w:pPr>
            <w:r w:rsidRPr="003D0385">
              <w:rPr>
                <w:color w:val="000000" w:themeColor="text1"/>
              </w:rPr>
              <w:t>ENUM</w:t>
            </w:r>
          </w:p>
        </w:tc>
        <w:tc>
          <w:tcPr>
            <w:tcW w:w="1701" w:type="dxa"/>
            <w:shd w:val="clear" w:color="auto" w:fill="F2F2F2"/>
          </w:tcPr>
          <w:p w14:paraId="779D400F"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2F2F2"/>
          </w:tcPr>
          <w:p w14:paraId="66AF69FF"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2F2F2"/>
          </w:tcPr>
          <w:p w14:paraId="728240DD" w14:textId="77777777" w:rsidR="003D0385" w:rsidRPr="003D0385" w:rsidRDefault="003D0385" w:rsidP="003D0385">
            <w:pPr>
              <w:ind w:firstLine="0"/>
              <w:rPr>
                <w:color w:val="000000" w:themeColor="text1"/>
              </w:rPr>
            </w:pPr>
            <w:r w:rsidRPr="003D0385">
              <w:rPr>
                <w:color w:val="000000" w:themeColor="text1"/>
              </w:rPr>
              <w:t xml:space="preserve">Tipo de </w:t>
            </w:r>
            <w:proofErr w:type="spellStart"/>
            <w:r w:rsidRPr="003D0385">
              <w:rPr>
                <w:color w:val="000000" w:themeColor="text1"/>
              </w:rPr>
              <w:t>documento</w:t>
            </w:r>
            <w:proofErr w:type="spellEnd"/>
            <w:r w:rsidRPr="003D0385">
              <w:rPr>
                <w:color w:val="000000" w:themeColor="text1"/>
              </w:rPr>
              <w:t xml:space="preserve"> de </w:t>
            </w:r>
            <w:proofErr w:type="spellStart"/>
            <w:r w:rsidRPr="003D0385">
              <w:rPr>
                <w:color w:val="000000" w:themeColor="text1"/>
              </w:rPr>
              <w:t>identidad</w:t>
            </w:r>
            <w:proofErr w:type="spellEnd"/>
            <w:r w:rsidRPr="003D0385">
              <w:rPr>
                <w:color w:val="000000" w:themeColor="text1"/>
              </w:rPr>
              <w:t>. Valores: 'DNI' | 'CUIT' | '</w:t>
            </w:r>
            <w:proofErr w:type="spellStart"/>
            <w:r w:rsidRPr="003D0385">
              <w:rPr>
                <w:color w:val="000000" w:themeColor="text1"/>
              </w:rPr>
              <w:t>Pasaporte</w:t>
            </w:r>
            <w:proofErr w:type="spellEnd"/>
            <w:r w:rsidRPr="003D0385">
              <w:rPr>
                <w:color w:val="000000" w:themeColor="text1"/>
              </w:rPr>
              <w:t>'.</w:t>
            </w:r>
          </w:p>
        </w:tc>
      </w:tr>
      <w:tr w:rsidR="003D0385" w:rsidRPr="003D0385" w14:paraId="563A688A" w14:textId="77777777" w:rsidTr="00401694">
        <w:tc>
          <w:tcPr>
            <w:tcW w:w="2268" w:type="dxa"/>
            <w:shd w:val="clear" w:color="auto" w:fill="FFFFFF"/>
          </w:tcPr>
          <w:p w14:paraId="21607B32"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numero_documento</w:t>
            </w:r>
            <w:proofErr w:type="spellEnd"/>
          </w:p>
        </w:tc>
        <w:tc>
          <w:tcPr>
            <w:tcW w:w="1701" w:type="dxa"/>
            <w:shd w:val="clear" w:color="auto" w:fill="FFFFFF"/>
          </w:tcPr>
          <w:p w14:paraId="0D62F58C" w14:textId="77777777" w:rsidR="003D0385" w:rsidRPr="003D0385" w:rsidRDefault="003D0385" w:rsidP="003D0385">
            <w:pPr>
              <w:ind w:firstLine="0"/>
              <w:rPr>
                <w:color w:val="000000" w:themeColor="text1"/>
              </w:rPr>
            </w:pPr>
            <w:proofErr w:type="gramStart"/>
            <w:r w:rsidRPr="003D0385">
              <w:rPr>
                <w:color w:val="000000" w:themeColor="text1"/>
              </w:rPr>
              <w:t>VARCHAR(</w:t>
            </w:r>
            <w:proofErr w:type="gramEnd"/>
            <w:r w:rsidRPr="003D0385">
              <w:rPr>
                <w:color w:val="000000" w:themeColor="text1"/>
              </w:rPr>
              <w:t>20)</w:t>
            </w:r>
          </w:p>
        </w:tc>
        <w:tc>
          <w:tcPr>
            <w:tcW w:w="1701" w:type="dxa"/>
            <w:shd w:val="clear" w:color="auto" w:fill="FFFFFF"/>
          </w:tcPr>
          <w:p w14:paraId="2872C12B" w14:textId="77777777" w:rsidR="003D0385" w:rsidRPr="003D0385" w:rsidRDefault="003D0385" w:rsidP="003D0385">
            <w:pPr>
              <w:ind w:firstLine="0"/>
              <w:rPr>
                <w:color w:val="000000" w:themeColor="text1"/>
              </w:rPr>
            </w:pPr>
            <w:r w:rsidRPr="003D0385">
              <w:rPr>
                <w:color w:val="000000" w:themeColor="text1"/>
              </w:rPr>
              <w:t>NN · UQ</w:t>
            </w:r>
          </w:p>
        </w:tc>
        <w:tc>
          <w:tcPr>
            <w:tcW w:w="737" w:type="dxa"/>
            <w:shd w:val="clear" w:color="auto" w:fill="FFFFFF"/>
          </w:tcPr>
          <w:p w14:paraId="55696922"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FFFFF"/>
          </w:tcPr>
          <w:p w14:paraId="47F32760" w14:textId="77777777" w:rsidR="003D0385" w:rsidRPr="003D0385" w:rsidRDefault="003D0385" w:rsidP="003D0385">
            <w:pPr>
              <w:ind w:firstLine="0"/>
              <w:rPr>
                <w:color w:val="000000" w:themeColor="text1"/>
              </w:rPr>
            </w:pPr>
            <w:proofErr w:type="spellStart"/>
            <w:r w:rsidRPr="003D0385">
              <w:rPr>
                <w:color w:val="000000" w:themeColor="text1"/>
              </w:rPr>
              <w:t>Número</w:t>
            </w:r>
            <w:proofErr w:type="spellEnd"/>
            <w:r w:rsidRPr="003D0385">
              <w:rPr>
                <w:color w:val="000000" w:themeColor="text1"/>
              </w:rPr>
              <w:t xml:space="preserve"> del </w:t>
            </w:r>
            <w:proofErr w:type="spellStart"/>
            <w:r w:rsidRPr="003D0385">
              <w:rPr>
                <w:color w:val="000000" w:themeColor="text1"/>
              </w:rPr>
              <w:t>documento</w:t>
            </w:r>
            <w:proofErr w:type="spellEnd"/>
            <w:r w:rsidRPr="003D0385">
              <w:rPr>
                <w:color w:val="000000" w:themeColor="text1"/>
              </w:rPr>
              <w:t xml:space="preserve"> de </w:t>
            </w:r>
            <w:proofErr w:type="spellStart"/>
            <w:r w:rsidRPr="003D0385">
              <w:rPr>
                <w:color w:val="000000" w:themeColor="text1"/>
              </w:rPr>
              <w:t>identidad</w:t>
            </w:r>
            <w:proofErr w:type="spellEnd"/>
            <w:r w:rsidRPr="003D0385">
              <w:rPr>
                <w:color w:val="000000" w:themeColor="text1"/>
              </w:rPr>
              <w:t xml:space="preserve"> del </w:t>
            </w:r>
            <w:proofErr w:type="spellStart"/>
            <w:r w:rsidRPr="003D0385">
              <w:rPr>
                <w:color w:val="000000" w:themeColor="text1"/>
              </w:rPr>
              <w:t>cliente</w:t>
            </w:r>
            <w:proofErr w:type="spellEnd"/>
            <w:r w:rsidRPr="003D0385">
              <w:rPr>
                <w:color w:val="000000" w:themeColor="text1"/>
              </w:rPr>
              <w:t xml:space="preserve">. </w:t>
            </w:r>
            <w:proofErr w:type="spellStart"/>
            <w:r w:rsidRPr="003D0385">
              <w:rPr>
                <w:color w:val="000000" w:themeColor="text1"/>
              </w:rPr>
              <w:t>Único</w:t>
            </w:r>
            <w:proofErr w:type="spellEnd"/>
            <w:r w:rsidRPr="003D0385">
              <w:rPr>
                <w:color w:val="000000" w:themeColor="text1"/>
              </w:rPr>
              <w:t xml:space="preserve"> </w:t>
            </w:r>
            <w:proofErr w:type="spellStart"/>
            <w:r w:rsidRPr="003D0385">
              <w:rPr>
                <w:color w:val="000000" w:themeColor="text1"/>
              </w:rPr>
              <w:t>por</w:t>
            </w:r>
            <w:proofErr w:type="spellEnd"/>
            <w:r w:rsidRPr="003D0385">
              <w:rPr>
                <w:color w:val="000000" w:themeColor="text1"/>
              </w:rPr>
              <w:t xml:space="preserve"> </w:t>
            </w:r>
            <w:proofErr w:type="spellStart"/>
            <w:r w:rsidRPr="003D0385">
              <w:rPr>
                <w:color w:val="000000" w:themeColor="text1"/>
              </w:rPr>
              <w:t>tipo</w:t>
            </w:r>
            <w:proofErr w:type="spellEnd"/>
            <w:r w:rsidRPr="003D0385">
              <w:rPr>
                <w:color w:val="000000" w:themeColor="text1"/>
              </w:rPr>
              <w:t>.</w:t>
            </w:r>
          </w:p>
        </w:tc>
      </w:tr>
      <w:tr w:rsidR="003D0385" w:rsidRPr="003D0385" w14:paraId="0BC31AD2" w14:textId="77777777" w:rsidTr="00401694">
        <w:tc>
          <w:tcPr>
            <w:tcW w:w="2268" w:type="dxa"/>
            <w:shd w:val="clear" w:color="auto" w:fill="F2F2F2"/>
          </w:tcPr>
          <w:p w14:paraId="19C947BB"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nombre_razon_social</w:t>
            </w:r>
            <w:proofErr w:type="spellEnd"/>
          </w:p>
        </w:tc>
        <w:tc>
          <w:tcPr>
            <w:tcW w:w="1701" w:type="dxa"/>
            <w:shd w:val="clear" w:color="auto" w:fill="F2F2F2"/>
          </w:tcPr>
          <w:p w14:paraId="59D1A35A" w14:textId="77777777" w:rsidR="003D0385" w:rsidRPr="003D0385" w:rsidRDefault="003D0385" w:rsidP="003D0385">
            <w:pPr>
              <w:ind w:firstLine="0"/>
              <w:rPr>
                <w:color w:val="000000" w:themeColor="text1"/>
              </w:rPr>
            </w:pPr>
            <w:proofErr w:type="gramStart"/>
            <w:r w:rsidRPr="003D0385">
              <w:rPr>
                <w:color w:val="000000" w:themeColor="text1"/>
              </w:rPr>
              <w:t>VARCHAR(</w:t>
            </w:r>
            <w:proofErr w:type="gramEnd"/>
            <w:r w:rsidRPr="003D0385">
              <w:rPr>
                <w:color w:val="000000" w:themeColor="text1"/>
              </w:rPr>
              <w:t>150)</w:t>
            </w:r>
          </w:p>
        </w:tc>
        <w:tc>
          <w:tcPr>
            <w:tcW w:w="1701" w:type="dxa"/>
            <w:shd w:val="clear" w:color="auto" w:fill="F2F2F2"/>
          </w:tcPr>
          <w:p w14:paraId="5A74AC67"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2F2F2"/>
          </w:tcPr>
          <w:p w14:paraId="4906DD29"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2F2F2"/>
          </w:tcPr>
          <w:p w14:paraId="275F3D65" w14:textId="77777777" w:rsidR="003D0385" w:rsidRPr="003D0385" w:rsidRDefault="003D0385" w:rsidP="003D0385">
            <w:pPr>
              <w:ind w:firstLine="0"/>
              <w:rPr>
                <w:color w:val="000000" w:themeColor="text1"/>
              </w:rPr>
            </w:pPr>
            <w:r w:rsidRPr="003D0385">
              <w:rPr>
                <w:color w:val="000000" w:themeColor="text1"/>
              </w:rPr>
              <w:t xml:space="preserve">Nombre </w:t>
            </w:r>
            <w:proofErr w:type="spellStart"/>
            <w:r w:rsidRPr="003D0385">
              <w:rPr>
                <w:color w:val="000000" w:themeColor="text1"/>
              </w:rPr>
              <w:t>completo</w:t>
            </w:r>
            <w:proofErr w:type="spellEnd"/>
            <w:r w:rsidRPr="003D0385">
              <w:rPr>
                <w:color w:val="000000" w:themeColor="text1"/>
              </w:rPr>
              <w:t xml:space="preserve"> de la persona o </w:t>
            </w:r>
            <w:proofErr w:type="spellStart"/>
            <w:r w:rsidRPr="003D0385">
              <w:rPr>
                <w:color w:val="000000" w:themeColor="text1"/>
              </w:rPr>
              <w:t>razón</w:t>
            </w:r>
            <w:proofErr w:type="spellEnd"/>
            <w:r w:rsidRPr="003D0385">
              <w:rPr>
                <w:color w:val="000000" w:themeColor="text1"/>
              </w:rPr>
              <w:t xml:space="preserve"> social de la </w:t>
            </w:r>
            <w:proofErr w:type="spellStart"/>
            <w:r w:rsidRPr="003D0385">
              <w:rPr>
                <w:color w:val="000000" w:themeColor="text1"/>
              </w:rPr>
              <w:t>empresa</w:t>
            </w:r>
            <w:proofErr w:type="spellEnd"/>
            <w:r w:rsidRPr="003D0385">
              <w:rPr>
                <w:color w:val="000000" w:themeColor="text1"/>
              </w:rPr>
              <w:t>.</w:t>
            </w:r>
          </w:p>
        </w:tc>
      </w:tr>
      <w:tr w:rsidR="003D0385" w:rsidRPr="003D0385" w14:paraId="7F70DC70" w14:textId="77777777" w:rsidTr="00401694">
        <w:tc>
          <w:tcPr>
            <w:tcW w:w="2268" w:type="dxa"/>
            <w:shd w:val="clear" w:color="auto" w:fill="FFFFFF"/>
          </w:tcPr>
          <w:p w14:paraId="56E89692"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tipo_cliente</w:t>
            </w:r>
            <w:proofErr w:type="spellEnd"/>
          </w:p>
        </w:tc>
        <w:tc>
          <w:tcPr>
            <w:tcW w:w="1701" w:type="dxa"/>
            <w:shd w:val="clear" w:color="auto" w:fill="FFFFFF"/>
          </w:tcPr>
          <w:p w14:paraId="33E5464B" w14:textId="77777777" w:rsidR="003D0385" w:rsidRPr="003D0385" w:rsidRDefault="003D0385" w:rsidP="003D0385">
            <w:pPr>
              <w:ind w:firstLine="0"/>
              <w:rPr>
                <w:color w:val="000000" w:themeColor="text1"/>
              </w:rPr>
            </w:pPr>
            <w:r w:rsidRPr="003D0385">
              <w:rPr>
                <w:color w:val="000000" w:themeColor="text1"/>
              </w:rPr>
              <w:t>ENUM</w:t>
            </w:r>
          </w:p>
        </w:tc>
        <w:tc>
          <w:tcPr>
            <w:tcW w:w="1701" w:type="dxa"/>
            <w:shd w:val="clear" w:color="auto" w:fill="FFFFFF"/>
          </w:tcPr>
          <w:p w14:paraId="7DC66A42"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FFFFF"/>
          </w:tcPr>
          <w:p w14:paraId="3FE75CF7"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FFFFF"/>
          </w:tcPr>
          <w:p w14:paraId="29E6344B" w14:textId="77777777" w:rsidR="003D0385" w:rsidRPr="003D0385" w:rsidRDefault="003D0385" w:rsidP="003D0385">
            <w:pPr>
              <w:ind w:firstLine="0"/>
              <w:rPr>
                <w:color w:val="000000" w:themeColor="text1"/>
              </w:rPr>
            </w:pPr>
            <w:proofErr w:type="spellStart"/>
            <w:r w:rsidRPr="003D0385">
              <w:rPr>
                <w:color w:val="000000" w:themeColor="text1"/>
              </w:rPr>
              <w:t>Categoría</w:t>
            </w:r>
            <w:proofErr w:type="spellEnd"/>
            <w:r w:rsidRPr="003D0385">
              <w:rPr>
                <w:color w:val="000000" w:themeColor="text1"/>
              </w:rPr>
              <w:t xml:space="preserve"> del </w:t>
            </w:r>
            <w:proofErr w:type="spellStart"/>
            <w:r w:rsidRPr="003D0385">
              <w:rPr>
                <w:color w:val="000000" w:themeColor="text1"/>
              </w:rPr>
              <w:t>cliente</w:t>
            </w:r>
            <w:proofErr w:type="spellEnd"/>
            <w:r w:rsidRPr="003D0385">
              <w:rPr>
                <w:color w:val="000000" w:themeColor="text1"/>
              </w:rPr>
              <w:t>. Valores: 'particular' | '</w:t>
            </w:r>
            <w:proofErr w:type="spellStart"/>
            <w:r w:rsidRPr="003D0385">
              <w:rPr>
                <w:color w:val="000000" w:themeColor="text1"/>
              </w:rPr>
              <w:t>empresa</w:t>
            </w:r>
            <w:proofErr w:type="spellEnd"/>
            <w:r w:rsidRPr="003D0385">
              <w:rPr>
                <w:color w:val="000000" w:themeColor="text1"/>
              </w:rPr>
              <w:t>'.</w:t>
            </w:r>
          </w:p>
        </w:tc>
      </w:tr>
      <w:tr w:rsidR="003D0385" w:rsidRPr="003D0385" w14:paraId="46C545BD" w14:textId="77777777" w:rsidTr="00401694">
        <w:tc>
          <w:tcPr>
            <w:tcW w:w="2268" w:type="dxa"/>
            <w:shd w:val="clear" w:color="auto" w:fill="F2F2F2"/>
          </w:tcPr>
          <w:p w14:paraId="27C5A18F"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calle_contacto</w:t>
            </w:r>
            <w:proofErr w:type="spellEnd"/>
          </w:p>
        </w:tc>
        <w:tc>
          <w:tcPr>
            <w:tcW w:w="1701" w:type="dxa"/>
            <w:shd w:val="clear" w:color="auto" w:fill="F2F2F2"/>
          </w:tcPr>
          <w:p w14:paraId="63D3C1F0" w14:textId="77777777" w:rsidR="003D0385" w:rsidRPr="003D0385" w:rsidRDefault="003D0385" w:rsidP="003D0385">
            <w:pPr>
              <w:ind w:firstLine="0"/>
              <w:rPr>
                <w:color w:val="000000" w:themeColor="text1"/>
              </w:rPr>
            </w:pPr>
            <w:proofErr w:type="gramStart"/>
            <w:r w:rsidRPr="003D0385">
              <w:rPr>
                <w:color w:val="000000" w:themeColor="text1"/>
              </w:rPr>
              <w:t>VARCHAR(</w:t>
            </w:r>
            <w:proofErr w:type="gramEnd"/>
            <w:r w:rsidRPr="003D0385">
              <w:rPr>
                <w:color w:val="000000" w:themeColor="text1"/>
              </w:rPr>
              <w:t>100)</w:t>
            </w:r>
          </w:p>
        </w:tc>
        <w:tc>
          <w:tcPr>
            <w:tcW w:w="1701" w:type="dxa"/>
            <w:shd w:val="clear" w:color="auto" w:fill="F2F2F2"/>
          </w:tcPr>
          <w:p w14:paraId="4DC40FF8" w14:textId="77777777" w:rsidR="003D0385" w:rsidRPr="003D0385" w:rsidRDefault="003D0385" w:rsidP="003D0385">
            <w:pPr>
              <w:ind w:firstLine="0"/>
              <w:rPr>
                <w:color w:val="000000" w:themeColor="text1"/>
              </w:rPr>
            </w:pPr>
          </w:p>
        </w:tc>
        <w:tc>
          <w:tcPr>
            <w:tcW w:w="737" w:type="dxa"/>
            <w:shd w:val="clear" w:color="auto" w:fill="F2F2F2"/>
          </w:tcPr>
          <w:p w14:paraId="75A579A1" w14:textId="77777777" w:rsidR="003D0385" w:rsidRPr="003D0385" w:rsidRDefault="003D0385" w:rsidP="003D0385">
            <w:pPr>
              <w:ind w:firstLine="0"/>
              <w:rPr>
                <w:color w:val="000000" w:themeColor="text1"/>
              </w:rPr>
            </w:pPr>
            <w:r w:rsidRPr="003D0385">
              <w:rPr>
                <w:color w:val="000000" w:themeColor="text1"/>
              </w:rPr>
              <w:t>SÍ</w:t>
            </w:r>
          </w:p>
        </w:tc>
        <w:tc>
          <w:tcPr>
            <w:tcW w:w="3288" w:type="dxa"/>
            <w:shd w:val="clear" w:color="auto" w:fill="F2F2F2"/>
          </w:tcPr>
          <w:p w14:paraId="6837FBD7" w14:textId="77777777" w:rsidR="003D0385" w:rsidRPr="003D0385" w:rsidRDefault="003D0385" w:rsidP="003D0385">
            <w:pPr>
              <w:ind w:firstLine="0"/>
              <w:rPr>
                <w:color w:val="000000" w:themeColor="text1"/>
              </w:rPr>
            </w:pPr>
            <w:r w:rsidRPr="003D0385">
              <w:rPr>
                <w:color w:val="000000" w:themeColor="text1"/>
              </w:rPr>
              <w:t xml:space="preserve">Calle del </w:t>
            </w:r>
            <w:proofErr w:type="spellStart"/>
            <w:r w:rsidRPr="003D0385">
              <w:rPr>
                <w:color w:val="000000" w:themeColor="text1"/>
              </w:rPr>
              <w:t>domicilio</w:t>
            </w:r>
            <w:proofErr w:type="spellEnd"/>
            <w:r w:rsidRPr="003D0385">
              <w:rPr>
                <w:color w:val="000000" w:themeColor="text1"/>
              </w:rPr>
              <w:t xml:space="preserve"> de </w:t>
            </w:r>
            <w:proofErr w:type="spellStart"/>
            <w:r w:rsidRPr="003D0385">
              <w:rPr>
                <w:color w:val="000000" w:themeColor="text1"/>
              </w:rPr>
              <w:t>contacto</w:t>
            </w:r>
            <w:proofErr w:type="spellEnd"/>
            <w:r w:rsidRPr="003D0385">
              <w:rPr>
                <w:color w:val="000000" w:themeColor="text1"/>
              </w:rPr>
              <w:t xml:space="preserve"> del </w:t>
            </w:r>
            <w:proofErr w:type="spellStart"/>
            <w:r w:rsidRPr="003D0385">
              <w:rPr>
                <w:color w:val="000000" w:themeColor="text1"/>
              </w:rPr>
              <w:t>cliente</w:t>
            </w:r>
            <w:proofErr w:type="spellEnd"/>
            <w:r w:rsidRPr="003D0385">
              <w:rPr>
                <w:color w:val="000000" w:themeColor="text1"/>
              </w:rPr>
              <w:t>.</w:t>
            </w:r>
          </w:p>
        </w:tc>
      </w:tr>
      <w:tr w:rsidR="003D0385" w:rsidRPr="003D0385" w14:paraId="34C509C4" w14:textId="77777777" w:rsidTr="00401694">
        <w:tc>
          <w:tcPr>
            <w:tcW w:w="2268" w:type="dxa"/>
            <w:shd w:val="clear" w:color="auto" w:fill="FFFFFF"/>
          </w:tcPr>
          <w:p w14:paraId="19114D50"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numero_contacto</w:t>
            </w:r>
            <w:proofErr w:type="spellEnd"/>
          </w:p>
        </w:tc>
        <w:tc>
          <w:tcPr>
            <w:tcW w:w="1701" w:type="dxa"/>
            <w:shd w:val="clear" w:color="auto" w:fill="FFFFFF"/>
          </w:tcPr>
          <w:p w14:paraId="47CFADE2" w14:textId="77777777" w:rsidR="003D0385" w:rsidRPr="003D0385" w:rsidRDefault="003D0385" w:rsidP="003D0385">
            <w:pPr>
              <w:ind w:firstLine="0"/>
              <w:rPr>
                <w:color w:val="000000" w:themeColor="text1"/>
              </w:rPr>
            </w:pPr>
            <w:proofErr w:type="gramStart"/>
            <w:r w:rsidRPr="003D0385">
              <w:rPr>
                <w:color w:val="000000" w:themeColor="text1"/>
              </w:rPr>
              <w:t>VARCHAR(</w:t>
            </w:r>
            <w:proofErr w:type="gramEnd"/>
            <w:r w:rsidRPr="003D0385">
              <w:rPr>
                <w:color w:val="000000" w:themeColor="text1"/>
              </w:rPr>
              <w:t>10)</w:t>
            </w:r>
          </w:p>
        </w:tc>
        <w:tc>
          <w:tcPr>
            <w:tcW w:w="1701" w:type="dxa"/>
            <w:shd w:val="clear" w:color="auto" w:fill="FFFFFF"/>
          </w:tcPr>
          <w:p w14:paraId="054E9D4F" w14:textId="77777777" w:rsidR="003D0385" w:rsidRPr="003D0385" w:rsidRDefault="003D0385" w:rsidP="003D0385">
            <w:pPr>
              <w:ind w:firstLine="0"/>
              <w:rPr>
                <w:color w:val="000000" w:themeColor="text1"/>
              </w:rPr>
            </w:pPr>
          </w:p>
        </w:tc>
        <w:tc>
          <w:tcPr>
            <w:tcW w:w="737" w:type="dxa"/>
            <w:shd w:val="clear" w:color="auto" w:fill="FFFFFF"/>
          </w:tcPr>
          <w:p w14:paraId="33F589E3" w14:textId="77777777" w:rsidR="003D0385" w:rsidRPr="003D0385" w:rsidRDefault="003D0385" w:rsidP="003D0385">
            <w:pPr>
              <w:ind w:firstLine="0"/>
              <w:rPr>
                <w:color w:val="000000" w:themeColor="text1"/>
              </w:rPr>
            </w:pPr>
            <w:r w:rsidRPr="003D0385">
              <w:rPr>
                <w:color w:val="000000" w:themeColor="text1"/>
              </w:rPr>
              <w:t>SÍ</w:t>
            </w:r>
          </w:p>
        </w:tc>
        <w:tc>
          <w:tcPr>
            <w:tcW w:w="3288" w:type="dxa"/>
            <w:shd w:val="clear" w:color="auto" w:fill="FFFFFF"/>
          </w:tcPr>
          <w:p w14:paraId="6DB7870E" w14:textId="77777777" w:rsidR="003D0385" w:rsidRPr="003D0385" w:rsidRDefault="003D0385" w:rsidP="003D0385">
            <w:pPr>
              <w:ind w:firstLine="0"/>
              <w:rPr>
                <w:color w:val="000000" w:themeColor="text1"/>
              </w:rPr>
            </w:pPr>
            <w:proofErr w:type="spellStart"/>
            <w:r w:rsidRPr="003D0385">
              <w:rPr>
                <w:color w:val="000000" w:themeColor="text1"/>
              </w:rPr>
              <w:t>Número</w:t>
            </w:r>
            <w:proofErr w:type="spellEnd"/>
            <w:r w:rsidRPr="003D0385">
              <w:rPr>
                <w:color w:val="000000" w:themeColor="text1"/>
              </w:rPr>
              <w:t xml:space="preserve"> de </w:t>
            </w:r>
            <w:proofErr w:type="spellStart"/>
            <w:r w:rsidRPr="003D0385">
              <w:rPr>
                <w:color w:val="000000" w:themeColor="text1"/>
              </w:rPr>
              <w:t>puerta</w:t>
            </w:r>
            <w:proofErr w:type="spellEnd"/>
            <w:r w:rsidRPr="003D0385">
              <w:rPr>
                <w:color w:val="000000" w:themeColor="text1"/>
              </w:rPr>
              <w:t xml:space="preserve"> del </w:t>
            </w:r>
            <w:proofErr w:type="spellStart"/>
            <w:r w:rsidRPr="003D0385">
              <w:rPr>
                <w:color w:val="000000" w:themeColor="text1"/>
              </w:rPr>
              <w:t>domicilio</w:t>
            </w:r>
            <w:proofErr w:type="spellEnd"/>
            <w:r w:rsidRPr="003D0385">
              <w:rPr>
                <w:color w:val="000000" w:themeColor="text1"/>
              </w:rPr>
              <w:t xml:space="preserve"> de </w:t>
            </w:r>
            <w:proofErr w:type="spellStart"/>
            <w:r w:rsidRPr="003D0385">
              <w:rPr>
                <w:color w:val="000000" w:themeColor="text1"/>
              </w:rPr>
              <w:t>contacto</w:t>
            </w:r>
            <w:proofErr w:type="spellEnd"/>
            <w:r w:rsidRPr="003D0385">
              <w:rPr>
                <w:color w:val="000000" w:themeColor="text1"/>
              </w:rPr>
              <w:t>.</w:t>
            </w:r>
          </w:p>
        </w:tc>
      </w:tr>
      <w:tr w:rsidR="003D0385" w:rsidRPr="003D0385" w14:paraId="68B63FC6" w14:textId="77777777" w:rsidTr="00401694">
        <w:tc>
          <w:tcPr>
            <w:tcW w:w="2268" w:type="dxa"/>
            <w:shd w:val="clear" w:color="auto" w:fill="F2F2F2"/>
          </w:tcPr>
          <w:p w14:paraId="06146A6A" w14:textId="77777777" w:rsidR="003D0385" w:rsidRPr="003D0385" w:rsidRDefault="003D0385" w:rsidP="003D0385">
            <w:pPr>
              <w:ind w:firstLine="0"/>
              <w:rPr>
                <w:color w:val="000000" w:themeColor="text1"/>
              </w:rPr>
            </w:pPr>
            <w:r w:rsidRPr="003D0385">
              <w:rPr>
                <w:b/>
                <w:color w:val="000000" w:themeColor="text1"/>
              </w:rPr>
              <w:lastRenderedPageBreak/>
              <w:t xml:space="preserve">    </w:t>
            </w:r>
            <w:proofErr w:type="spellStart"/>
            <w:r w:rsidRPr="003D0385">
              <w:rPr>
                <w:b/>
                <w:color w:val="000000" w:themeColor="text1"/>
              </w:rPr>
              <w:t>localidad_contacto</w:t>
            </w:r>
            <w:proofErr w:type="spellEnd"/>
          </w:p>
        </w:tc>
        <w:tc>
          <w:tcPr>
            <w:tcW w:w="1701" w:type="dxa"/>
            <w:shd w:val="clear" w:color="auto" w:fill="F2F2F2"/>
          </w:tcPr>
          <w:p w14:paraId="58431F8D" w14:textId="77777777" w:rsidR="003D0385" w:rsidRPr="003D0385" w:rsidRDefault="003D0385" w:rsidP="003D0385">
            <w:pPr>
              <w:ind w:firstLine="0"/>
              <w:rPr>
                <w:color w:val="000000" w:themeColor="text1"/>
              </w:rPr>
            </w:pPr>
            <w:proofErr w:type="gramStart"/>
            <w:r w:rsidRPr="003D0385">
              <w:rPr>
                <w:color w:val="000000" w:themeColor="text1"/>
              </w:rPr>
              <w:t>VARCHAR(</w:t>
            </w:r>
            <w:proofErr w:type="gramEnd"/>
            <w:r w:rsidRPr="003D0385">
              <w:rPr>
                <w:color w:val="000000" w:themeColor="text1"/>
              </w:rPr>
              <w:t>100)</w:t>
            </w:r>
          </w:p>
        </w:tc>
        <w:tc>
          <w:tcPr>
            <w:tcW w:w="1701" w:type="dxa"/>
            <w:shd w:val="clear" w:color="auto" w:fill="F2F2F2"/>
          </w:tcPr>
          <w:p w14:paraId="221E4329" w14:textId="77777777" w:rsidR="003D0385" w:rsidRPr="003D0385" w:rsidRDefault="003D0385" w:rsidP="003D0385">
            <w:pPr>
              <w:ind w:firstLine="0"/>
              <w:rPr>
                <w:color w:val="000000" w:themeColor="text1"/>
              </w:rPr>
            </w:pPr>
          </w:p>
        </w:tc>
        <w:tc>
          <w:tcPr>
            <w:tcW w:w="737" w:type="dxa"/>
            <w:shd w:val="clear" w:color="auto" w:fill="F2F2F2"/>
          </w:tcPr>
          <w:p w14:paraId="7E0334B0" w14:textId="77777777" w:rsidR="003D0385" w:rsidRPr="003D0385" w:rsidRDefault="003D0385" w:rsidP="003D0385">
            <w:pPr>
              <w:ind w:firstLine="0"/>
              <w:rPr>
                <w:color w:val="000000" w:themeColor="text1"/>
              </w:rPr>
            </w:pPr>
            <w:r w:rsidRPr="003D0385">
              <w:rPr>
                <w:color w:val="000000" w:themeColor="text1"/>
              </w:rPr>
              <w:t>SÍ</w:t>
            </w:r>
          </w:p>
        </w:tc>
        <w:tc>
          <w:tcPr>
            <w:tcW w:w="3288" w:type="dxa"/>
            <w:shd w:val="clear" w:color="auto" w:fill="F2F2F2"/>
          </w:tcPr>
          <w:p w14:paraId="5C093800" w14:textId="77777777" w:rsidR="003D0385" w:rsidRPr="003D0385" w:rsidRDefault="003D0385" w:rsidP="003D0385">
            <w:pPr>
              <w:ind w:firstLine="0"/>
              <w:rPr>
                <w:color w:val="000000" w:themeColor="text1"/>
              </w:rPr>
            </w:pPr>
            <w:proofErr w:type="spellStart"/>
            <w:r w:rsidRPr="003D0385">
              <w:rPr>
                <w:color w:val="000000" w:themeColor="text1"/>
              </w:rPr>
              <w:t>Localidad</w:t>
            </w:r>
            <w:proofErr w:type="spellEnd"/>
            <w:r w:rsidRPr="003D0385">
              <w:rPr>
                <w:color w:val="000000" w:themeColor="text1"/>
              </w:rPr>
              <w:t xml:space="preserve"> del </w:t>
            </w:r>
            <w:proofErr w:type="spellStart"/>
            <w:r w:rsidRPr="003D0385">
              <w:rPr>
                <w:color w:val="000000" w:themeColor="text1"/>
              </w:rPr>
              <w:t>domicilio</w:t>
            </w:r>
            <w:proofErr w:type="spellEnd"/>
            <w:r w:rsidRPr="003D0385">
              <w:rPr>
                <w:color w:val="000000" w:themeColor="text1"/>
              </w:rPr>
              <w:t xml:space="preserve"> de </w:t>
            </w:r>
            <w:proofErr w:type="spellStart"/>
            <w:r w:rsidRPr="003D0385">
              <w:rPr>
                <w:color w:val="000000" w:themeColor="text1"/>
              </w:rPr>
              <w:t>contacto</w:t>
            </w:r>
            <w:proofErr w:type="spellEnd"/>
            <w:r w:rsidRPr="003D0385">
              <w:rPr>
                <w:color w:val="000000" w:themeColor="text1"/>
              </w:rPr>
              <w:t>.</w:t>
            </w:r>
          </w:p>
        </w:tc>
      </w:tr>
      <w:tr w:rsidR="003D0385" w:rsidRPr="003D0385" w14:paraId="13E332F9" w14:textId="77777777" w:rsidTr="00401694">
        <w:tc>
          <w:tcPr>
            <w:tcW w:w="2268" w:type="dxa"/>
            <w:shd w:val="clear" w:color="auto" w:fill="FFFFFF"/>
          </w:tcPr>
          <w:p w14:paraId="32B97EB9"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telefono_whatsapp</w:t>
            </w:r>
            <w:proofErr w:type="spellEnd"/>
          </w:p>
        </w:tc>
        <w:tc>
          <w:tcPr>
            <w:tcW w:w="1701" w:type="dxa"/>
            <w:shd w:val="clear" w:color="auto" w:fill="FFFFFF"/>
          </w:tcPr>
          <w:p w14:paraId="113F5959" w14:textId="77777777" w:rsidR="003D0385" w:rsidRPr="003D0385" w:rsidRDefault="003D0385" w:rsidP="003D0385">
            <w:pPr>
              <w:ind w:firstLine="0"/>
              <w:rPr>
                <w:color w:val="000000" w:themeColor="text1"/>
              </w:rPr>
            </w:pPr>
            <w:proofErr w:type="gramStart"/>
            <w:r w:rsidRPr="003D0385">
              <w:rPr>
                <w:color w:val="000000" w:themeColor="text1"/>
              </w:rPr>
              <w:t>VARCHAR(</w:t>
            </w:r>
            <w:proofErr w:type="gramEnd"/>
            <w:r w:rsidRPr="003D0385">
              <w:rPr>
                <w:color w:val="000000" w:themeColor="text1"/>
              </w:rPr>
              <w:t>20)</w:t>
            </w:r>
          </w:p>
        </w:tc>
        <w:tc>
          <w:tcPr>
            <w:tcW w:w="1701" w:type="dxa"/>
            <w:shd w:val="clear" w:color="auto" w:fill="FFFFFF"/>
          </w:tcPr>
          <w:p w14:paraId="46537284" w14:textId="77777777" w:rsidR="003D0385" w:rsidRPr="003D0385" w:rsidRDefault="003D0385" w:rsidP="003D0385">
            <w:pPr>
              <w:ind w:firstLine="0"/>
              <w:rPr>
                <w:color w:val="000000" w:themeColor="text1"/>
              </w:rPr>
            </w:pPr>
          </w:p>
        </w:tc>
        <w:tc>
          <w:tcPr>
            <w:tcW w:w="737" w:type="dxa"/>
            <w:shd w:val="clear" w:color="auto" w:fill="FFFFFF"/>
          </w:tcPr>
          <w:p w14:paraId="0A5CFADD" w14:textId="77777777" w:rsidR="003D0385" w:rsidRPr="003D0385" w:rsidRDefault="003D0385" w:rsidP="003D0385">
            <w:pPr>
              <w:ind w:firstLine="0"/>
              <w:rPr>
                <w:color w:val="000000" w:themeColor="text1"/>
              </w:rPr>
            </w:pPr>
            <w:r w:rsidRPr="003D0385">
              <w:rPr>
                <w:color w:val="000000" w:themeColor="text1"/>
              </w:rPr>
              <w:t>SÍ</w:t>
            </w:r>
          </w:p>
        </w:tc>
        <w:tc>
          <w:tcPr>
            <w:tcW w:w="3288" w:type="dxa"/>
            <w:shd w:val="clear" w:color="auto" w:fill="FFFFFF"/>
          </w:tcPr>
          <w:p w14:paraId="2C1099A6" w14:textId="77777777" w:rsidR="003D0385" w:rsidRPr="003D0385" w:rsidRDefault="003D0385" w:rsidP="003D0385">
            <w:pPr>
              <w:ind w:firstLine="0"/>
              <w:rPr>
                <w:color w:val="000000" w:themeColor="text1"/>
              </w:rPr>
            </w:pPr>
            <w:proofErr w:type="spellStart"/>
            <w:r w:rsidRPr="003D0385">
              <w:rPr>
                <w:color w:val="000000" w:themeColor="text1"/>
              </w:rPr>
              <w:t>Número</w:t>
            </w:r>
            <w:proofErr w:type="spellEnd"/>
            <w:r w:rsidRPr="003D0385">
              <w:rPr>
                <w:color w:val="000000" w:themeColor="text1"/>
              </w:rPr>
              <w:t xml:space="preserve"> de WhatsApp con </w:t>
            </w:r>
            <w:proofErr w:type="spellStart"/>
            <w:r w:rsidRPr="003D0385">
              <w:rPr>
                <w:color w:val="000000" w:themeColor="text1"/>
              </w:rPr>
              <w:t>código</w:t>
            </w:r>
            <w:proofErr w:type="spellEnd"/>
            <w:r w:rsidRPr="003D0385">
              <w:rPr>
                <w:color w:val="000000" w:themeColor="text1"/>
              </w:rPr>
              <w:t xml:space="preserve"> de </w:t>
            </w:r>
            <w:proofErr w:type="spellStart"/>
            <w:r w:rsidRPr="003D0385">
              <w:rPr>
                <w:color w:val="000000" w:themeColor="text1"/>
              </w:rPr>
              <w:t>país</w:t>
            </w:r>
            <w:proofErr w:type="spellEnd"/>
            <w:r w:rsidRPr="003D0385">
              <w:rPr>
                <w:color w:val="000000" w:themeColor="text1"/>
              </w:rPr>
              <w:t xml:space="preserve"> (</w:t>
            </w:r>
            <w:proofErr w:type="spellStart"/>
            <w:r w:rsidRPr="003D0385">
              <w:rPr>
                <w:color w:val="000000" w:themeColor="text1"/>
              </w:rPr>
              <w:t>ej</w:t>
            </w:r>
            <w:proofErr w:type="spellEnd"/>
            <w:r w:rsidRPr="003D0385">
              <w:rPr>
                <w:color w:val="000000" w:themeColor="text1"/>
              </w:rPr>
              <w:t xml:space="preserve">. "549XXXXXXXXXX"). </w:t>
            </w:r>
            <w:proofErr w:type="spellStart"/>
            <w:r w:rsidRPr="003D0385">
              <w:rPr>
                <w:color w:val="000000" w:themeColor="text1"/>
              </w:rPr>
              <w:t>Usado</w:t>
            </w:r>
            <w:proofErr w:type="spellEnd"/>
            <w:r w:rsidRPr="003D0385">
              <w:rPr>
                <w:color w:val="000000" w:themeColor="text1"/>
              </w:rPr>
              <w:t xml:space="preserve"> para </w:t>
            </w:r>
            <w:proofErr w:type="spellStart"/>
            <w:r w:rsidRPr="003D0385">
              <w:rPr>
                <w:color w:val="000000" w:themeColor="text1"/>
              </w:rPr>
              <w:t>notificaciones</w:t>
            </w:r>
            <w:proofErr w:type="spellEnd"/>
            <w:r w:rsidRPr="003D0385">
              <w:rPr>
                <w:color w:val="000000" w:themeColor="text1"/>
              </w:rPr>
              <w:t>.</w:t>
            </w:r>
          </w:p>
        </w:tc>
      </w:tr>
      <w:tr w:rsidR="003D0385" w:rsidRPr="003D0385" w14:paraId="211578A8" w14:textId="77777777" w:rsidTr="00401694">
        <w:tc>
          <w:tcPr>
            <w:tcW w:w="2268" w:type="dxa"/>
            <w:shd w:val="clear" w:color="auto" w:fill="F2F2F2"/>
          </w:tcPr>
          <w:p w14:paraId="0E2740BE"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estado</w:t>
            </w:r>
            <w:proofErr w:type="spellEnd"/>
          </w:p>
        </w:tc>
        <w:tc>
          <w:tcPr>
            <w:tcW w:w="1701" w:type="dxa"/>
            <w:shd w:val="clear" w:color="auto" w:fill="F2F2F2"/>
          </w:tcPr>
          <w:p w14:paraId="12EB7B0A" w14:textId="77777777" w:rsidR="003D0385" w:rsidRPr="003D0385" w:rsidRDefault="003D0385" w:rsidP="003D0385">
            <w:pPr>
              <w:ind w:firstLine="0"/>
              <w:rPr>
                <w:color w:val="000000" w:themeColor="text1"/>
              </w:rPr>
            </w:pPr>
            <w:r w:rsidRPr="003D0385">
              <w:rPr>
                <w:color w:val="000000" w:themeColor="text1"/>
              </w:rPr>
              <w:t>ENUM</w:t>
            </w:r>
          </w:p>
        </w:tc>
        <w:tc>
          <w:tcPr>
            <w:tcW w:w="1701" w:type="dxa"/>
            <w:shd w:val="clear" w:color="auto" w:fill="F2F2F2"/>
          </w:tcPr>
          <w:p w14:paraId="6EDBE315"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2F2F2"/>
          </w:tcPr>
          <w:p w14:paraId="04A37C2B"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2F2F2"/>
          </w:tcPr>
          <w:p w14:paraId="0EDF2184" w14:textId="77777777" w:rsidR="003D0385" w:rsidRPr="003D0385" w:rsidRDefault="003D0385" w:rsidP="003D0385">
            <w:pPr>
              <w:ind w:firstLine="0"/>
              <w:rPr>
                <w:color w:val="000000" w:themeColor="text1"/>
              </w:rPr>
            </w:pPr>
            <w:r w:rsidRPr="003D0385">
              <w:rPr>
                <w:color w:val="000000" w:themeColor="text1"/>
              </w:rPr>
              <w:t xml:space="preserve">Estado del </w:t>
            </w:r>
            <w:proofErr w:type="spellStart"/>
            <w:r w:rsidRPr="003D0385">
              <w:rPr>
                <w:color w:val="000000" w:themeColor="text1"/>
              </w:rPr>
              <w:t>cliente</w:t>
            </w:r>
            <w:proofErr w:type="spellEnd"/>
            <w:r w:rsidRPr="003D0385">
              <w:rPr>
                <w:color w:val="000000" w:themeColor="text1"/>
              </w:rPr>
              <w:t>. Valores: '</w:t>
            </w:r>
            <w:proofErr w:type="spellStart"/>
            <w:r w:rsidRPr="003D0385">
              <w:rPr>
                <w:color w:val="000000" w:themeColor="text1"/>
              </w:rPr>
              <w:t>activo</w:t>
            </w:r>
            <w:proofErr w:type="spellEnd"/>
            <w:r w:rsidRPr="003D0385">
              <w:rPr>
                <w:color w:val="000000" w:themeColor="text1"/>
              </w:rPr>
              <w:t>' | '</w:t>
            </w:r>
            <w:proofErr w:type="spellStart"/>
            <w:r w:rsidRPr="003D0385">
              <w:rPr>
                <w:color w:val="000000" w:themeColor="text1"/>
              </w:rPr>
              <w:t>inactivo</w:t>
            </w:r>
            <w:proofErr w:type="spellEnd"/>
            <w:r w:rsidRPr="003D0385">
              <w:rPr>
                <w:color w:val="000000" w:themeColor="text1"/>
              </w:rPr>
              <w:t>'.</w:t>
            </w:r>
          </w:p>
        </w:tc>
      </w:tr>
    </w:tbl>
    <w:p w14:paraId="747E8EE9" w14:textId="77777777" w:rsidR="003D0385" w:rsidRPr="003D0385" w:rsidRDefault="003D0385" w:rsidP="003D0385">
      <w:pPr>
        <w:pStyle w:val="Ttulo2"/>
        <w:rPr>
          <w:lang w:val="en-US"/>
        </w:rPr>
      </w:pPr>
      <w:bookmarkStart w:id="154" w:name="_Toc239450954"/>
      <w:r w:rsidRPr="003D0385">
        <w:rPr>
          <w:lang w:val="en-US"/>
        </w:rPr>
        <w:t xml:space="preserve">3. </w:t>
      </w:r>
      <w:proofErr w:type="spellStart"/>
      <w:r w:rsidRPr="003D0385">
        <w:rPr>
          <w:lang w:val="en-US"/>
        </w:rPr>
        <w:t>servicio</w:t>
      </w:r>
      <w:bookmarkEnd w:id="154"/>
      <w:proofErr w:type="spellEnd"/>
    </w:p>
    <w:p w14:paraId="6EF268AF" w14:textId="70CEA90F" w:rsidR="003D0385" w:rsidRPr="003D0385" w:rsidRDefault="003D0385" w:rsidP="003D0385">
      <w:pPr>
        <w:spacing w:after="200"/>
        <w:ind w:firstLine="0"/>
        <w:rPr>
          <w:rFonts w:eastAsia="MS Mincho"/>
          <w:color w:val="000000" w:themeColor="text1"/>
          <w:kern w:val="0"/>
          <w:lang w:val="en-US"/>
          <w14:ligatures w14:val="none"/>
        </w:rPr>
      </w:pPr>
      <w:proofErr w:type="spellStart"/>
      <w:r w:rsidRPr="003D0385">
        <w:rPr>
          <w:rFonts w:eastAsia="MS Mincho"/>
          <w:color w:val="000000" w:themeColor="text1"/>
          <w:kern w:val="0"/>
          <w:lang w:val="en-US"/>
          <w14:ligatures w14:val="none"/>
        </w:rPr>
        <w:t>Representa</w:t>
      </w:r>
      <w:proofErr w:type="spellEnd"/>
      <w:r w:rsidRPr="003D0385">
        <w:rPr>
          <w:rFonts w:eastAsia="MS Mincho"/>
          <w:color w:val="000000" w:themeColor="text1"/>
          <w:kern w:val="0"/>
          <w:lang w:val="en-US"/>
          <w14:ligatures w14:val="none"/>
        </w:rPr>
        <w:t xml:space="preserve"> el </w:t>
      </w:r>
      <w:proofErr w:type="spellStart"/>
      <w:r w:rsidRPr="003D0385">
        <w:rPr>
          <w:rFonts w:eastAsia="MS Mincho"/>
          <w:color w:val="000000" w:themeColor="text1"/>
          <w:kern w:val="0"/>
          <w:lang w:val="en-US"/>
          <w14:ligatures w14:val="none"/>
        </w:rPr>
        <w:t>contrato</w:t>
      </w:r>
      <w:proofErr w:type="spellEnd"/>
      <w:r w:rsidRPr="003D0385">
        <w:rPr>
          <w:rFonts w:eastAsia="MS Mincho"/>
          <w:color w:val="000000" w:themeColor="text1"/>
          <w:kern w:val="0"/>
          <w:lang w:val="en-US"/>
          <w14:ligatures w14:val="none"/>
        </w:rPr>
        <w:t xml:space="preserve"> de </w:t>
      </w:r>
      <w:proofErr w:type="spellStart"/>
      <w:r w:rsidRPr="003D0385">
        <w:rPr>
          <w:rFonts w:eastAsia="MS Mincho"/>
          <w:color w:val="000000" w:themeColor="text1"/>
          <w:kern w:val="0"/>
          <w:lang w:val="en-US"/>
          <w14:ligatures w14:val="none"/>
        </w:rPr>
        <w:t>servicio</w:t>
      </w:r>
      <w:proofErr w:type="spellEnd"/>
      <w:r w:rsidRPr="003D0385">
        <w:rPr>
          <w:rFonts w:eastAsia="MS Mincho"/>
          <w:color w:val="000000" w:themeColor="text1"/>
          <w:kern w:val="0"/>
          <w:lang w:val="en-US"/>
          <w14:ligatures w14:val="none"/>
        </w:rPr>
        <w:t xml:space="preserve"> de internet de un </w:t>
      </w:r>
      <w:proofErr w:type="spellStart"/>
      <w:r w:rsidRPr="003D0385">
        <w:rPr>
          <w:rFonts w:eastAsia="MS Mincho"/>
          <w:color w:val="000000" w:themeColor="text1"/>
          <w:kern w:val="0"/>
          <w:lang w:val="en-US"/>
          <w14:ligatures w14:val="none"/>
        </w:rPr>
        <w:t>cliente</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Contiene</w:t>
      </w:r>
      <w:proofErr w:type="spellEnd"/>
      <w:r w:rsidRPr="003D0385">
        <w:rPr>
          <w:rFonts w:eastAsia="MS Mincho"/>
          <w:color w:val="000000" w:themeColor="text1"/>
          <w:kern w:val="0"/>
          <w:lang w:val="en-US"/>
          <w14:ligatures w14:val="none"/>
        </w:rPr>
        <w:t xml:space="preserve"> la </w:t>
      </w:r>
      <w:proofErr w:type="spellStart"/>
      <w:r w:rsidRPr="003D0385">
        <w:rPr>
          <w:rFonts w:eastAsia="MS Mincho"/>
          <w:color w:val="000000" w:themeColor="text1"/>
          <w:kern w:val="0"/>
          <w:lang w:val="en-US"/>
          <w14:ligatures w14:val="none"/>
        </w:rPr>
        <w:t>dirección</w:t>
      </w:r>
      <w:proofErr w:type="spellEnd"/>
      <w:r w:rsidRPr="003D0385">
        <w:rPr>
          <w:rFonts w:eastAsia="MS Mincho"/>
          <w:color w:val="000000" w:themeColor="text1"/>
          <w:kern w:val="0"/>
          <w:lang w:val="en-US"/>
          <w14:ligatures w14:val="none"/>
        </w:rPr>
        <w:t xml:space="preserve"> de </w:t>
      </w:r>
      <w:proofErr w:type="spellStart"/>
      <w:r w:rsidRPr="003D0385">
        <w:rPr>
          <w:rFonts w:eastAsia="MS Mincho"/>
          <w:color w:val="000000" w:themeColor="text1"/>
          <w:kern w:val="0"/>
          <w:lang w:val="en-US"/>
          <w14:ligatures w14:val="none"/>
        </w:rPr>
        <w:t>instalación</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datos</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técnicos</w:t>
      </w:r>
      <w:proofErr w:type="spellEnd"/>
      <w:r w:rsidRPr="003D0385">
        <w:rPr>
          <w:rFonts w:eastAsia="MS Mincho"/>
          <w:color w:val="000000" w:themeColor="text1"/>
          <w:kern w:val="0"/>
          <w:lang w:val="en-US"/>
          <w14:ligatures w14:val="none"/>
        </w:rPr>
        <w:t xml:space="preserve"> de red, plan </w:t>
      </w:r>
      <w:proofErr w:type="spellStart"/>
      <w:r w:rsidRPr="003D0385">
        <w:rPr>
          <w:rFonts w:eastAsia="MS Mincho"/>
          <w:color w:val="000000" w:themeColor="text1"/>
          <w:kern w:val="0"/>
          <w:lang w:val="en-US"/>
          <w14:ligatures w14:val="none"/>
        </w:rPr>
        <w:t>asignado</w:t>
      </w:r>
      <w:proofErr w:type="spellEnd"/>
      <w:r w:rsidRPr="003D0385">
        <w:rPr>
          <w:rFonts w:eastAsia="MS Mincho"/>
          <w:color w:val="000000" w:themeColor="text1"/>
          <w:kern w:val="0"/>
          <w:lang w:val="en-US"/>
          <w14:ligatures w14:val="none"/>
        </w:rPr>
        <w:t xml:space="preserve"> y </w:t>
      </w:r>
      <w:proofErr w:type="spellStart"/>
      <w:r w:rsidRPr="003D0385">
        <w:rPr>
          <w:rFonts w:eastAsia="MS Mincho"/>
          <w:color w:val="000000" w:themeColor="text1"/>
          <w:kern w:val="0"/>
          <w:lang w:val="en-US"/>
          <w14:ligatures w14:val="none"/>
        </w:rPr>
        <w:t>vigencia</w:t>
      </w:r>
      <w:proofErr w:type="spellEnd"/>
      <w:r w:rsidRPr="003D0385">
        <w:rPr>
          <w:rFonts w:eastAsia="MS Mincho"/>
          <w:color w:val="000000" w:themeColor="text1"/>
          <w:kern w:val="0"/>
          <w:lang w:val="en-US"/>
          <w14:ligatures w14:val="none"/>
        </w:rPr>
        <w:t>.</w:t>
      </w:r>
    </w:p>
    <w:tbl>
      <w:tblPr>
        <w:tblStyle w:val="Tablaconcuadrcula2"/>
        <w:tblW w:w="0" w:type="auto"/>
        <w:tblLook w:val="04A0" w:firstRow="1" w:lastRow="0" w:firstColumn="1" w:lastColumn="0" w:noHBand="0" w:noVBand="1"/>
      </w:tblPr>
      <w:tblGrid>
        <w:gridCol w:w="2432"/>
        <w:gridCol w:w="1901"/>
        <w:gridCol w:w="1370"/>
        <w:gridCol w:w="880"/>
        <w:gridCol w:w="2767"/>
      </w:tblGrid>
      <w:tr w:rsidR="003D0385" w:rsidRPr="003D0385" w14:paraId="4D8F67A5" w14:textId="77777777" w:rsidTr="00401694">
        <w:tc>
          <w:tcPr>
            <w:tcW w:w="2268" w:type="dxa"/>
            <w:shd w:val="clear" w:color="auto" w:fill="6A1B9A"/>
          </w:tcPr>
          <w:p w14:paraId="64A6E36E" w14:textId="77777777" w:rsidR="003D0385" w:rsidRPr="003D0385" w:rsidRDefault="003D0385" w:rsidP="003D0385">
            <w:pPr>
              <w:ind w:firstLine="0"/>
              <w:rPr>
                <w:color w:val="000000" w:themeColor="text1"/>
              </w:rPr>
            </w:pPr>
            <w:proofErr w:type="spellStart"/>
            <w:r w:rsidRPr="003D0385">
              <w:rPr>
                <w:b/>
                <w:color w:val="000000" w:themeColor="text1"/>
              </w:rPr>
              <w:t>Atributo</w:t>
            </w:r>
            <w:proofErr w:type="spellEnd"/>
          </w:p>
        </w:tc>
        <w:tc>
          <w:tcPr>
            <w:tcW w:w="1701" w:type="dxa"/>
            <w:shd w:val="clear" w:color="auto" w:fill="6A1B9A"/>
          </w:tcPr>
          <w:p w14:paraId="716FD57D" w14:textId="77777777" w:rsidR="003D0385" w:rsidRPr="003D0385" w:rsidRDefault="003D0385" w:rsidP="003D0385">
            <w:pPr>
              <w:ind w:firstLine="0"/>
              <w:rPr>
                <w:color w:val="000000" w:themeColor="text1"/>
              </w:rPr>
            </w:pPr>
            <w:r w:rsidRPr="003D0385">
              <w:rPr>
                <w:b/>
                <w:color w:val="000000" w:themeColor="text1"/>
              </w:rPr>
              <w:t>Tipo de Dato</w:t>
            </w:r>
          </w:p>
        </w:tc>
        <w:tc>
          <w:tcPr>
            <w:tcW w:w="1701" w:type="dxa"/>
            <w:shd w:val="clear" w:color="auto" w:fill="6A1B9A"/>
          </w:tcPr>
          <w:p w14:paraId="6A5E1724" w14:textId="77777777" w:rsidR="003D0385" w:rsidRPr="003D0385" w:rsidRDefault="003D0385" w:rsidP="003D0385">
            <w:pPr>
              <w:ind w:firstLine="0"/>
              <w:rPr>
                <w:color w:val="000000" w:themeColor="text1"/>
              </w:rPr>
            </w:pPr>
            <w:r w:rsidRPr="003D0385">
              <w:rPr>
                <w:b/>
                <w:color w:val="000000" w:themeColor="text1"/>
              </w:rPr>
              <w:t xml:space="preserve">Clave / </w:t>
            </w:r>
            <w:proofErr w:type="spellStart"/>
            <w:r w:rsidRPr="003D0385">
              <w:rPr>
                <w:b/>
                <w:color w:val="000000" w:themeColor="text1"/>
              </w:rPr>
              <w:t>Restricción</w:t>
            </w:r>
            <w:proofErr w:type="spellEnd"/>
          </w:p>
        </w:tc>
        <w:tc>
          <w:tcPr>
            <w:tcW w:w="737" w:type="dxa"/>
            <w:shd w:val="clear" w:color="auto" w:fill="6A1B9A"/>
          </w:tcPr>
          <w:p w14:paraId="36AAAE4C" w14:textId="77777777" w:rsidR="003D0385" w:rsidRPr="003D0385" w:rsidRDefault="003D0385" w:rsidP="003D0385">
            <w:pPr>
              <w:ind w:firstLine="0"/>
              <w:rPr>
                <w:color w:val="000000" w:themeColor="text1"/>
              </w:rPr>
            </w:pPr>
            <w:r w:rsidRPr="003D0385">
              <w:rPr>
                <w:b/>
                <w:color w:val="000000" w:themeColor="text1"/>
              </w:rPr>
              <w:t>NULL</w:t>
            </w:r>
          </w:p>
        </w:tc>
        <w:tc>
          <w:tcPr>
            <w:tcW w:w="3288" w:type="dxa"/>
            <w:shd w:val="clear" w:color="auto" w:fill="6A1B9A"/>
          </w:tcPr>
          <w:p w14:paraId="4CED7ADE" w14:textId="77777777" w:rsidR="003D0385" w:rsidRPr="003D0385" w:rsidRDefault="003D0385" w:rsidP="003D0385">
            <w:pPr>
              <w:ind w:firstLine="0"/>
              <w:rPr>
                <w:color w:val="000000" w:themeColor="text1"/>
              </w:rPr>
            </w:pPr>
            <w:proofErr w:type="spellStart"/>
            <w:r w:rsidRPr="003D0385">
              <w:rPr>
                <w:b/>
                <w:color w:val="000000" w:themeColor="text1"/>
              </w:rPr>
              <w:t>Descripción</w:t>
            </w:r>
            <w:proofErr w:type="spellEnd"/>
          </w:p>
        </w:tc>
      </w:tr>
      <w:tr w:rsidR="003D0385" w:rsidRPr="003D0385" w14:paraId="1B9DE21A" w14:textId="77777777" w:rsidTr="00401694">
        <w:tc>
          <w:tcPr>
            <w:tcW w:w="2268" w:type="dxa"/>
            <w:shd w:val="clear" w:color="auto" w:fill="FFFFFF"/>
          </w:tcPr>
          <w:p w14:paraId="11880C58" w14:textId="77777777" w:rsidR="003D0385" w:rsidRPr="003D0385" w:rsidRDefault="003D0385" w:rsidP="003D0385">
            <w:pPr>
              <w:ind w:firstLine="0"/>
              <w:rPr>
                <w:color w:val="000000" w:themeColor="text1"/>
              </w:rPr>
            </w:pPr>
            <w:r w:rsidRPr="003D0385">
              <w:rPr>
                <w:b/>
                <w:color w:val="000000" w:themeColor="text1"/>
              </w:rPr>
              <w:t xml:space="preserve">PK </w:t>
            </w:r>
            <w:proofErr w:type="spellStart"/>
            <w:r w:rsidRPr="003D0385">
              <w:rPr>
                <w:b/>
                <w:color w:val="000000" w:themeColor="text1"/>
              </w:rPr>
              <w:t>id_servicio</w:t>
            </w:r>
            <w:proofErr w:type="spellEnd"/>
          </w:p>
        </w:tc>
        <w:tc>
          <w:tcPr>
            <w:tcW w:w="1701" w:type="dxa"/>
            <w:shd w:val="clear" w:color="auto" w:fill="FFFFFF"/>
          </w:tcPr>
          <w:p w14:paraId="2B4E58EC" w14:textId="77777777" w:rsidR="003D0385" w:rsidRPr="003D0385" w:rsidRDefault="003D0385" w:rsidP="003D0385">
            <w:pPr>
              <w:ind w:firstLine="0"/>
              <w:rPr>
                <w:color w:val="000000" w:themeColor="text1"/>
              </w:rPr>
            </w:pPr>
            <w:r w:rsidRPr="003D0385">
              <w:rPr>
                <w:color w:val="000000" w:themeColor="text1"/>
              </w:rPr>
              <w:t>INT UNSIGNED</w:t>
            </w:r>
          </w:p>
        </w:tc>
        <w:tc>
          <w:tcPr>
            <w:tcW w:w="1701" w:type="dxa"/>
            <w:shd w:val="clear" w:color="auto" w:fill="FFFFFF"/>
          </w:tcPr>
          <w:p w14:paraId="77B61E1D" w14:textId="77777777" w:rsidR="003D0385" w:rsidRPr="003D0385" w:rsidRDefault="003D0385" w:rsidP="003D0385">
            <w:pPr>
              <w:ind w:firstLine="0"/>
              <w:rPr>
                <w:color w:val="000000" w:themeColor="text1"/>
              </w:rPr>
            </w:pPr>
            <w:r w:rsidRPr="003D0385">
              <w:rPr>
                <w:color w:val="000000" w:themeColor="text1"/>
              </w:rPr>
              <w:t>PK · NN · AI</w:t>
            </w:r>
          </w:p>
        </w:tc>
        <w:tc>
          <w:tcPr>
            <w:tcW w:w="737" w:type="dxa"/>
            <w:shd w:val="clear" w:color="auto" w:fill="FFFFFF"/>
          </w:tcPr>
          <w:p w14:paraId="20AE2A36"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FFFFF"/>
          </w:tcPr>
          <w:p w14:paraId="54960DD7" w14:textId="77777777" w:rsidR="003D0385" w:rsidRPr="003D0385" w:rsidRDefault="003D0385" w:rsidP="003D0385">
            <w:pPr>
              <w:ind w:firstLine="0"/>
              <w:rPr>
                <w:color w:val="000000" w:themeColor="text1"/>
              </w:rPr>
            </w:pPr>
            <w:proofErr w:type="spellStart"/>
            <w:r w:rsidRPr="003D0385">
              <w:rPr>
                <w:color w:val="000000" w:themeColor="text1"/>
              </w:rPr>
              <w:t>Identificador</w:t>
            </w:r>
            <w:proofErr w:type="spellEnd"/>
            <w:r w:rsidRPr="003D0385">
              <w:rPr>
                <w:color w:val="000000" w:themeColor="text1"/>
              </w:rPr>
              <w:t xml:space="preserve"> </w:t>
            </w:r>
            <w:proofErr w:type="spellStart"/>
            <w:r w:rsidRPr="003D0385">
              <w:rPr>
                <w:color w:val="000000" w:themeColor="text1"/>
              </w:rPr>
              <w:t>único</w:t>
            </w:r>
            <w:proofErr w:type="spellEnd"/>
            <w:r w:rsidRPr="003D0385">
              <w:rPr>
                <w:color w:val="000000" w:themeColor="text1"/>
              </w:rPr>
              <w:t xml:space="preserve"> del </w:t>
            </w:r>
            <w:proofErr w:type="spellStart"/>
            <w:r w:rsidRPr="003D0385">
              <w:rPr>
                <w:color w:val="000000" w:themeColor="text1"/>
              </w:rPr>
              <w:t>servicio</w:t>
            </w:r>
            <w:proofErr w:type="spellEnd"/>
            <w:r w:rsidRPr="003D0385">
              <w:rPr>
                <w:color w:val="000000" w:themeColor="text1"/>
              </w:rPr>
              <w:t xml:space="preserve"> </w:t>
            </w:r>
            <w:proofErr w:type="spellStart"/>
            <w:r w:rsidRPr="003D0385">
              <w:rPr>
                <w:color w:val="000000" w:themeColor="text1"/>
              </w:rPr>
              <w:t>contratado</w:t>
            </w:r>
            <w:proofErr w:type="spellEnd"/>
            <w:r w:rsidRPr="003D0385">
              <w:rPr>
                <w:color w:val="000000" w:themeColor="text1"/>
              </w:rPr>
              <w:t>.</w:t>
            </w:r>
          </w:p>
        </w:tc>
      </w:tr>
      <w:tr w:rsidR="003D0385" w:rsidRPr="003D0385" w14:paraId="6AE6699A" w14:textId="77777777" w:rsidTr="00401694">
        <w:tc>
          <w:tcPr>
            <w:tcW w:w="2268" w:type="dxa"/>
            <w:shd w:val="clear" w:color="auto" w:fill="F2F2F2"/>
          </w:tcPr>
          <w:p w14:paraId="12F7AFA1" w14:textId="77777777" w:rsidR="003D0385" w:rsidRPr="003D0385" w:rsidRDefault="003D0385" w:rsidP="003D0385">
            <w:pPr>
              <w:ind w:firstLine="0"/>
              <w:rPr>
                <w:color w:val="000000" w:themeColor="text1"/>
              </w:rPr>
            </w:pPr>
            <w:r w:rsidRPr="003D0385">
              <w:rPr>
                <w:b/>
                <w:color w:val="000000" w:themeColor="text1"/>
              </w:rPr>
              <w:t xml:space="preserve">FK </w:t>
            </w:r>
            <w:proofErr w:type="spellStart"/>
            <w:r w:rsidRPr="003D0385">
              <w:rPr>
                <w:b/>
                <w:color w:val="000000" w:themeColor="text1"/>
              </w:rPr>
              <w:t>id_plan</w:t>
            </w:r>
            <w:proofErr w:type="spellEnd"/>
          </w:p>
        </w:tc>
        <w:tc>
          <w:tcPr>
            <w:tcW w:w="1701" w:type="dxa"/>
            <w:shd w:val="clear" w:color="auto" w:fill="F2F2F2"/>
          </w:tcPr>
          <w:p w14:paraId="43195F19" w14:textId="77777777" w:rsidR="003D0385" w:rsidRPr="003D0385" w:rsidRDefault="003D0385" w:rsidP="003D0385">
            <w:pPr>
              <w:ind w:firstLine="0"/>
              <w:rPr>
                <w:color w:val="000000" w:themeColor="text1"/>
              </w:rPr>
            </w:pPr>
            <w:r w:rsidRPr="003D0385">
              <w:rPr>
                <w:color w:val="000000" w:themeColor="text1"/>
              </w:rPr>
              <w:t>INT UNSIGNED</w:t>
            </w:r>
          </w:p>
        </w:tc>
        <w:tc>
          <w:tcPr>
            <w:tcW w:w="1701" w:type="dxa"/>
            <w:shd w:val="clear" w:color="auto" w:fill="F2F2F2"/>
          </w:tcPr>
          <w:p w14:paraId="3F6210FB" w14:textId="77777777" w:rsidR="003D0385" w:rsidRPr="003D0385" w:rsidRDefault="003D0385" w:rsidP="003D0385">
            <w:pPr>
              <w:ind w:firstLine="0"/>
              <w:rPr>
                <w:color w:val="000000" w:themeColor="text1"/>
              </w:rPr>
            </w:pPr>
            <w:r w:rsidRPr="003D0385">
              <w:rPr>
                <w:color w:val="000000" w:themeColor="text1"/>
              </w:rPr>
              <w:t>FK · NN</w:t>
            </w:r>
          </w:p>
        </w:tc>
        <w:tc>
          <w:tcPr>
            <w:tcW w:w="737" w:type="dxa"/>
            <w:shd w:val="clear" w:color="auto" w:fill="F2F2F2"/>
          </w:tcPr>
          <w:p w14:paraId="3032514A"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2F2F2"/>
          </w:tcPr>
          <w:p w14:paraId="15655123" w14:textId="77777777" w:rsidR="003D0385" w:rsidRPr="003D0385" w:rsidRDefault="003D0385" w:rsidP="003D0385">
            <w:pPr>
              <w:ind w:firstLine="0"/>
              <w:rPr>
                <w:color w:val="000000" w:themeColor="text1"/>
              </w:rPr>
            </w:pPr>
            <w:r w:rsidRPr="003D0385">
              <w:rPr>
                <w:color w:val="000000" w:themeColor="text1"/>
              </w:rPr>
              <w:t xml:space="preserve">Plan </w:t>
            </w:r>
            <w:proofErr w:type="spellStart"/>
            <w:r w:rsidRPr="003D0385">
              <w:rPr>
                <w:color w:val="000000" w:themeColor="text1"/>
              </w:rPr>
              <w:t>asignado</w:t>
            </w:r>
            <w:proofErr w:type="spellEnd"/>
            <w:r w:rsidRPr="003D0385">
              <w:rPr>
                <w:color w:val="000000" w:themeColor="text1"/>
              </w:rPr>
              <w:t xml:space="preserve"> al </w:t>
            </w:r>
            <w:proofErr w:type="spellStart"/>
            <w:r w:rsidRPr="003D0385">
              <w:rPr>
                <w:color w:val="000000" w:themeColor="text1"/>
              </w:rPr>
              <w:t>servicio</w:t>
            </w:r>
            <w:proofErr w:type="spellEnd"/>
            <w:r w:rsidRPr="003D0385">
              <w:rPr>
                <w:color w:val="000000" w:themeColor="text1"/>
              </w:rPr>
              <w:t xml:space="preserve">. </w:t>
            </w:r>
            <w:proofErr w:type="spellStart"/>
            <w:r w:rsidRPr="003D0385">
              <w:rPr>
                <w:color w:val="000000" w:themeColor="text1"/>
              </w:rPr>
              <w:t>Referencia</w:t>
            </w:r>
            <w:proofErr w:type="spellEnd"/>
            <w:r w:rsidRPr="003D0385">
              <w:rPr>
                <w:color w:val="000000" w:themeColor="text1"/>
              </w:rPr>
              <w:t xml:space="preserve">: </w:t>
            </w:r>
            <w:proofErr w:type="spellStart"/>
            <w:r w:rsidRPr="003D0385">
              <w:rPr>
                <w:color w:val="000000" w:themeColor="text1"/>
              </w:rPr>
              <w:t>plan.id_plan</w:t>
            </w:r>
            <w:proofErr w:type="spellEnd"/>
            <w:r w:rsidRPr="003D0385">
              <w:rPr>
                <w:color w:val="000000" w:themeColor="text1"/>
              </w:rPr>
              <w:t>.</w:t>
            </w:r>
          </w:p>
        </w:tc>
      </w:tr>
      <w:tr w:rsidR="003D0385" w:rsidRPr="003D0385" w14:paraId="250730BE" w14:textId="77777777" w:rsidTr="00401694">
        <w:tc>
          <w:tcPr>
            <w:tcW w:w="2268" w:type="dxa"/>
            <w:shd w:val="clear" w:color="auto" w:fill="FFFFFF"/>
          </w:tcPr>
          <w:p w14:paraId="246E3A80" w14:textId="77777777" w:rsidR="003D0385" w:rsidRPr="003D0385" w:rsidRDefault="003D0385" w:rsidP="003D0385">
            <w:pPr>
              <w:ind w:firstLine="0"/>
              <w:rPr>
                <w:color w:val="000000" w:themeColor="text1"/>
              </w:rPr>
            </w:pPr>
            <w:r w:rsidRPr="003D0385">
              <w:rPr>
                <w:b/>
                <w:color w:val="000000" w:themeColor="text1"/>
              </w:rPr>
              <w:t xml:space="preserve">FK </w:t>
            </w:r>
            <w:proofErr w:type="spellStart"/>
            <w:r w:rsidRPr="003D0385">
              <w:rPr>
                <w:b/>
                <w:color w:val="000000" w:themeColor="text1"/>
              </w:rPr>
              <w:t>id_cliente</w:t>
            </w:r>
            <w:proofErr w:type="spellEnd"/>
          </w:p>
        </w:tc>
        <w:tc>
          <w:tcPr>
            <w:tcW w:w="1701" w:type="dxa"/>
            <w:shd w:val="clear" w:color="auto" w:fill="FFFFFF"/>
          </w:tcPr>
          <w:p w14:paraId="33C6F63A" w14:textId="77777777" w:rsidR="003D0385" w:rsidRPr="003D0385" w:rsidRDefault="003D0385" w:rsidP="003D0385">
            <w:pPr>
              <w:ind w:firstLine="0"/>
              <w:rPr>
                <w:color w:val="000000" w:themeColor="text1"/>
              </w:rPr>
            </w:pPr>
            <w:r w:rsidRPr="003D0385">
              <w:rPr>
                <w:color w:val="000000" w:themeColor="text1"/>
              </w:rPr>
              <w:t>INT UNSIGNED</w:t>
            </w:r>
          </w:p>
        </w:tc>
        <w:tc>
          <w:tcPr>
            <w:tcW w:w="1701" w:type="dxa"/>
            <w:shd w:val="clear" w:color="auto" w:fill="FFFFFF"/>
          </w:tcPr>
          <w:p w14:paraId="72E0CB9C" w14:textId="77777777" w:rsidR="003D0385" w:rsidRPr="003D0385" w:rsidRDefault="003D0385" w:rsidP="003D0385">
            <w:pPr>
              <w:ind w:firstLine="0"/>
              <w:rPr>
                <w:color w:val="000000" w:themeColor="text1"/>
              </w:rPr>
            </w:pPr>
            <w:r w:rsidRPr="003D0385">
              <w:rPr>
                <w:color w:val="000000" w:themeColor="text1"/>
              </w:rPr>
              <w:t>FK · NN</w:t>
            </w:r>
          </w:p>
        </w:tc>
        <w:tc>
          <w:tcPr>
            <w:tcW w:w="737" w:type="dxa"/>
            <w:shd w:val="clear" w:color="auto" w:fill="FFFFFF"/>
          </w:tcPr>
          <w:p w14:paraId="34F016E2"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FFFFF"/>
          </w:tcPr>
          <w:p w14:paraId="79AAB5A3" w14:textId="77777777" w:rsidR="003D0385" w:rsidRPr="003D0385" w:rsidRDefault="003D0385" w:rsidP="003D0385">
            <w:pPr>
              <w:ind w:firstLine="0"/>
              <w:rPr>
                <w:color w:val="000000" w:themeColor="text1"/>
              </w:rPr>
            </w:pPr>
            <w:proofErr w:type="spellStart"/>
            <w:r w:rsidRPr="003D0385">
              <w:rPr>
                <w:color w:val="000000" w:themeColor="text1"/>
              </w:rPr>
              <w:t>Cliente</w:t>
            </w:r>
            <w:proofErr w:type="spellEnd"/>
            <w:r w:rsidRPr="003D0385">
              <w:rPr>
                <w:color w:val="000000" w:themeColor="text1"/>
              </w:rPr>
              <w:t xml:space="preserve"> titular del </w:t>
            </w:r>
            <w:proofErr w:type="spellStart"/>
            <w:r w:rsidRPr="003D0385">
              <w:rPr>
                <w:color w:val="000000" w:themeColor="text1"/>
              </w:rPr>
              <w:t>servicio</w:t>
            </w:r>
            <w:proofErr w:type="spellEnd"/>
            <w:r w:rsidRPr="003D0385">
              <w:rPr>
                <w:color w:val="000000" w:themeColor="text1"/>
              </w:rPr>
              <w:t xml:space="preserve">. </w:t>
            </w:r>
            <w:proofErr w:type="spellStart"/>
            <w:r w:rsidRPr="003D0385">
              <w:rPr>
                <w:color w:val="000000" w:themeColor="text1"/>
              </w:rPr>
              <w:t>Referencia</w:t>
            </w:r>
            <w:proofErr w:type="spellEnd"/>
            <w:r w:rsidRPr="003D0385">
              <w:rPr>
                <w:color w:val="000000" w:themeColor="text1"/>
              </w:rPr>
              <w:t xml:space="preserve">: </w:t>
            </w:r>
            <w:proofErr w:type="spellStart"/>
            <w:r w:rsidRPr="003D0385">
              <w:rPr>
                <w:color w:val="000000" w:themeColor="text1"/>
              </w:rPr>
              <w:t>cliente.id_cliente</w:t>
            </w:r>
            <w:proofErr w:type="spellEnd"/>
            <w:r w:rsidRPr="003D0385">
              <w:rPr>
                <w:color w:val="000000" w:themeColor="text1"/>
              </w:rPr>
              <w:t>.</w:t>
            </w:r>
          </w:p>
        </w:tc>
      </w:tr>
      <w:tr w:rsidR="003D0385" w:rsidRPr="003D0385" w14:paraId="79244B4B" w14:textId="77777777" w:rsidTr="00401694">
        <w:tc>
          <w:tcPr>
            <w:tcW w:w="2268" w:type="dxa"/>
            <w:shd w:val="clear" w:color="auto" w:fill="F2F2F2"/>
          </w:tcPr>
          <w:p w14:paraId="1FE5ACB0"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calle_instalacion</w:t>
            </w:r>
            <w:proofErr w:type="spellEnd"/>
          </w:p>
        </w:tc>
        <w:tc>
          <w:tcPr>
            <w:tcW w:w="1701" w:type="dxa"/>
            <w:shd w:val="clear" w:color="auto" w:fill="F2F2F2"/>
          </w:tcPr>
          <w:p w14:paraId="491E903D" w14:textId="77777777" w:rsidR="003D0385" w:rsidRPr="003D0385" w:rsidRDefault="003D0385" w:rsidP="003D0385">
            <w:pPr>
              <w:ind w:firstLine="0"/>
              <w:rPr>
                <w:color w:val="000000" w:themeColor="text1"/>
              </w:rPr>
            </w:pPr>
            <w:proofErr w:type="gramStart"/>
            <w:r w:rsidRPr="003D0385">
              <w:rPr>
                <w:color w:val="000000" w:themeColor="text1"/>
              </w:rPr>
              <w:t>VARCHAR(</w:t>
            </w:r>
            <w:proofErr w:type="gramEnd"/>
            <w:r w:rsidRPr="003D0385">
              <w:rPr>
                <w:color w:val="000000" w:themeColor="text1"/>
              </w:rPr>
              <w:t>100)</w:t>
            </w:r>
          </w:p>
        </w:tc>
        <w:tc>
          <w:tcPr>
            <w:tcW w:w="1701" w:type="dxa"/>
            <w:shd w:val="clear" w:color="auto" w:fill="F2F2F2"/>
          </w:tcPr>
          <w:p w14:paraId="349045C2"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2F2F2"/>
          </w:tcPr>
          <w:p w14:paraId="1DD0F5E6"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2F2F2"/>
          </w:tcPr>
          <w:p w14:paraId="74764AE6" w14:textId="77777777" w:rsidR="003D0385" w:rsidRPr="003D0385" w:rsidRDefault="003D0385" w:rsidP="003D0385">
            <w:pPr>
              <w:ind w:firstLine="0"/>
              <w:rPr>
                <w:color w:val="000000" w:themeColor="text1"/>
              </w:rPr>
            </w:pPr>
            <w:r w:rsidRPr="003D0385">
              <w:rPr>
                <w:color w:val="000000" w:themeColor="text1"/>
              </w:rPr>
              <w:t xml:space="preserve">Calle </w:t>
            </w:r>
            <w:proofErr w:type="spellStart"/>
            <w:r w:rsidRPr="003D0385">
              <w:rPr>
                <w:color w:val="000000" w:themeColor="text1"/>
              </w:rPr>
              <w:t>donde</w:t>
            </w:r>
            <w:proofErr w:type="spellEnd"/>
            <w:r w:rsidRPr="003D0385">
              <w:rPr>
                <w:color w:val="000000" w:themeColor="text1"/>
              </w:rPr>
              <w:t xml:space="preserve"> se </w:t>
            </w:r>
            <w:proofErr w:type="spellStart"/>
            <w:r w:rsidRPr="003D0385">
              <w:rPr>
                <w:color w:val="000000" w:themeColor="text1"/>
              </w:rPr>
              <w:t>instaló</w:t>
            </w:r>
            <w:proofErr w:type="spellEnd"/>
            <w:r w:rsidRPr="003D0385">
              <w:rPr>
                <w:color w:val="000000" w:themeColor="text1"/>
              </w:rPr>
              <w:t xml:space="preserve"> el </w:t>
            </w:r>
            <w:proofErr w:type="spellStart"/>
            <w:r w:rsidRPr="003D0385">
              <w:rPr>
                <w:color w:val="000000" w:themeColor="text1"/>
              </w:rPr>
              <w:t>equipo</w:t>
            </w:r>
            <w:proofErr w:type="spellEnd"/>
            <w:r w:rsidRPr="003D0385">
              <w:rPr>
                <w:color w:val="000000" w:themeColor="text1"/>
              </w:rPr>
              <w:t xml:space="preserve"> de </w:t>
            </w:r>
            <w:proofErr w:type="spellStart"/>
            <w:r w:rsidRPr="003D0385">
              <w:rPr>
                <w:color w:val="000000" w:themeColor="text1"/>
              </w:rPr>
              <w:t>conexión</w:t>
            </w:r>
            <w:proofErr w:type="spellEnd"/>
            <w:r w:rsidRPr="003D0385">
              <w:rPr>
                <w:color w:val="000000" w:themeColor="text1"/>
              </w:rPr>
              <w:t>.</w:t>
            </w:r>
          </w:p>
        </w:tc>
      </w:tr>
      <w:tr w:rsidR="003D0385" w:rsidRPr="003D0385" w14:paraId="44AF5692" w14:textId="77777777" w:rsidTr="00401694">
        <w:tc>
          <w:tcPr>
            <w:tcW w:w="2268" w:type="dxa"/>
            <w:shd w:val="clear" w:color="auto" w:fill="FFFFFF"/>
          </w:tcPr>
          <w:p w14:paraId="00697243"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numero_instalacion</w:t>
            </w:r>
            <w:proofErr w:type="spellEnd"/>
          </w:p>
        </w:tc>
        <w:tc>
          <w:tcPr>
            <w:tcW w:w="1701" w:type="dxa"/>
            <w:shd w:val="clear" w:color="auto" w:fill="FFFFFF"/>
          </w:tcPr>
          <w:p w14:paraId="68512B1C" w14:textId="77777777" w:rsidR="003D0385" w:rsidRPr="003D0385" w:rsidRDefault="003D0385" w:rsidP="003D0385">
            <w:pPr>
              <w:ind w:firstLine="0"/>
              <w:rPr>
                <w:color w:val="000000" w:themeColor="text1"/>
              </w:rPr>
            </w:pPr>
            <w:proofErr w:type="gramStart"/>
            <w:r w:rsidRPr="003D0385">
              <w:rPr>
                <w:color w:val="000000" w:themeColor="text1"/>
              </w:rPr>
              <w:t>VARCHAR(</w:t>
            </w:r>
            <w:proofErr w:type="gramEnd"/>
            <w:r w:rsidRPr="003D0385">
              <w:rPr>
                <w:color w:val="000000" w:themeColor="text1"/>
              </w:rPr>
              <w:t>10)</w:t>
            </w:r>
          </w:p>
        </w:tc>
        <w:tc>
          <w:tcPr>
            <w:tcW w:w="1701" w:type="dxa"/>
            <w:shd w:val="clear" w:color="auto" w:fill="FFFFFF"/>
          </w:tcPr>
          <w:p w14:paraId="0CEFC8EA"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FFFFF"/>
          </w:tcPr>
          <w:p w14:paraId="65FB5E8B"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FFFFF"/>
          </w:tcPr>
          <w:p w14:paraId="7766FAC5" w14:textId="77777777" w:rsidR="003D0385" w:rsidRPr="003D0385" w:rsidRDefault="003D0385" w:rsidP="003D0385">
            <w:pPr>
              <w:ind w:firstLine="0"/>
              <w:rPr>
                <w:color w:val="000000" w:themeColor="text1"/>
              </w:rPr>
            </w:pPr>
            <w:proofErr w:type="spellStart"/>
            <w:r w:rsidRPr="003D0385">
              <w:rPr>
                <w:color w:val="000000" w:themeColor="text1"/>
              </w:rPr>
              <w:t>Número</w:t>
            </w:r>
            <w:proofErr w:type="spellEnd"/>
            <w:r w:rsidRPr="003D0385">
              <w:rPr>
                <w:color w:val="000000" w:themeColor="text1"/>
              </w:rPr>
              <w:t xml:space="preserve"> de </w:t>
            </w:r>
            <w:proofErr w:type="spellStart"/>
            <w:r w:rsidRPr="003D0385">
              <w:rPr>
                <w:color w:val="000000" w:themeColor="text1"/>
              </w:rPr>
              <w:t>puerta</w:t>
            </w:r>
            <w:proofErr w:type="spellEnd"/>
            <w:r w:rsidRPr="003D0385">
              <w:rPr>
                <w:color w:val="000000" w:themeColor="text1"/>
              </w:rPr>
              <w:t xml:space="preserve"> del </w:t>
            </w:r>
            <w:proofErr w:type="spellStart"/>
            <w:r w:rsidRPr="003D0385">
              <w:rPr>
                <w:color w:val="000000" w:themeColor="text1"/>
              </w:rPr>
              <w:t>domicilio</w:t>
            </w:r>
            <w:proofErr w:type="spellEnd"/>
            <w:r w:rsidRPr="003D0385">
              <w:rPr>
                <w:color w:val="000000" w:themeColor="text1"/>
              </w:rPr>
              <w:t xml:space="preserve"> de </w:t>
            </w:r>
            <w:proofErr w:type="spellStart"/>
            <w:r w:rsidRPr="003D0385">
              <w:rPr>
                <w:color w:val="000000" w:themeColor="text1"/>
              </w:rPr>
              <w:t>instalación</w:t>
            </w:r>
            <w:proofErr w:type="spellEnd"/>
            <w:r w:rsidRPr="003D0385">
              <w:rPr>
                <w:color w:val="000000" w:themeColor="text1"/>
              </w:rPr>
              <w:t>.</w:t>
            </w:r>
          </w:p>
        </w:tc>
      </w:tr>
      <w:tr w:rsidR="003D0385" w:rsidRPr="003D0385" w14:paraId="04B5EAEC" w14:textId="77777777" w:rsidTr="00401694">
        <w:tc>
          <w:tcPr>
            <w:tcW w:w="2268" w:type="dxa"/>
            <w:shd w:val="clear" w:color="auto" w:fill="F2F2F2"/>
          </w:tcPr>
          <w:p w14:paraId="1598F463" w14:textId="77777777" w:rsidR="003D0385" w:rsidRPr="003D0385" w:rsidRDefault="003D0385" w:rsidP="003D0385">
            <w:pPr>
              <w:ind w:firstLine="0"/>
              <w:rPr>
                <w:color w:val="000000" w:themeColor="text1"/>
              </w:rPr>
            </w:pPr>
            <w:r w:rsidRPr="003D0385">
              <w:rPr>
                <w:b/>
                <w:color w:val="000000" w:themeColor="text1"/>
              </w:rPr>
              <w:lastRenderedPageBreak/>
              <w:t xml:space="preserve">    </w:t>
            </w:r>
            <w:proofErr w:type="spellStart"/>
            <w:r w:rsidRPr="003D0385">
              <w:rPr>
                <w:b/>
                <w:color w:val="000000" w:themeColor="text1"/>
              </w:rPr>
              <w:t>localidad_instalacion</w:t>
            </w:r>
            <w:proofErr w:type="spellEnd"/>
          </w:p>
        </w:tc>
        <w:tc>
          <w:tcPr>
            <w:tcW w:w="1701" w:type="dxa"/>
            <w:shd w:val="clear" w:color="auto" w:fill="F2F2F2"/>
          </w:tcPr>
          <w:p w14:paraId="27E4292C" w14:textId="77777777" w:rsidR="003D0385" w:rsidRPr="003D0385" w:rsidRDefault="003D0385" w:rsidP="003D0385">
            <w:pPr>
              <w:ind w:firstLine="0"/>
              <w:rPr>
                <w:color w:val="000000" w:themeColor="text1"/>
              </w:rPr>
            </w:pPr>
            <w:proofErr w:type="gramStart"/>
            <w:r w:rsidRPr="003D0385">
              <w:rPr>
                <w:color w:val="000000" w:themeColor="text1"/>
              </w:rPr>
              <w:t>VARCHAR(</w:t>
            </w:r>
            <w:proofErr w:type="gramEnd"/>
            <w:r w:rsidRPr="003D0385">
              <w:rPr>
                <w:color w:val="000000" w:themeColor="text1"/>
              </w:rPr>
              <w:t>100)</w:t>
            </w:r>
          </w:p>
        </w:tc>
        <w:tc>
          <w:tcPr>
            <w:tcW w:w="1701" w:type="dxa"/>
            <w:shd w:val="clear" w:color="auto" w:fill="F2F2F2"/>
          </w:tcPr>
          <w:p w14:paraId="770C4117"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2F2F2"/>
          </w:tcPr>
          <w:p w14:paraId="2C2A13D5"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2F2F2"/>
          </w:tcPr>
          <w:p w14:paraId="65478B3F" w14:textId="77777777" w:rsidR="003D0385" w:rsidRPr="003D0385" w:rsidRDefault="003D0385" w:rsidP="003D0385">
            <w:pPr>
              <w:ind w:firstLine="0"/>
              <w:rPr>
                <w:color w:val="000000" w:themeColor="text1"/>
              </w:rPr>
            </w:pPr>
            <w:proofErr w:type="spellStart"/>
            <w:r w:rsidRPr="003D0385">
              <w:rPr>
                <w:color w:val="000000" w:themeColor="text1"/>
              </w:rPr>
              <w:t>Localidad</w:t>
            </w:r>
            <w:proofErr w:type="spellEnd"/>
            <w:r w:rsidRPr="003D0385">
              <w:rPr>
                <w:color w:val="000000" w:themeColor="text1"/>
              </w:rPr>
              <w:t xml:space="preserve"> del </w:t>
            </w:r>
            <w:proofErr w:type="spellStart"/>
            <w:r w:rsidRPr="003D0385">
              <w:rPr>
                <w:color w:val="000000" w:themeColor="text1"/>
              </w:rPr>
              <w:t>domicilio</w:t>
            </w:r>
            <w:proofErr w:type="spellEnd"/>
            <w:r w:rsidRPr="003D0385">
              <w:rPr>
                <w:color w:val="000000" w:themeColor="text1"/>
              </w:rPr>
              <w:t xml:space="preserve"> de </w:t>
            </w:r>
            <w:proofErr w:type="spellStart"/>
            <w:r w:rsidRPr="003D0385">
              <w:rPr>
                <w:color w:val="000000" w:themeColor="text1"/>
              </w:rPr>
              <w:t>instalación</w:t>
            </w:r>
            <w:proofErr w:type="spellEnd"/>
            <w:r w:rsidRPr="003D0385">
              <w:rPr>
                <w:color w:val="000000" w:themeColor="text1"/>
              </w:rPr>
              <w:t>.</w:t>
            </w:r>
          </w:p>
        </w:tc>
      </w:tr>
      <w:tr w:rsidR="003D0385" w:rsidRPr="003D0385" w14:paraId="58055FD5" w14:textId="77777777" w:rsidTr="00401694">
        <w:tc>
          <w:tcPr>
            <w:tcW w:w="2268" w:type="dxa"/>
            <w:shd w:val="clear" w:color="auto" w:fill="FFFFFF"/>
          </w:tcPr>
          <w:p w14:paraId="52021CF3"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dia_vencimiento</w:t>
            </w:r>
            <w:proofErr w:type="spellEnd"/>
          </w:p>
        </w:tc>
        <w:tc>
          <w:tcPr>
            <w:tcW w:w="1701" w:type="dxa"/>
            <w:shd w:val="clear" w:color="auto" w:fill="FFFFFF"/>
          </w:tcPr>
          <w:p w14:paraId="361D7F7A" w14:textId="77777777" w:rsidR="003D0385" w:rsidRPr="003D0385" w:rsidRDefault="003D0385" w:rsidP="003D0385">
            <w:pPr>
              <w:ind w:firstLine="0"/>
              <w:rPr>
                <w:color w:val="000000" w:themeColor="text1"/>
              </w:rPr>
            </w:pPr>
            <w:r w:rsidRPr="003D0385">
              <w:rPr>
                <w:color w:val="000000" w:themeColor="text1"/>
              </w:rPr>
              <w:t>TINYINT UNSIGNED</w:t>
            </w:r>
          </w:p>
        </w:tc>
        <w:tc>
          <w:tcPr>
            <w:tcW w:w="1701" w:type="dxa"/>
            <w:shd w:val="clear" w:color="auto" w:fill="FFFFFF"/>
          </w:tcPr>
          <w:p w14:paraId="24B0460F"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FFFFF"/>
          </w:tcPr>
          <w:p w14:paraId="197C8604"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FFFFF"/>
          </w:tcPr>
          <w:p w14:paraId="592E15C1" w14:textId="77777777" w:rsidR="003D0385" w:rsidRPr="003D0385" w:rsidRDefault="003D0385" w:rsidP="003D0385">
            <w:pPr>
              <w:ind w:firstLine="0"/>
              <w:rPr>
                <w:color w:val="000000" w:themeColor="text1"/>
              </w:rPr>
            </w:pPr>
            <w:r w:rsidRPr="003D0385">
              <w:rPr>
                <w:color w:val="000000" w:themeColor="text1"/>
              </w:rPr>
              <w:t xml:space="preserve">Día del </w:t>
            </w:r>
            <w:proofErr w:type="spellStart"/>
            <w:r w:rsidRPr="003D0385">
              <w:rPr>
                <w:color w:val="000000" w:themeColor="text1"/>
              </w:rPr>
              <w:t>mes</w:t>
            </w:r>
            <w:proofErr w:type="spellEnd"/>
            <w:r w:rsidRPr="003D0385">
              <w:rPr>
                <w:color w:val="000000" w:themeColor="text1"/>
              </w:rPr>
              <w:t xml:space="preserve"> </w:t>
            </w:r>
            <w:proofErr w:type="spellStart"/>
            <w:r w:rsidRPr="003D0385">
              <w:rPr>
                <w:color w:val="000000" w:themeColor="text1"/>
              </w:rPr>
              <w:t>en</w:t>
            </w:r>
            <w:proofErr w:type="spellEnd"/>
            <w:r w:rsidRPr="003D0385">
              <w:rPr>
                <w:color w:val="000000" w:themeColor="text1"/>
              </w:rPr>
              <w:t xml:space="preserve"> </w:t>
            </w:r>
            <w:proofErr w:type="spellStart"/>
            <w:r w:rsidRPr="003D0385">
              <w:rPr>
                <w:color w:val="000000" w:themeColor="text1"/>
              </w:rPr>
              <w:t>que</w:t>
            </w:r>
            <w:proofErr w:type="spellEnd"/>
            <w:r w:rsidRPr="003D0385">
              <w:rPr>
                <w:color w:val="000000" w:themeColor="text1"/>
              </w:rPr>
              <w:t xml:space="preserve"> </w:t>
            </w:r>
            <w:proofErr w:type="spellStart"/>
            <w:r w:rsidRPr="003D0385">
              <w:rPr>
                <w:color w:val="000000" w:themeColor="text1"/>
              </w:rPr>
              <w:t>vence</w:t>
            </w:r>
            <w:proofErr w:type="spellEnd"/>
            <w:r w:rsidRPr="003D0385">
              <w:rPr>
                <w:color w:val="000000" w:themeColor="text1"/>
              </w:rPr>
              <w:t xml:space="preserve"> la </w:t>
            </w:r>
            <w:proofErr w:type="spellStart"/>
            <w:r w:rsidRPr="003D0385">
              <w:rPr>
                <w:color w:val="000000" w:themeColor="text1"/>
              </w:rPr>
              <w:t>cuota</w:t>
            </w:r>
            <w:proofErr w:type="spellEnd"/>
            <w:r w:rsidRPr="003D0385">
              <w:rPr>
                <w:color w:val="000000" w:themeColor="text1"/>
              </w:rPr>
              <w:t xml:space="preserve"> </w:t>
            </w:r>
            <w:proofErr w:type="spellStart"/>
            <w:r w:rsidRPr="003D0385">
              <w:rPr>
                <w:color w:val="000000" w:themeColor="text1"/>
              </w:rPr>
              <w:t>mensual</w:t>
            </w:r>
            <w:proofErr w:type="spellEnd"/>
            <w:r w:rsidRPr="003D0385">
              <w:rPr>
                <w:color w:val="000000" w:themeColor="text1"/>
              </w:rPr>
              <w:t xml:space="preserve"> de </w:t>
            </w:r>
            <w:proofErr w:type="spellStart"/>
            <w:r w:rsidRPr="003D0385">
              <w:rPr>
                <w:color w:val="000000" w:themeColor="text1"/>
              </w:rPr>
              <w:t>este</w:t>
            </w:r>
            <w:proofErr w:type="spellEnd"/>
            <w:r w:rsidRPr="003D0385">
              <w:rPr>
                <w:color w:val="000000" w:themeColor="text1"/>
              </w:rPr>
              <w:t xml:space="preserve"> </w:t>
            </w:r>
            <w:proofErr w:type="spellStart"/>
            <w:r w:rsidRPr="003D0385">
              <w:rPr>
                <w:color w:val="000000" w:themeColor="text1"/>
              </w:rPr>
              <w:t>servicio</w:t>
            </w:r>
            <w:proofErr w:type="spellEnd"/>
            <w:r w:rsidRPr="003D0385">
              <w:rPr>
                <w:color w:val="000000" w:themeColor="text1"/>
              </w:rPr>
              <w:t xml:space="preserve"> (1-28).</w:t>
            </w:r>
          </w:p>
        </w:tc>
      </w:tr>
      <w:tr w:rsidR="003D0385" w:rsidRPr="003D0385" w14:paraId="68110779" w14:textId="77777777" w:rsidTr="00401694">
        <w:tc>
          <w:tcPr>
            <w:tcW w:w="2268" w:type="dxa"/>
            <w:shd w:val="clear" w:color="auto" w:fill="F2F2F2"/>
          </w:tcPr>
          <w:p w14:paraId="613A5C99"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proximo_vencimiento</w:t>
            </w:r>
            <w:proofErr w:type="spellEnd"/>
          </w:p>
        </w:tc>
        <w:tc>
          <w:tcPr>
            <w:tcW w:w="1701" w:type="dxa"/>
            <w:shd w:val="clear" w:color="auto" w:fill="F2F2F2"/>
          </w:tcPr>
          <w:p w14:paraId="16FF3AD7" w14:textId="77777777" w:rsidR="003D0385" w:rsidRPr="003D0385" w:rsidRDefault="003D0385" w:rsidP="003D0385">
            <w:pPr>
              <w:ind w:firstLine="0"/>
              <w:rPr>
                <w:color w:val="000000" w:themeColor="text1"/>
              </w:rPr>
            </w:pPr>
            <w:r w:rsidRPr="003D0385">
              <w:rPr>
                <w:color w:val="000000" w:themeColor="text1"/>
              </w:rPr>
              <w:t>DATE</w:t>
            </w:r>
          </w:p>
        </w:tc>
        <w:tc>
          <w:tcPr>
            <w:tcW w:w="1701" w:type="dxa"/>
            <w:shd w:val="clear" w:color="auto" w:fill="F2F2F2"/>
          </w:tcPr>
          <w:p w14:paraId="58811B1A"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2F2F2"/>
          </w:tcPr>
          <w:p w14:paraId="6BF99BD8"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2F2F2"/>
          </w:tcPr>
          <w:p w14:paraId="61DCA0C8" w14:textId="77777777" w:rsidR="003D0385" w:rsidRPr="003D0385" w:rsidRDefault="003D0385" w:rsidP="003D0385">
            <w:pPr>
              <w:ind w:firstLine="0"/>
              <w:rPr>
                <w:color w:val="000000" w:themeColor="text1"/>
              </w:rPr>
            </w:pPr>
            <w:proofErr w:type="spellStart"/>
            <w:r w:rsidRPr="003D0385">
              <w:rPr>
                <w:color w:val="000000" w:themeColor="text1"/>
              </w:rPr>
              <w:t>Fecha</w:t>
            </w:r>
            <w:proofErr w:type="spellEnd"/>
            <w:r w:rsidRPr="003D0385">
              <w:rPr>
                <w:color w:val="000000" w:themeColor="text1"/>
              </w:rPr>
              <w:t xml:space="preserve"> del </w:t>
            </w:r>
            <w:proofErr w:type="spellStart"/>
            <w:r w:rsidRPr="003D0385">
              <w:rPr>
                <w:color w:val="000000" w:themeColor="text1"/>
              </w:rPr>
              <w:t>próximo</w:t>
            </w:r>
            <w:proofErr w:type="spellEnd"/>
            <w:r w:rsidRPr="003D0385">
              <w:rPr>
                <w:color w:val="000000" w:themeColor="text1"/>
              </w:rPr>
              <w:t xml:space="preserve"> </w:t>
            </w:r>
            <w:proofErr w:type="spellStart"/>
            <w:r w:rsidRPr="003D0385">
              <w:rPr>
                <w:color w:val="000000" w:themeColor="text1"/>
              </w:rPr>
              <w:t>vencimiento</w:t>
            </w:r>
            <w:proofErr w:type="spellEnd"/>
            <w:r w:rsidRPr="003D0385">
              <w:rPr>
                <w:color w:val="000000" w:themeColor="text1"/>
              </w:rPr>
              <w:t xml:space="preserve"> de </w:t>
            </w:r>
            <w:proofErr w:type="spellStart"/>
            <w:r w:rsidRPr="003D0385">
              <w:rPr>
                <w:color w:val="000000" w:themeColor="text1"/>
              </w:rPr>
              <w:t>cuota</w:t>
            </w:r>
            <w:proofErr w:type="spellEnd"/>
            <w:r w:rsidRPr="003D0385">
              <w:rPr>
                <w:color w:val="000000" w:themeColor="text1"/>
              </w:rPr>
              <w:t xml:space="preserve">, </w:t>
            </w:r>
            <w:proofErr w:type="spellStart"/>
            <w:r w:rsidRPr="003D0385">
              <w:rPr>
                <w:color w:val="000000" w:themeColor="text1"/>
              </w:rPr>
              <w:t>calculada</w:t>
            </w:r>
            <w:proofErr w:type="spellEnd"/>
            <w:r w:rsidRPr="003D0385">
              <w:rPr>
                <w:color w:val="000000" w:themeColor="text1"/>
              </w:rPr>
              <w:t xml:space="preserve"> </w:t>
            </w:r>
            <w:proofErr w:type="spellStart"/>
            <w:r w:rsidRPr="003D0385">
              <w:rPr>
                <w:color w:val="000000" w:themeColor="text1"/>
              </w:rPr>
              <w:t>automáticamente</w:t>
            </w:r>
            <w:proofErr w:type="spellEnd"/>
            <w:r w:rsidRPr="003D0385">
              <w:rPr>
                <w:color w:val="000000" w:themeColor="text1"/>
              </w:rPr>
              <w:t>.</w:t>
            </w:r>
          </w:p>
        </w:tc>
      </w:tr>
      <w:tr w:rsidR="003D0385" w:rsidRPr="003D0385" w14:paraId="6C7B6219" w14:textId="77777777" w:rsidTr="00401694">
        <w:tc>
          <w:tcPr>
            <w:tcW w:w="2268" w:type="dxa"/>
            <w:shd w:val="clear" w:color="auto" w:fill="FFFFFF"/>
          </w:tcPr>
          <w:p w14:paraId="70589F98"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fecha_alta</w:t>
            </w:r>
            <w:proofErr w:type="spellEnd"/>
          </w:p>
        </w:tc>
        <w:tc>
          <w:tcPr>
            <w:tcW w:w="1701" w:type="dxa"/>
            <w:shd w:val="clear" w:color="auto" w:fill="FFFFFF"/>
          </w:tcPr>
          <w:p w14:paraId="12EF86FA" w14:textId="77777777" w:rsidR="003D0385" w:rsidRPr="003D0385" w:rsidRDefault="003D0385" w:rsidP="003D0385">
            <w:pPr>
              <w:ind w:firstLine="0"/>
              <w:rPr>
                <w:color w:val="000000" w:themeColor="text1"/>
              </w:rPr>
            </w:pPr>
            <w:r w:rsidRPr="003D0385">
              <w:rPr>
                <w:color w:val="000000" w:themeColor="text1"/>
              </w:rPr>
              <w:t>DATE</w:t>
            </w:r>
          </w:p>
        </w:tc>
        <w:tc>
          <w:tcPr>
            <w:tcW w:w="1701" w:type="dxa"/>
            <w:shd w:val="clear" w:color="auto" w:fill="FFFFFF"/>
          </w:tcPr>
          <w:p w14:paraId="0A19E8EF"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FFFFF"/>
          </w:tcPr>
          <w:p w14:paraId="1F09D093"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FFFFF"/>
          </w:tcPr>
          <w:p w14:paraId="56935046" w14:textId="77777777" w:rsidR="003D0385" w:rsidRPr="003D0385" w:rsidRDefault="003D0385" w:rsidP="003D0385">
            <w:pPr>
              <w:ind w:firstLine="0"/>
              <w:rPr>
                <w:color w:val="000000" w:themeColor="text1"/>
              </w:rPr>
            </w:pPr>
            <w:proofErr w:type="spellStart"/>
            <w:r w:rsidRPr="003D0385">
              <w:rPr>
                <w:color w:val="000000" w:themeColor="text1"/>
              </w:rPr>
              <w:t>Fecha</w:t>
            </w:r>
            <w:proofErr w:type="spellEnd"/>
            <w:r w:rsidRPr="003D0385">
              <w:rPr>
                <w:color w:val="000000" w:themeColor="text1"/>
              </w:rPr>
              <w:t xml:space="preserve"> </w:t>
            </w:r>
            <w:proofErr w:type="spellStart"/>
            <w:r w:rsidRPr="003D0385">
              <w:rPr>
                <w:color w:val="000000" w:themeColor="text1"/>
              </w:rPr>
              <w:t>en</w:t>
            </w:r>
            <w:proofErr w:type="spellEnd"/>
            <w:r w:rsidRPr="003D0385">
              <w:rPr>
                <w:color w:val="000000" w:themeColor="text1"/>
              </w:rPr>
              <w:t xml:space="preserve"> </w:t>
            </w:r>
            <w:proofErr w:type="spellStart"/>
            <w:r w:rsidRPr="003D0385">
              <w:rPr>
                <w:color w:val="000000" w:themeColor="text1"/>
              </w:rPr>
              <w:t>que</w:t>
            </w:r>
            <w:proofErr w:type="spellEnd"/>
            <w:r w:rsidRPr="003D0385">
              <w:rPr>
                <w:color w:val="000000" w:themeColor="text1"/>
              </w:rPr>
              <w:t xml:space="preserve"> se </w:t>
            </w:r>
            <w:proofErr w:type="spellStart"/>
            <w:r w:rsidRPr="003D0385">
              <w:rPr>
                <w:color w:val="000000" w:themeColor="text1"/>
              </w:rPr>
              <w:t>registró</w:t>
            </w:r>
            <w:proofErr w:type="spellEnd"/>
            <w:r w:rsidRPr="003D0385">
              <w:rPr>
                <w:color w:val="000000" w:themeColor="text1"/>
              </w:rPr>
              <w:t xml:space="preserve"> el </w:t>
            </w:r>
            <w:proofErr w:type="spellStart"/>
            <w:r w:rsidRPr="003D0385">
              <w:rPr>
                <w:color w:val="000000" w:themeColor="text1"/>
              </w:rPr>
              <w:t>servicio</w:t>
            </w:r>
            <w:proofErr w:type="spellEnd"/>
            <w:r w:rsidRPr="003D0385">
              <w:rPr>
                <w:color w:val="000000" w:themeColor="text1"/>
              </w:rPr>
              <w:t xml:space="preserve"> </w:t>
            </w:r>
            <w:proofErr w:type="spellStart"/>
            <w:r w:rsidRPr="003D0385">
              <w:rPr>
                <w:color w:val="000000" w:themeColor="text1"/>
              </w:rPr>
              <w:t>en</w:t>
            </w:r>
            <w:proofErr w:type="spellEnd"/>
            <w:r w:rsidRPr="003D0385">
              <w:rPr>
                <w:color w:val="000000" w:themeColor="text1"/>
              </w:rPr>
              <w:t xml:space="preserve"> el </w:t>
            </w:r>
            <w:proofErr w:type="spellStart"/>
            <w:r w:rsidRPr="003D0385">
              <w:rPr>
                <w:color w:val="000000" w:themeColor="text1"/>
              </w:rPr>
              <w:t>sistema</w:t>
            </w:r>
            <w:proofErr w:type="spellEnd"/>
            <w:r w:rsidRPr="003D0385">
              <w:rPr>
                <w:color w:val="000000" w:themeColor="text1"/>
              </w:rPr>
              <w:t>.</w:t>
            </w:r>
          </w:p>
        </w:tc>
      </w:tr>
      <w:tr w:rsidR="003D0385" w:rsidRPr="003D0385" w14:paraId="04AA3AD9" w14:textId="77777777" w:rsidTr="00401694">
        <w:tc>
          <w:tcPr>
            <w:tcW w:w="2268" w:type="dxa"/>
            <w:shd w:val="clear" w:color="auto" w:fill="F2F2F2"/>
          </w:tcPr>
          <w:p w14:paraId="546F3CA9" w14:textId="77777777" w:rsidR="003D0385" w:rsidRPr="003D0385" w:rsidRDefault="003D0385" w:rsidP="003D0385">
            <w:pPr>
              <w:ind w:firstLine="0"/>
              <w:rPr>
                <w:color w:val="000000" w:themeColor="text1"/>
              </w:rPr>
            </w:pPr>
            <w:r w:rsidRPr="003D0385">
              <w:rPr>
                <w:b/>
                <w:color w:val="000000" w:themeColor="text1"/>
              </w:rPr>
              <w:t xml:space="preserve">    ip</w:t>
            </w:r>
          </w:p>
        </w:tc>
        <w:tc>
          <w:tcPr>
            <w:tcW w:w="1701" w:type="dxa"/>
            <w:shd w:val="clear" w:color="auto" w:fill="F2F2F2"/>
          </w:tcPr>
          <w:p w14:paraId="4A7708AB" w14:textId="77777777" w:rsidR="003D0385" w:rsidRPr="003D0385" w:rsidRDefault="003D0385" w:rsidP="003D0385">
            <w:pPr>
              <w:ind w:firstLine="0"/>
              <w:rPr>
                <w:color w:val="000000" w:themeColor="text1"/>
              </w:rPr>
            </w:pPr>
            <w:proofErr w:type="gramStart"/>
            <w:r w:rsidRPr="003D0385">
              <w:rPr>
                <w:color w:val="000000" w:themeColor="text1"/>
              </w:rPr>
              <w:t>VARCHAR(</w:t>
            </w:r>
            <w:proofErr w:type="gramEnd"/>
            <w:r w:rsidRPr="003D0385">
              <w:rPr>
                <w:color w:val="000000" w:themeColor="text1"/>
              </w:rPr>
              <w:t>15)</w:t>
            </w:r>
          </w:p>
        </w:tc>
        <w:tc>
          <w:tcPr>
            <w:tcW w:w="1701" w:type="dxa"/>
            <w:shd w:val="clear" w:color="auto" w:fill="F2F2F2"/>
          </w:tcPr>
          <w:p w14:paraId="539469D4" w14:textId="77777777" w:rsidR="003D0385" w:rsidRPr="003D0385" w:rsidRDefault="003D0385" w:rsidP="003D0385">
            <w:pPr>
              <w:ind w:firstLine="0"/>
              <w:rPr>
                <w:color w:val="000000" w:themeColor="text1"/>
              </w:rPr>
            </w:pPr>
          </w:p>
        </w:tc>
        <w:tc>
          <w:tcPr>
            <w:tcW w:w="737" w:type="dxa"/>
            <w:shd w:val="clear" w:color="auto" w:fill="F2F2F2"/>
          </w:tcPr>
          <w:p w14:paraId="7FACBE75" w14:textId="77777777" w:rsidR="003D0385" w:rsidRPr="003D0385" w:rsidRDefault="003D0385" w:rsidP="003D0385">
            <w:pPr>
              <w:ind w:firstLine="0"/>
              <w:rPr>
                <w:color w:val="000000" w:themeColor="text1"/>
              </w:rPr>
            </w:pPr>
            <w:r w:rsidRPr="003D0385">
              <w:rPr>
                <w:color w:val="000000" w:themeColor="text1"/>
              </w:rPr>
              <w:t>SÍ</w:t>
            </w:r>
          </w:p>
        </w:tc>
        <w:tc>
          <w:tcPr>
            <w:tcW w:w="3288" w:type="dxa"/>
            <w:shd w:val="clear" w:color="auto" w:fill="F2F2F2"/>
          </w:tcPr>
          <w:p w14:paraId="2113838B" w14:textId="77777777" w:rsidR="003D0385" w:rsidRPr="003D0385" w:rsidRDefault="003D0385" w:rsidP="003D0385">
            <w:pPr>
              <w:ind w:firstLine="0"/>
              <w:rPr>
                <w:color w:val="000000" w:themeColor="text1"/>
              </w:rPr>
            </w:pPr>
            <w:proofErr w:type="spellStart"/>
            <w:r w:rsidRPr="003D0385">
              <w:rPr>
                <w:color w:val="000000" w:themeColor="text1"/>
              </w:rPr>
              <w:t>Dirección</w:t>
            </w:r>
            <w:proofErr w:type="spellEnd"/>
            <w:r w:rsidRPr="003D0385">
              <w:rPr>
                <w:color w:val="000000" w:themeColor="text1"/>
              </w:rPr>
              <w:t xml:space="preserve"> IP </w:t>
            </w:r>
            <w:proofErr w:type="spellStart"/>
            <w:r w:rsidRPr="003D0385">
              <w:rPr>
                <w:color w:val="000000" w:themeColor="text1"/>
              </w:rPr>
              <w:t>asignada</w:t>
            </w:r>
            <w:proofErr w:type="spellEnd"/>
            <w:r w:rsidRPr="003D0385">
              <w:rPr>
                <w:color w:val="000000" w:themeColor="text1"/>
              </w:rPr>
              <w:t xml:space="preserve"> al </w:t>
            </w:r>
            <w:proofErr w:type="spellStart"/>
            <w:r w:rsidRPr="003D0385">
              <w:rPr>
                <w:color w:val="000000" w:themeColor="text1"/>
              </w:rPr>
              <w:t>cliente</w:t>
            </w:r>
            <w:proofErr w:type="spellEnd"/>
            <w:r w:rsidRPr="003D0385">
              <w:rPr>
                <w:color w:val="000000" w:themeColor="text1"/>
              </w:rPr>
              <w:t xml:space="preserve"> (</w:t>
            </w:r>
            <w:proofErr w:type="spellStart"/>
            <w:r w:rsidRPr="003D0385">
              <w:rPr>
                <w:color w:val="000000" w:themeColor="text1"/>
              </w:rPr>
              <w:t>formato</w:t>
            </w:r>
            <w:proofErr w:type="spellEnd"/>
            <w:r w:rsidRPr="003D0385">
              <w:rPr>
                <w:color w:val="000000" w:themeColor="text1"/>
              </w:rPr>
              <w:t xml:space="preserve"> IPv4, </w:t>
            </w:r>
            <w:proofErr w:type="spellStart"/>
            <w:r w:rsidRPr="003D0385">
              <w:rPr>
                <w:color w:val="000000" w:themeColor="text1"/>
              </w:rPr>
              <w:t>ej</w:t>
            </w:r>
            <w:proofErr w:type="spellEnd"/>
            <w:r w:rsidRPr="003D0385">
              <w:rPr>
                <w:color w:val="000000" w:themeColor="text1"/>
              </w:rPr>
              <w:t>. "192.168.1.10").</w:t>
            </w:r>
          </w:p>
        </w:tc>
      </w:tr>
      <w:tr w:rsidR="003D0385" w:rsidRPr="003D0385" w14:paraId="371E9805" w14:textId="77777777" w:rsidTr="00401694">
        <w:tc>
          <w:tcPr>
            <w:tcW w:w="2268" w:type="dxa"/>
            <w:shd w:val="clear" w:color="auto" w:fill="FFFFFF"/>
          </w:tcPr>
          <w:p w14:paraId="11A05806" w14:textId="77777777" w:rsidR="003D0385" w:rsidRPr="003D0385" w:rsidRDefault="003D0385" w:rsidP="003D0385">
            <w:pPr>
              <w:ind w:firstLine="0"/>
              <w:rPr>
                <w:color w:val="000000" w:themeColor="text1"/>
              </w:rPr>
            </w:pPr>
            <w:r w:rsidRPr="003D0385">
              <w:rPr>
                <w:b/>
                <w:color w:val="000000" w:themeColor="text1"/>
              </w:rPr>
              <w:t xml:space="preserve">    mac</w:t>
            </w:r>
          </w:p>
        </w:tc>
        <w:tc>
          <w:tcPr>
            <w:tcW w:w="1701" w:type="dxa"/>
            <w:shd w:val="clear" w:color="auto" w:fill="FFFFFF"/>
          </w:tcPr>
          <w:p w14:paraId="4F5D92B4" w14:textId="77777777" w:rsidR="003D0385" w:rsidRPr="003D0385" w:rsidRDefault="003D0385" w:rsidP="003D0385">
            <w:pPr>
              <w:ind w:firstLine="0"/>
              <w:rPr>
                <w:color w:val="000000" w:themeColor="text1"/>
              </w:rPr>
            </w:pPr>
            <w:proofErr w:type="gramStart"/>
            <w:r w:rsidRPr="003D0385">
              <w:rPr>
                <w:color w:val="000000" w:themeColor="text1"/>
              </w:rPr>
              <w:t>VARCHAR(</w:t>
            </w:r>
            <w:proofErr w:type="gramEnd"/>
            <w:r w:rsidRPr="003D0385">
              <w:rPr>
                <w:color w:val="000000" w:themeColor="text1"/>
              </w:rPr>
              <w:t>17)</w:t>
            </w:r>
          </w:p>
        </w:tc>
        <w:tc>
          <w:tcPr>
            <w:tcW w:w="1701" w:type="dxa"/>
            <w:shd w:val="clear" w:color="auto" w:fill="FFFFFF"/>
          </w:tcPr>
          <w:p w14:paraId="53D1E9E4" w14:textId="77777777" w:rsidR="003D0385" w:rsidRPr="003D0385" w:rsidRDefault="003D0385" w:rsidP="003D0385">
            <w:pPr>
              <w:ind w:firstLine="0"/>
              <w:rPr>
                <w:color w:val="000000" w:themeColor="text1"/>
              </w:rPr>
            </w:pPr>
          </w:p>
        </w:tc>
        <w:tc>
          <w:tcPr>
            <w:tcW w:w="737" w:type="dxa"/>
            <w:shd w:val="clear" w:color="auto" w:fill="FFFFFF"/>
          </w:tcPr>
          <w:p w14:paraId="3706BC40" w14:textId="77777777" w:rsidR="003D0385" w:rsidRPr="003D0385" w:rsidRDefault="003D0385" w:rsidP="003D0385">
            <w:pPr>
              <w:ind w:firstLine="0"/>
              <w:rPr>
                <w:color w:val="000000" w:themeColor="text1"/>
              </w:rPr>
            </w:pPr>
            <w:r w:rsidRPr="003D0385">
              <w:rPr>
                <w:color w:val="000000" w:themeColor="text1"/>
              </w:rPr>
              <w:t>SÍ</w:t>
            </w:r>
          </w:p>
        </w:tc>
        <w:tc>
          <w:tcPr>
            <w:tcW w:w="3288" w:type="dxa"/>
            <w:shd w:val="clear" w:color="auto" w:fill="FFFFFF"/>
          </w:tcPr>
          <w:p w14:paraId="1870B6B9" w14:textId="77777777" w:rsidR="003D0385" w:rsidRPr="003D0385" w:rsidRDefault="003D0385" w:rsidP="003D0385">
            <w:pPr>
              <w:ind w:firstLine="0"/>
              <w:rPr>
                <w:color w:val="000000" w:themeColor="text1"/>
              </w:rPr>
            </w:pPr>
            <w:proofErr w:type="spellStart"/>
            <w:r w:rsidRPr="003D0385">
              <w:rPr>
                <w:color w:val="000000" w:themeColor="text1"/>
              </w:rPr>
              <w:t>Dirección</w:t>
            </w:r>
            <w:proofErr w:type="spellEnd"/>
            <w:r w:rsidRPr="003D0385">
              <w:rPr>
                <w:color w:val="000000" w:themeColor="text1"/>
              </w:rPr>
              <w:t xml:space="preserve"> MAC del </w:t>
            </w:r>
            <w:proofErr w:type="spellStart"/>
            <w:r w:rsidRPr="003D0385">
              <w:rPr>
                <w:color w:val="000000" w:themeColor="text1"/>
              </w:rPr>
              <w:t>dispositivo</w:t>
            </w:r>
            <w:proofErr w:type="spellEnd"/>
            <w:r w:rsidRPr="003D0385">
              <w:rPr>
                <w:color w:val="000000" w:themeColor="text1"/>
              </w:rPr>
              <w:t xml:space="preserve"> de red del </w:t>
            </w:r>
            <w:proofErr w:type="spellStart"/>
            <w:r w:rsidRPr="003D0385">
              <w:rPr>
                <w:color w:val="000000" w:themeColor="text1"/>
              </w:rPr>
              <w:t>cliente</w:t>
            </w:r>
            <w:proofErr w:type="spellEnd"/>
            <w:r w:rsidRPr="003D0385">
              <w:rPr>
                <w:color w:val="000000" w:themeColor="text1"/>
              </w:rPr>
              <w:t xml:space="preserve"> (</w:t>
            </w:r>
            <w:proofErr w:type="spellStart"/>
            <w:r w:rsidRPr="003D0385">
              <w:rPr>
                <w:color w:val="000000" w:themeColor="text1"/>
              </w:rPr>
              <w:t>ej</w:t>
            </w:r>
            <w:proofErr w:type="spellEnd"/>
            <w:r w:rsidRPr="003D0385">
              <w:rPr>
                <w:color w:val="000000" w:themeColor="text1"/>
              </w:rPr>
              <w:t>. "AA:BB:CC:DD:</w:t>
            </w:r>
            <w:proofErr w:type="gramStart"/>
            <w:r w:rsidRPr="003D0385">
              <w:rPr>
                <w:color w:val="000000" w:themeColor="text1"/>
              </w:rPr>
              <w:t>EE:FF</w:t>
            </w:r>
            <w:proofErr w:type="gramEnd"/>
            <w:r w:rsidRPr="003D0385">
              <w:rPr>
                <w:color w:val="000000" w:themeColor="text1"/>
              </w:rPr>
              <w:t>").</w:t>
            </w:r>
          </w:p>
        </w:tc>
      </w:tr>
      <w:tr w:rsidR="003D0385" w:rsidRPr="003D0385" w14:paraId="73D55ED3" w14:textId="77777777" w:rsidTr="00401694">
        <w:tc>
          <w:tcPr>
            <w:tcW w:w="2268" w:type="dxa"/>
            <w:shd w:val="clear" w:color="auto" w:fill="F2F2F2"/>
          </w:tcPr>
          <w:p w14:paraId="2BBAD63A"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estado</w:t>
            </w:r>
            <w:proofErr w:type="spellEnd"/>
          </w:p>
        </w:tc>
        <w:tc>
          <w:tcPr>
            <w:tcW w:w="1701" w:type="dxa"/>
            <w:shd w:val="clear" w:color="auto" w:fill="F2F2F2"/>
          </w:tcPr>
          <w:p w14:paraId="39B943D1" w14:textId="77777777" w:rsidR="003D0385" w:rsidRPr="003D0385" w:rsidRDefault="003D0385" w:rsidP="003D0385">
            <w:pPr>
              <w:ind w:firstLine="0"/>
              <w:rPr>
                <w:color w:val="000000" w:themeColor="text1"/>
              </w:rPr>
            </w:pPr>
            <w:r w:rsidRPr="003D0385">
              <w:rPr>
                <w:color w:val="000000" w:themeColor="text1"/>
              </w:rPr>
              <w:t>ENUM</w:t>
            </w:r>
          </w:p>
        </w:tc>
        <w:tc>
          <w:tcPr>
            <w:tcW w:w="1701" w:type="dxa"/>
            <w:shd w:val="clear" w:color="auto" w:fill="F2F2F2"/>
          </w:tcPr>
          <w:p w14:paraId="136B6D1D"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2F2F2"/>
          </w:tcPr>
          <w:p w14:paraId="1B45B041"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2F2F2"/>
          </w:tcPr>
          <w:p w14:paraId="5B87625D" w14:textId="77777777" w:rsidR="003D0385" w:rsidRPr="003D0385" w:rsidRDefault="003D0385" w:rsidP="003D0385">
            <w:pPr>
              <w:ind w:firstLine="0"/>
              <w:rPr>
                <w:color w:val="000000" w:themeColor="text1"/>
              </w:rPr>
            </w:pPr>
            <w:r w:rsidRPr="003D0385">
              <w:rPr>
                <w:color w:val="000000" w:themeColor="text1"/>
              </w:rPr>
              <w:t xml:space="preserve">Estado del </w:t>
            </w:r>
            <w:proofErr w:type="spellStart"/>
            <w:r w:rsidRPr="003D0385">
              <w:rPr>
                <w:color w:val="000000" w:themeColor="text1"/>
              </w:rPr>
              <w:t>servicio</w:t>
            </w:r>
            <w:proofErr w:type="spellEnd"/>
            <w:r w:rsidRPr="003D0385">
              <w:rPr>
                <w:color w:val="000000" w:themeColor="text1"/>
              </w:rPr>
              <w:t>. Valores: '</w:t>
            </w:r>
            <w:proofErr w:type="spellStart"/>
            <w:r w:rsidRPr="003D0385">
              <w:rPr>
                <w:color w:val="000000" w:themeColor="text1"/>
              </w:rPr>
              <w:t>activo</w:t>
            </w:r>
            <w:proofErr w:type="spellEnd"/>
            <w:r w:rsidRPr="003D0385">
              <w:rPr>
                <w:color w:val="000000" w:themeColor="text1"/>
              </w:rPr>
              <w:t>' | '</w:t>
            </w:r>
            <w:proofErr w:type="spellStart"/>
            <w:r w:rsidRPr="003D0385">
              <w:rPr>
                <w:color w:val="000000" w:themeColor="text1"/>
              </w:rPr>
              <w:t>suspendido</w:t>
            </w:r>
            <w:proofErr w:type="spellEnd"/>
            <w:r w:rsidRPr="003D0385">
              <w:rPr>
                <w:color w:val="000000" w:themeColor="text1"/>
              </w:rPr>
              <w:t>' | 'baja'.</w:t>
            </w:r>
          </w:p>
        </w:tc>
      </w:tr>
    </w:tbl>
    <w:p w14:paraId="35B26CA6" w14:textId="473997A4" w:rsidR="003D0385" w:rsidRPr="003D0385" w:rsidRDefault="003D0385" w:rsidP="003D0385">
      <w:pPr>
        <w:spacing w:after="200"/>
        <w:ind w:firstLine="0"/>
        <w:rPr>
          <w:rFonts w:eastAsia="MS Mincho"/>
          <w:color w:val="000000" w:themeColor="text1"/>
          <w:kern w:val="0"/>
          <w:lang w:val="en-US"/>
          <w14:ligatures w14:val="none"/>
        </w:rPr>
      </w:pPr>
    </w:p>
    <w:p w14:paraId="18FEE07E" w14:textId="77777777" w:rsidR="003D0385" w:rsidRPr="003D0385" w:rsidRDefault="003D0385" w:rsidP="003D0385">
      <w:pPr>
        <w:pStyle w:val="Ttulo2"/>
        <w:rPr>
          <w:lang w:val="en-US"/>
        </w:rPr>
      </w:pPr>
      <w:bookmarkStart w:id="155" w:name="_Toc239450955"/>
      <w:r w:rsidRPr="003D0385">
        <w:rPr>
          <w:lang w:val="en-US"/>
        </w:rPr>
        <w:t xml:space="preserve">4. </w:t>
      </w:r>
      <w:proofErr w:type="spellStart"/>
      <w:r w:rsidRPr="003D0385">
        <w:rPr>
          <w:lang w:val="en-US"/>
        </w:rPr>
        <w:t>cuota</w:t>
      </w:r>
      <w:bookmarkEnd w:id="155"/>
      <w:proofErr w:type="spellEnd"/>
    </w:p>
    <w:p w14:paraId="12DA9687" w14:textId="2C229EFA" w:rsidR="003D0385" w:rsidRPr="003D0385" w:rsidRDefault="003D0385" w:rsidP="003D0385">
      <w:pPr>
        <w:spacing w:after="200"/>
        <w:ind w:firstLine="0"/>
        <w:rPr>
          <w:rFonts w:eastAsia="MS Mincho"/>
          <w:color w:val="000000" w:themeColor="text1"/>
          <w:kern w:val="0"/>
          <w:lang w:val="en-US"/>
          <w14:ligatures w14:val="none"/>
        </w:rPr>
      </w:pPr>
      <w:proofErr w:type="spellStart"/>
      <w:r w:rsidRPr="003D0385">
        <w:rPr>
          <w:rFonts w:eastAsia="MS Mincho"/>
          <w:color w:val="000000" w:themeColor="text1"/>
          <w:kern w:val="0"/>
          <w:lang w:val="en-US"/>
          <w14:ligatures w14:val="none"/>
        </w:rPr>
        <w:t>Registra</w:t>
      </w:r>
      <w:proofErr w:type="spellEnd"/>
      <w:r w:rsidRPr="003D0385">
        <w:rPr>
          <w:rFonts w:eastAsia="MS Mincho"/>
          <w:color w:val="000000" w:themeColor="text1"/>
          <w:kern w:val="0"/>
          <w:lang w:val="en-US"/>
          <w14:ligatures w14:val="none"/>
        </w:rPr>
        <w:t xml:space="preserve"> las </w:t>
      </w:r>
      <w:proofErr w:type="spellStart"/>
      <w:r w:rsidRPr="003D0385">
        <w:rPr>
          <w:rFonts w:eastAsia="MS Mincho"/>
          <w:color w:val="000000" w:themeColor="text1"/>
          <w:kern w:val="0"/>
          <w:lang w:val="en-US"/>
          <w14:ligatures w14:val="none"/>
        </w:rPr>
        <w:t>cuotas</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mensuales</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emitidas</w:t>
      </w:r>
      <w:proofErr w:type="spellEnd"/>
      <w:r w:rsidRPr="003D0385">
        <w:rPr>
          <w:rFonts w:eastAsia="MS Mincho"/>
          <w:color w:val="000000" w:themeColor="text1"/>
          <w:kern w:val="0"/>
          <w:lang w:val="en-US"/>
          <w14:ligatures w14:val="none"/>
        </w:rPr>
        <w:t xml:space="preserve"> para </w:t>
      </w:r>
      <w:proofErr w:type="spellStart"/>
      <w:r w:rsidRPr="003D0385">
        <w:rPr>
          <w:rFonts w:eastAsia="MS Mincho"/>
          <w:color w:val="000000" w:themeColor="text1"/>
          <w:kern w:val="0"/>
          <w:lang w:val="en-US"/>
          <w14:ligatures w14:val="none"/>
        </w:rPr>
        <w:t>cada</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servicio</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Puede</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vincularse</w:t>
      </w:r>
      <w:proofErr w:type="spellEnd"/>
      <w:r w:rsidRPr="003D0385">
        <w:rPr>
          <w:rFonts w:eastAsia="MS Mincho"/>
          <w:color w:val="000000" w:themeColor="text1"/>
          <w:kern w:val="0"/>
          <w:lang w:val="en-US"/>
          <w14:ligatures w14:val="none"/>
        </w:rPr>
        <w:t xml:space="preserve"> a un </w:t>
      </w:r>
      <w:proofErr w:type="spellStart"/>
      <w:r w:rsidRPr="003D0385">
        <w:rPr>
          <w:rFonts w:eastAsia="MS Mincho"/>
          <w:color w:val="000000" w:themeColor="text1"/>
          <w:kern w:val="0"/>
          <w:lang w:val="en-US"/>
          <w14:ligatures w14:val="none"/>
        </w:rPr>
        <w:t>pago</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una</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vez</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que</w:t>
      </w:r>
      <w:proofErr w:type="spellEnd"/>
      <w:r w:rsidRPr="003D0385">
        <w:rPr>
          <w:rFonts w:eastAsia="MS Mincho"/>
          <w:color w:val="000000" w:themeColor="text1"/>
          <w:kern w:val="0"/>
          <w:lang w:val="en-US"/>
          <w14:ligatures w14:val="none"/>
        </w:rPr>
        <w:t xml:space="preserve"> el </w:t>
      </w:r>
      <w:proofErr w:type="spellStart"/>
      <w:r w:rsidRPr="003D0385">
        <w:rPr>
          <w:rFonts w:eastAsia="MS Mincho"/>
          <w:color w:val="000000" w:themeColor="text1"/>
          <w:kern w:val="0"/>
          <w:lang w:val="en-US"/>
          <w14:ligatures w14:val="none"/>
        </w:rPr>
        <w:t>cliente</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abona</w:t>
      </w:r>
      <w:proofErr w:type="spellEnd"/>
      <w:r w:rsidRPr="003D0385">
        <w:rPr>
          <w:rFonts w:eastAsia="MS Mincho"/>
          <w:color w:val="000000" w:themeColor="text1"/>
          <w:kern w:val="0"/>
          <w:lang w:val="en-US"/>
          <w14:ligatures w14:val="none"/>
        </w:rPr>
        <w:t>.</w:t>
      </w:r>
    </w:p>
    <w:tbl>
      <w:tblPr>
        <w:tblStyle w:val="Tablaconcuadrcula2"/>
        <w:tblW w:w="0" w:type="auto"/>
        <w:tblLook w:val="04A0" w:firstRow="1" w:lastRow="0" w:firstColumn="1" w:lastColumn="0" w:noHBand="0" w:noVBand="1"/>
      </w:tblPr>
      <w:tblGrid>
        <w:gridCol w:w="2361"/>
        <w:gridCol w:w="2098"/>
        <w:gridCol w:w="1520"/>
        <w:gridCol w:w="966"/>
        <w:gridCol w:w="2405"/>
      </w:tblGrid>
      <w:tr w:rsidR="003D0385" w:rsidRPr="003D0385" w14:paraId="4156C803" w14:textId="77777777" w:rsidTr="00401694">
        <w:tc>
          <w:tcPr>
            <w:tcW w:w="2268" w:type="dxa"/>
            <w:shd w:val="clear" w:color="auto" w:fill="BF360C"/>
          </w:tcPr>
          <w:p w14:paraId="66CD67B9" w14:textId="77777777" w:rsidR="003D0385" w:rsidRPr="003D0385" w:rsidRDefault="003D0385" w:rsidP="003D0385">
            <w:pPr>
              <w:ind w:firstLine="0"/>
              <w:rPr>
                <w:color w:val="000000" w:themeColor="text1"/>
              </w:rPr>
            </w:pPr>
            <w:proofErr w:type="spellStart"/>
            <w:r w:rsidRPr="003D0385">
              <w:rPr>
                <w:b/>
                <w:color w:val="000000" w:themeColor="text1"/>
              </w:rPr>
              <w:lastRenderedPageBreak/>
              <w:t>Atributo</w:t>
            </w:r>
            <w:proofErr w:type="spellEnd"/>
          </w:p>
        </w:tc>
        <w:tc>
          <w:tcPr>
            <w:tcW w:w="1701" w:type="dxa"/>
            <w:shd w:val="clear" w:color="auto" w:fill="BF360C"/>
          </w:tcPr>
          <w:p w14:paraId="71110443" w14:textId="77777777" w:rsidR="003D0385" w:rsidRPr="003D0385" w:rsidRDefault="003D0385" w:rsidP="003D0385">
            <w:pPr>
              <w:ind w:firstLine="0"/>
              <w:rPr>
                <w:color w:val="000000" w:themeColor="text1"/>
              </w:rPr>
            </w:pPr>
            <w:r w:rsidRPr="003D0385">
              <w:rPr>
                <w:b/>
                <w:color w:val="000000" w:themeColor="text1"/>
              </w:rPr>
              <w:t>Tipo de Dato</w:t>
            </w:r>
          </w:p>
        </w:tc>
        <w:tc>
          <w:tcPr>
            <w:tcW w:w="1701" w:type="dxa"/>
            <w:shd w:val="clear" w:color="auto" w:fill="BF360C"/>
          </w:tcPr>
          <w:p w14:paraId="34DD794C" w14:textId="77777777" w:rsidR="003D0385" w:rsidRPr="003D0385" w:rsidRDefault="003D0385" w:rsidP="003D0385">
            <w:pPr>
              <w:ind w:firstLine="0"/>
              <w:rPr>
                <w:color w:val="000000" w:themeColor="text1"/>
              </w:rPr>
            </w:pPr>
            <w:r w:rsidRPr="003D0385">
              <w:rPr>
                <w:b/>
                <w:color w:val="000000" w:themeColor="text1"/>
              </w:rPr>
              <w:t xml:space="preserve">Clave / </w:t>
            </w:r>
            <w:proofErr w:type="spellStart"/>
            <w:r w:rsidRPr="003D0385">
              <w:rPr>
                <w:b/>
                <w:color w:val="000000" w:themeColor="text1"/>
              </w:rPr>
              <w:t>Restricción</w:t>
            </w:r>
            <w:proofErr w:type="spellEnd"/>
          </w:p>
        </w:tc>
        <w:tc>
          <w:tcPr>
            <w:tcW w:w="737" w:type="dxa"/>
            <w:shd w:val="clear" w:color="auto" w:fill="BF360C"/>
          </w:tcPr>
          <w:p w14:paraId="2F83354C" w14:textId="77777777" w:rsidR="003D0385" w:rsidRPr="003D0385" w:rsidRDefault="003D0385" w:rsidP="003D0385">
            <w:pPr>
              <w:ind w:firstLine="0"/>
              <w:rPr>
                <w:color w:val="000000" w:themeColor="text1"/>
              </w:rPr>
            </w:pPr>
            <w:r w:rsidRPr="003D0385">
              <w:rPr>
                <w:b/>
                <w:color w:val="000000" w:themeColor="text1"/>
              </w:rPr>
              <w:t>NULL</w:t>
            </w:r>
          </w:p>
        </w:tc>
        <w:tc>
          <w:tcPr>
            <w:tcW w:w="3288" w:type="dxa"/>
            <w:shd w:val="clear" w:color="auto" w:fill="BF360C"/>
          </w:tcPr>
          <w:p w14:paraId="57A07289" w14:textId="77777777" w:rsidR="003D0385" w:rsidRPr="003D0385" w:rsidRDefault="003D0385" w:rsidP="003D0385">
            <w:pPr>
              <w:ind w:firstLine="0"/>
              <w:rPr>
                <w:color w:val="000000" w:themeColor="text1"/>
              </w:rPr>
            </w:pPr>
            <w:proofErr w:type="spellStart"/>
            <w:r w:rsidRPr="003D0385">
              <w:rPr>
                <w:b/>
                <w:color w:val="000000" w:themeColor="text1"/>
              </w:rPr>
              <w:t>Descripción</w:t>
            </w:r>
            <w:proofErr w:type="spellEnd"/>
          </w:p>
        </w:tc>
      </w:tr>
      <w:tr w:rsidR="003D0385" w:rsidRPr="003D0385" w14:paraId="16E682F1" w14:textId="77777777" w:rsidTr="00401694">
        <w:tc>
          <w:tcPr>
            <w:tcW w:w="2268" w:type="dxa"/>
            <w:shd w:val="clear" w:color="auto" w:fill="FFFFFF"/>
          </w:tcPr>
          <w:p w14:paraId="3943F78D" w14:textId="77777777" w:rsidR="003D0385" w:rsidRPr="003D0385" w:rsidRDefault="003D0385" w:rsidP="003D0385">
            <w:pPr>
              <w:ind w:firstLine="0"/>
              <w:rPr>
                <w:color w:val="000000" w:themeColor="text1"/>
              </w:rPr>
            </w:pPr>
            <w:r w:rsidRPr="003D0385">
              <w:rPr>
                <w:b/>
                <w:color w:val="000000" w:themeColor="text1"/>
              </w:rPr>
              <w:t xml:space="preserve">PK </w:t>
            </w:r>
            <w:proofErr w:type="spellStart"/>
            <w:r w:rsidRPr="003D0385">
              <w:rPr>
                <w:b/>
                <w:color w:val="000000" w:themeColor="text1"/>
              </w:rPr>
              <w:t>id_cuota</w:t>
            </w:r>
            <w:proofErr w:type="spellEnd"/>
          </w:p>
        </w:tc>
        <w:tc>
          <w:tcPr>
            <w:tcW w:w="1701" w:type="dxa"/>
            <w:shd w:val="clear" w:color="auto" w:fill="FFFFFF"/>
          </w:tcPr>
          <w:p w14:paraId="7F7CBB9A" w14:textId="77777777" w:rsidR="003D0385" w:rsidRPr="003D0385" w:rsidRDefault="003D0385" w:rsidP="003D0385">
            <w:pPr>
              <w:ind w:firstLine="0"/>
              <w:rPr>
                <w:color w:val="000000" w:themeColor="text1"/>
              </w:rPr>
            </w:pPr>
            <w:r w:rsidRPr="003D0385">
              <w:rPr>
                <w:color w:val="000000" w:themeColor="text1"/>
              </w:rPr>
              <w:t>INT UNSIGNED</w:t>
            </w:r>
          </w:p>
        </w:tc>
        <w:tc>
          <w:tcPr>
            <w:tcW w:w="1701" w:type="dxa"/>
            <w:shd w:val="clear" w:color="auto" w:fill="FFFFFF"/>
          </w:tcPr>
          <w:p w14:paraId="6F360BE9" w14:textId="77777777" w:rsidR="003D0385" w:rsidRPr="003D0385" w:rsidRDefault="003D0385" w:rsidP="003D0385">
            <w:pPr>
              <w:ind w:firstLine="0"/>
              <w:rPr>
                <w:color w:val="000000" w:themeColor="text1"/>
              </w:rPr>
            </w:pPr>
            <w:r w:rsidRPr="003D0385">
              <w:rPr>
                <w:color w:val="000000" w:themeColor="text1"/>
              </w:rPr>
              <w:t>PK · NN · AI</w:t>
            </w:r>
          </w:p>
        </w:tc>
        <w:tc>
          <w:tcPr>
            <w:tcW w:w="737" w:type="dxa"/>
            <w:shd w:val="clear" w:color="auto" w:fill="FFFFFF"/>
          </w:tcPr>
          <w:p w14:paraId="0773EB59"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FFFFF"/>
          </w:tcPr>
          <w:p w14:paraId="051878FF" w14:textId="77777777" w:rsidR="003D0385" w:rsidRPr="003D0385" w:rsidRDefault="003D0385" w:rsidP="003D0385">
            <w:pPr>
              <w:ind w:firstLine="0"/>
              <w:rPr>
                <w:color w:val="000000" w:themeColor="text1"/>
              </w:rPr>
            </w:pPr>
            <w:proofErr w:type="spellStart"/>
            <w:r w:rsidRPr="003D0385">
              <w:rPr>
                <w:color w:val="000000" w:themeColor="text1"/>
              </w:rPr>
              <w:t>Identificador</w:t>
            </w:r>
            <w:proofErr w:type="spellEnd"/>
            <w:r w:rsidRPr="003D0385">
              <w:rPr>
                <w:color w:val="000000" w:themeColor="text1"/>
              </w:rPr>
              <w:t xml:space="preserve"> </w:t>
            </w:r>
            <w:proofErr w:type="spellStart"/>
            <w:r w:rsidRPr="003D0385">
              <w:rPr>
                <w:color w:val="000000" w:themeColor="text1"/>
              </w:rPr>
              <w:t>único</w:t>
            </w:r>
            <w:proofErr w:type="spellEnd"/>
            <w:r w:rsidRPr="003D0385">
              <w:rPr>
                <w:color w:val="000000" w:themeColor="text1"/>
              </w:rPr>
              <w:t xml:space="preserve"> de la </w:t>
            </w:r>
            <w:proofErr w:type="spellStart"/>
            <w:r w:rsidRPr="003D0385">
              <w:rPr>
                <w:color w:val="000000" w:themeColor="text1"/>
              </w:rPr>
              <w:t>cuota</w:t>
            </w:r>
            <w:proofErr w:type="spellEnd"/>
            <w:r w:rsidRPr="003D0385">
              <w:rPr>
                <w:color w:val="000000" w:themeColor="text1"/>
              </w:rPr>
              <w:t>.</w:t>
            </w:r>
          </w:p>
        </w:tc>
      </w:tr>
      <w:tr w:rsidR="003D0385" w:rsidRPr="003D0385" w14:paraId="31028EC7" w14:textId="77777777" w:rsidTr="00401694">
        <w:tc>
          <w:tcPr>
            <w:tcW w:w="2268" w:type="dxa"/>
            <w:shd w:val="clear" w:color="auto" w:fill="F2F2F2"/>
          </w:tcPr>
          <w:p w14:paraId="243A02C9" w14:textId="77777777" w:rsidR="003D0385" w:rsidRPr="003D0385" w:rsidRDefault="003D0385" w:rsidP="003D0385">
            <w:pPr>
              <w:ind w:firstLine="0"/>
              <w:rPr>
                <w:color w:val="000000" w:themeColor="text1"/>
              </w:rPr>
            </w:pPr>
            <w:r w:rsidRPr="003D0385">
              <w:rPr>
                <w:b/>
                <w:color w:val="000000" w:themeColor="text1"/>
              </w:rPr>
              <w:t xml:space="preserve">FK </w:t>
            </w:r>
            <w:proofErr w:type="spellStart"/>
            <w:r w:rsidRPr="003D0385">
              <w:rPr>
                <w:b/>
                <w:color w:val="000000" w:themeColor="text1"/>
              </w:rPr>
              <w:t>id_servicio</w:t>
            </w:r>
            <w:proofErr w:type="spellEnd"/>
          </w:p>
        </w:tc>
        <w:tc>
          <w:tcPr>
            <w:tcW w:w="1701" w:type="dxa"/>
            <w:shd w:val="clear" w:color="auto" w:fill="F2F2F2"/>
          </w:tcPr>
          <w:p w14:paraId="6089AB70" w14:textId="77777777" w:rsidR="003D0385" w:rsidRPr="003D0385" w:rsidRDefault="003D0385" w:rsidP="003D0385">
            <w:pPr>
              <w:ind w:firstLine="0"/>
              <w:rPr>
                <w:color w:val="000000" w:themeColor="text1"/>
              </w:rPr>
            </w:pPr>
            <w:r w:rsidRPr="003D0385">
              <w:rPr>
                <w:color w:val="000000" w:themeColor="text1"/>
              </w:rPr>
              <w:t>INT UNSIGNED</w:t>
            </w:r>
          </w:p>
        </w:tc>
        <w:tc>
          <w:tcPr>
            <w:tcW w:w="1701" w:type="dxa"/>
            <w:shd w:val="clear" w:color="auto" w:fill="F2F2F2"/>
          </w:tcPr>
          <w:p w14:paraId="1C82E066" w14:textId="77777777" w:rsidR="003D0385" w:rsidRPr="003D0385" w:rsidRDefault="003D0385" w:rsidP="003D0385">
            <w:pPr>
              <w:ind w:firstLine="0"/>
              <w:rPr>
                <w:color w:val="000000" w:themeColor="text1"/>
              </w:rPr>
            </w:pPr>
            <w:r w:rsidRPr="003D0385">
              <w:rPr>
                <w:color w:val="000000" w:themeColor="text1"/>
              </w:rPr>
              <w:t>FK · NN</w:t>
            </w:r>
          </w:p>
        </w:tc>
        <w:tc>
          <w:tcPr>
            <w:tcW w:w="737" w:type="dxa"/>
            <w:shd w:val="clear" w:color="auto" w:fill="F2F2F2"/>
          </w:tcPr>
          <w:p w14:paraId="63E7746E"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2F2F2"/>
          </w:tcPr>
          <w:p w14:paraId="416A95D3" w14:textId="77777777" w:rsidR="003D0385" w:rsidRPr="003D0385" w:rsidRDefault="003D0385" w:rsidP="003D0385">
            <w:pPr>
              <w:ind w:firstLine="0"/>
              <w:rPr>
                <w:color w:val="000000" w:themeColor="text1"/>
              </w:rPr>
            </w:pPr>
            <w:r w:rsidRPr="003D0385">
              <w:rPr>
                <w:color w:val="000000" w:themeColor="text1"/>
              </w:rPr>
              <w:t xml:space="preserve">Servicio al </w:t>
            </w:r>
            <w:proofErr w:type="spellStart"/>
            <w:r w:rsidRPr="003D0385">
              <w:rPr>
                <w:color w:val="000000" w:themeColor="text1"/>
              </w:rPr>
              <w:t>que</w:t>
            </w:r>
            <w:proofErr w:type="spellEnd"/>
            <w:r w:rsidRPr="003D0385">
              <w:rPr>
                <w:color w:val="000000" w:themeColor="text1"/>
              </w:rPr>
              <w:t xml:space="preserve"> </w:t>
            </w:r>
            <w:proofErr w:type="spellStart"/>
            <w:r w:rsidRPr="003D0385">
              <w:rPr>
                <w:color w:val="000000" w:themeColor="text1"/>
              </w:rPr>
              <w:t>pertenece</w:t>
            </w:r>
            <w:proofErr w:type="spellEnd"/>
            <w:r w:rsidRPr="003D0385">
              <w:rPr>
                <w:color w:val="000000" w:themeColor="text1"/>
              </w:rPr>
              <w:t xml:space="preserve"> </w:t>
            </w:r>
            <w:proofErr w:type="spellStart"/>
            <w:r w:rsidRPr="003D0385">
              <w:rPr>
                <w:color w:val="000000" w:themeColor="text1"/>
              </w:rPr>
              <w:t>esta</w:t>
            </w:r>
            <w:proofErr w:type="spellEnd"/>
            <w:r w:rsidRPr="003D0385">
              <w:rPr>
                <w:color w:val="000000" w:themeColor="text1"/>
              </w:rPr>
              <w:t xml:space="preserve"> </w:t>
            </w:r>
            <w:proofErr w:type="spellStart"/>
            <w:r w:rsidRPr="003D0385">
              <w:rPr>
                <w:color w:val="000000" w:themeColor="text1"/>
              </w:rPr>
              <w:t>cuota</w:t>
            </w:r>
            <w:proofErr w:type="spellEnd"/>
            <w:r w:rsidRPr="003D0385">
              <w:rPr>
                <w:color w:val="000000" w:themeColor="text1"/>
              </w:rPr>
              <w:t xml:space="preserve">. </w:t>
            </w:r>
            <w:proofErr w:type="spellStart"/>
            <w:r w:rsidRPr="003D0385">
              <w:rPr>
                <w:color w:val="000000" w:themeColor="text1"/>
              </w:rPr>
              <w:t>Referencia</w:t>
            </w:r>
            <w:proofErr w:type="spellEnd"/>
            <w:r w:rsidRPr="003D0385">
              <w:rPr>
                <w:color w:val="000000" w:themeColor="text1"/>
              </w:rPr>
              <w:t xml:space="preserve">: </w:t>
            </w:r>
            <w:proofErr w:type="spellStart"/>
            <w:r w:rsidRPr="003D0385">
              <w:rPr>
                <w:color w:val="000000" w:themeColor="text1"/>
              </w:rPr>
              <w:t>servicio.id_servicio</w:t>
            </w:r>
            <w:proofErr w:type="spellEnd"/>
            <w:r w:rsidRPr="003D0385">
              <w:rPr>
                <w:color w:val="000000" w:themeColor="text1"/>
              </w:rPr>
              <w:t>.</w:t>
            </w:r>
          </w:p>
        </w:tc>
      </w:tr>
      <w:tr w:rsidR="003D0385" w:rsidRPr="003D0385" w14:paraId="77A90F76" w14:textId="77777777" w:rsidTr="00401694">
        <w:tc>
          <w:tcPr>
            <w:tcW w:w="2268" w:type="dxa"/>
            <w:shd w:val="clear" w:color="auto" w:fill="FFFFFF"/>
          </w:tcPr>
          <w:p w14:paraId="4A2C3AF0" w14:textId="77777777" w:rsidR="003D0385" w:rsidRPr="003D0385" w:rsidRDefault="003D0385" w:rsidP="003D0385">
            <w:pPr>
              <w:ind w:firstLine="0"/>
              <w:rPr>
                <w:color w:val="000000" w:themeColor="text1"/>
              </w:rPr>
            </w:pPr>
            <w:r w:rsidRPr="003D0385">
              <w:rPr>
                <w:b/>
                <w:color w:val="000000" w:themeColor="text1"/>
              </w:rPr>
              <w:t xml:space="preserve">FK </w:t>
            </w:r>
            <w:proofErr w:type="spellStart"/>
            <w:r w:rsidRPr="003D0385">
              <w:rPr>
                <w:b/>
                <w:color w:val="000000" w:themeColor="text1"/>
              </w:rPr>
              <w:t>id_pago</w:t>
            </w:r>
            <w:proofErr w:type="spellEnd"/>
          </w:p>
        </w:tc>
        <w:tc>
          <w:tcPr>
            <w:tcW w:w="1701" w:type="dxa"/>
            <w:shd w:val="clear" w:color="auto" w:fill="FFFFFF"/>
          </w:tcPr>
          <w:p w14:paraId="1DDDF071" w14:textId="77777777" w:rsidR="003D0385" w:rsidRPr="003D0385" w:rsidRDefault="003D0385" w:rsidP="003D0385">
            <w:pPr>
              <w:ind w:firstLine="0"/>
              <w:rPr>
                <w:color w:val="000000" w:themeColor="text1"/>
              </w:rPr>
            </w:pPr>
            <w:r w:rsidRPr="003D0385">
              <w:rPr>
                <w:color w:val="000000" w:themeColor="text1"/>
              </w:rPr>
              <w:t>INT UNSIGNED</w:t>
            </w:r>
          </w:p>
        </w:tc>
        <w:tc>
          <w:tcPr>
            <w:tcW w:w="1701" w:type="dxa"/>
            <w:shd w:val="clear" w:color="auto" w:fill="FFFFFF"/>
          </w:tcPr>
          <w:p w14:paraId="665DDE10" w14:textId="77777777" w:rsidR="003D0385" w:rsidRPr="003D0385" w:rsidRDefault="003D0385" w:rsidP="003D0385">
            <w:pPr>
              <w:ind w:firstLine="0"/>
              <w:rPr>
                <w:color w:val="000000" w:themeColor="text1"/>
              </w:rPr>
            </w:pPr>
            <w:r w:rsidRPr="003D0385">
              <w:rPr>
                <w:color w:val="000000" w:themeColor="text1"/>
              </w:rPr>
              <w:t>FK</w:t>
            </w:r>
          </w:p>
        </w:tc>
        <w:tc>
          <w:tcPr>
            <w:tcW w:w="737" w:type="dxa"/>
            <w:shd w:val="clear" w:color="auto" w:fill="FFFFFF"/>
          </w:tcPr>
          <w:p w14:paraId="3A1D02CD" w14:textId="77777777" w:rsidR="003D0385" w:rsidRPr="003D0385" w:rsidRDefault="003D0385" w:rsidP="003D0385">
            <w:pPr>
              <w:ind w:firstLine="0"/>
              <w:rPr>
                <w:color w:val="000000" w:themeColor="text1"/>
              </w:rPr>
            </w:pPr>
            <w:r w:rsidRPr="003D0385">
              <w:rPr>
                <w:color w:val="000000" w:themeColor="text1"/>
              </w:rPr>
              <w:t>SÍ</w:t>
            </w:r>
          </w:p>
        </w:tc>
        <w:tc>
          <w:tcPr>
            <w:tcW w:w="3288" w:type="dxa"/>
            <w:shd w:val="clear" w:color="auto" w:fill="FFFFFF"/>
          </w:tcPr>
          <w:p w14:paraId="06013709" w14:textId="77777777" w:rsidR="003D0385" w:rsidRPr="003D0385" w:rsidRDefault="003D0385" w:rsidP="003D0385">
            <w:pPr>
              <w:ind w:firstLine="0"/>
              <w:rPr>
                <w:color w:val="000000" w:themeColor="text1"/>
              </w:rPr>
            </w:pPr>
            <w:r w:rsidRPr="003D0385">
              <w:rPr>
                <w:color w:val="000000" w:themeColor="text1"/>
              </w:rPr>
              <w:t xml:space="preserve">Pago </w:t>
            </w:r>
            <w:proofErr w:type="spellStart"/>
            <w:r w:rsidRPr="003D0385">
              <w:rPr>
                <w:color w:val="000000" w:themeColor="text1"/>
              </w:rPr>
              <w:t>vinculado</w:t>
            </w:r>
            <w:proofErr w:type="spellEnd"/>
            <w:r w:rsidRPr="003D0385">
              <w:rPr>
                <w:color w:val="000000" w:themeColor="text1"/>
              </w:rPr>
              <w:t xml:space="preserve"> </w:t>
            </w:r>
            <w:proofErr w:type="spellStart"/>
            <w:r w:rsidRPr="003D0385">
              <w:rPr>
                <w:color w:val="000000" w:themeColor="text1"/>
              </w:rPr>
              <w:t>si</w:t>
            </w:r>
            <w:proofErr w:type="spellEnd"/>
            <w:r w:rsidRPr="003D0385">
              <w:rPr>
                <w:color w:val="000000" w:themeColor="text1"/>
              </w:rPr>
              <w:t xml:space="preserve"> la </w:t>
            </w:r>
            <w:proofErr w:type="spellStart"/>
            <w:r w:rsidRPr="003D0385">
              <w:rPr>
                <w:color w:val="000000" w:themeColor="text1"/>
              </w:rPr>
              <w:t>cuota</w:t>
            </w:r>
            <w:proofErr w:type="spellEnd"/>
            <w:r w:rsidRPr="003D0385">
              <w:rPr>
                <w:color w:val="000000" w:themeColor="text1"/>
              </w:rPr>
              <w:t xml:space="preserve"> </w:t>
            </w:r>
            <w:proofErr w:type="spellStart"/>
            <w:r w:rsidRPr="003D0385">
              <w:rPr>
                <w:color w:val="000000" w:themeColor="text1"/>
              </w:rPr>
              <w:t>fue</w:t>
            </w:r>
            <w:proofErr w:type="spellEnd"/>
            <w:r w:rsidRPr="003D0385">
              <w:rPr>
                <w:color w:val="000000" w:themeColor="text1"/>
              </w:rPr>
              <w:t xml:space="preserve"> </w:t>
            </w:r>
            <w:proofErr w:type="spellStart"/>
            <w:r w:rsidRPr="003D0385">
              <w:rPr>
                <w:color w:val="000000" w:themeColor="text1"/>
              </w:rPr>
              <w:t>abonada</w:t>
            </w:r>
            <w:proofErr w:type="spellEnd"/>
            <w:r w:rsidRPr="003D0385">
              <w:rPr>
                <w:color w:val="000000" w:themeColor="text1"/>
              </w:rPr>
              <w:t xml:space="preserve">. </w:t>
            </w:r>
            <w:proofErr w:type="spellStart"/>
            <w:r w:rsidRPr="003D0385">
              <w:rPr>
                <w:color w:val="000000" w:themeColor="text1"/>
              </w:rPr>
              <w:t>Referencia</w:t>
            </w:r>
            <w:proofErr w:type="spellEnd"/>
            <w:r w:rsidRPr="003D0385">
              <w:rPr>
                <w:color w:val="000000" w:themeColor="text1"/>
              </w:rPr>
              <w:t xml:space="preserve">: </w:t>
            </w:r>
            <w:proofErr w:type="spellStart"/>
            <w:r w:rsidRPr="003D0385">
              <w:rPr>
                <w:color w:val="000000" w:themeColor="text1"/>
              </w:rPr>
              <w:t>pago.id_pago</w:t>
            </w:r>
            <w:proofErr w:type="spellEnd"/>
            <w:r w:rsidRPr="003D0385">
              <w:rPr>
                <w:color w:val="000000" w:themeColor="text1"/>
              </w:rPr>
              <w:t xml:space="preserve">. NULL </w:t>
            </w:r>
            <w:proofErr w:type="spellStart"/>
            <w:r w:rsidRPr="003D0385">
              <w:rPr>
                <w:color w:val="000000" w:themeColor="text1"/>
              </w:rPr>
              <w:t>si</w:t>
            </w:r>
            <w:proofErr w:type="spellEnd"/>
            <w:r w:rsidRPr="003D0385">
              <w:rPr>
                <w:color w:val="000000" w:themeColor="text1"/>
              </w:rPr>
              <w:t xml:space="preserve"> </w:t>
            </w:r>
            <w:proofErr w:type="spellStart"/>
            <w:r w:rsidRPr="003D0385">
              <w:rPr>
                <w:color w:val="000000" w:themeColor="text1"/>
              </w:rPr>
              <w:t>pendiente</w:t>
            </w:r>
            <w:proofErr w:type="spellEnd"/>
            <w:r w:rsidRPr="003D0385">
              <w:rPr>
                <w:color w:val="000000" w:themeColor="text1"/>
              </w:rPr>
              <w:t>.</w:t>
            </w:r>
          </w:p>
        </w:tc>
      </w:tr>
      <w:tr w:rsidR="003D0385" w:rsidRPr="003D0385" w14:paraId="77D5212C" w14:textId="77777777" w:rsidTr="00401694">
        <w:tc>
          <w:tcPr>
            <w:tcW w:w="2268" w:type="dxa"/>
            <w:shd w:val="clear" w:color="auto" w:fill="F2F2F2"/>
          </w:tcPr>
          <w:p w14:paraId="2BC30EBD"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periodo</w:t>
            </w:r>
            <w:proofErr w:type="spellEnd"/>
          </w:p>
        </w:tc>
        <w:tc>
          <w:tcPr>
            <w:tcW w:w="1701" w:type="dxa"/>
            <w:shd w:val="clear" w:color="auto" w:fill="F2F2F2"/>
          </w:tcPr>
          <w:p w14:paraId="75193FA6" w14:textId="77777777" w:rsidR="003D0385" w:rsidRPr="003D0385" w:rsidRDefault="003D0385" w:rsidP="003D0385">
            <w:pPr>
              <w:ind w:firstLine="0"/>
              <w:rPr>
                <w:color w:val="000000" w:themeColor="text1"/>
              </w:rPr>
            </w:pPr>
            <w:proofErr w:type="gramStart"/>
            <w:r w:rsidRPr="003D0385">
              <w:rPr>
                <w:color w:val="000000" w:themeColor="text1"/>
              </w:rPr>
              <w:t>CHAR(</w:t>
            </w:r>
            <w:proofErr w:type="gramEnd"/>
            <w:r w:rsidRPr="003D0385">
              <w:rPr>
                <w:color w:val="000000" w:themeColor="text1"/>
              </w:rPr>
              <w:t>7)</w:t>
            </w:r>
          </w:p>
        </w:tc>
        <w:tc>
          <w:tcPr>
            <w:tcW w:w="1701" w:type="dxa"/>
            <w:shd w:val="clear" w:color="auto" w:fill="F2F2F2"/>
          </w:tcPr>
          <w:p w14:paraId="64ABBF16"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2F2F2"/>
          </w:tcPr>
          <w:p w14:paraId="2BCE8B88"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2F2F2"/>
          </w:tcPr>
          <w:p w14:paraId="2DCBA065" w14:textId="77777777" w:rsidR="003D0385" w:rsidRPr="003D0385" w:rsidRDefault="003D0385" w:rsidP="003D0385">
            <w:pPr>
              <w:ind w:firstLine="0"/>
              <w:rPr>
                <w:color w:val="000000" w:themeColor="text1"/>
              </w:rPr>
            </w:pPr>
            <w:r w:rsidRPr="003D0385">
              <w:rPr>
                <w:color w:val="000000" w:themeColor="text1"/>
              </w:rPr>
              <w:t xml:space="preserve">Mes y </w:t>
            </w:r>
            <w:proofErr w:type="spellStart"/>
            <w:r w:rsidRPr="003D0385">
              <w:rPr>
                <w:color w:val="000000" w:themeColor="text1"/>
              </w:rPr>
              <w:t>año</w:t>
            </w:r>
            <w:proofErr w:type="spellEnd"/>
            <w:r w:rsidRPr="003D0385">
              <w:rPr>
                <w:color w:val="000000" w:themeColor="text1"/>
              </w:rPr>
              <w:t xml:space="preserve"> al </w:t>
            </w:r>
            <w:proofErr w:type="spellStart"/>
            <w:r w:rsidRPr="003D0385">
              <w:rPr>
                <w:color w:val="000000" w:themeColor="text1"/>
              </w:rPr>
              <w:t>que</w:t>
            </w:r>
            <w:proofErr w:type="spellEnd"/>
            <w:r w:rsidRPr="003D0385">
              <w:rPr>
                <w:color w:val="000000" w:themeColor="text1"/>
              </w:rPr>
              <w:t xml:space="preserve"> </w:t>
            </w:r>
            <w:proofErr w:type="spellStart"/>
            <w:r w:rsidRPr="003D0385">
              <w:rPr>
                <w:color w:val="000000" w:themeColor="text1"/>
              </w:rPr>
              <w:t>corresponde</w:t>
            </w:r>
            <w:proofErr w:type="spellEnd"/>
            <w:r w:rsidRPr="003D0385">
              <w:rPr>
                <w:color w:val="000000" w:themeColor="text1"/>
              </w:rPr>
              <w:t xml:space="preserve"> la </w:t>
            </w:r>
            <w:proofErr w:type="spellStart"/>
            <w:r w:rsidRPr="003D0385">
              <w:rPr>
                <w:color w:val="000000" w:themeColor="text1"/>
              </w:rPr>
              <w:t>cuota</w:t>
            </w:r>
            <w:proofErr w:type="spellEnd"/>
            <w:r w:rsidRPr="003D0385">
              <w:rPr>
                <w:color w:val="000000" w:themeColor="text1"/>
              </w:rPr>
              <w:t>. Formato: "YYYY-MM" (</w:t>
            </w:r>
            <w:proofErr w:type="spellStart"/>
            <w:r w:rsidRPr="003D0385">
              <w:rPr>
                <w:color w:val="000000" w:themeColor="text1"/>
              </w:rPr>
              <w:t>ej</w:t>
            </w:r>
            <w:proofErr w:type="spellEnd"/>
            <w:r w:rsidRPr="003D0385">
              <w:rPr>
                <w:color w:val="000000" w:themeColor="text1"/>
              </w:rPr>
              <w:t>. "2025-09").</w:t>
            </w:r>
          </w:p>
        </w:tc>
      </w:tr>
      <w:tr w:rsidR="003D0385" w:rsidRPr="003D0385" w14:paraId="087FDB1B" w14:textId="77777777" w:rsidTr="00401694">
        <w:tc>
          <w:tcPr>
            <w:tcW w:w="2268" w:type="dxa"/>
            <w:shd w:val="clear" w:color="auto" w:fill="FFFFFF"/>
          </w:tcPr>
          <w:p w14:paraId="4666970F"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monto</w:t>
            </w:r>
            <w:proofErr w:type="spellEnd"/>
          </w:p>
        </w:tc>
        <w:tc>
          <w:tcPr>
            <w:tcW w:w="1701" w:type="dxa"/>
            <w:shd w:val="clear" w:color="auto" w:fill="FFFFFF"/>
          </w:tcPr>
          <w:p w14:paraId="68BE00E0" w14:textId="77777777" w:rsidR="003D0385" w:rsidRPr="003D0385" w:rsidRDefault="003D0385" w:rsidP="003D0385">
            <w:pPr>
              <w:ind w:firstLine="0"/>
              <w:rPr>
                <w:color w:val="000000" w:themeColor="text1"/>
              </w:rPr>
            </w:pPr>
            <w:proofErr w:type="gramStart"/>
            <w:r w:rsidRPr="003D0385">
              <w:rPr>
                <w:color w:val="000000" w:themeColor="text1"/>
              </w:rPr>
              <w:t>DECIMAL(</w:t>
            </w:r>
            <w:proofErr w:type="gramEnd"/>
            <w:r w:rsidRPr="003D0385">
              <w:rPr>
                <w:color w:val="000000" w:themeColor="text1"/>
              </w:rPr>
              <w:t>10,2)</w:t>
            </w:r>
          </w:p>
        </w:tc>
        <w:tc>
          <w:tcPr>
            <w:tcW w:w="1701" w:type="dxa"/>
            <w:shd w:val="clear" w:color="auto" w:fill="FFFFFF"/>
          </w:tcPr>
          <w:p w14:paraId="5C3476D4"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FFFFF"/>
          </w:tcPr>
          <w:p w14:paraId="63BF7A9B"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FFFFF"/>
          </w:tcPr>
          <w:p w14:paraId="43CF731C" w14:textId="77777777" w:rsidR="003D0385" w:rsidRPr="003D0385" w:rsidRDefault="003D0385" w:rsidP="003D0385">
            <w:pPr>
              <w:ind w:firstLine="0"/>
              <w:rPr>
                <w:color w:val="000000" w:themeColor="text1"/>
              </w:rPr>
            </w:pPr>
            <w:proofErr w:type="spellStart"/>
            <w:r w:rsidRPr="003D0385">
              <w:rPr>
                <w:color w:val="000000" w:themeColor="text1"/>
              </w:rPr>
              <w:t>Importe</w:t>
            </w:r>
            <w:proofErr w:type="spellEnd"/>
            <w:r w:rsidRPr="003D0385">
              <w:rPr>
                <w:color w:val="000000" w:themeColor="text1"/>
              </w:rPr>
              <w:t xml:space="preserve"> a </w:t>
            </w:r>
            <w:proofErr w:type="spellStart"/>
            <w:r w:rsidRPr="003D0385">
              <w:rPr>
                <w:color w:val="000000" w:themeColor="text1"/>
              </w:rPr>
              <w:t>abonar</w:t>
            </w:r>
            <w:proofErr w:type="spellEnd"/>
            <w:r w:rsidRPr="003D0385">
              <w:rPr>
                <w:color w:val="000000" w:themeColor="text1"/>
              </w:rPr>
              <w:t xml:space="preserve">, </w:t>
            </w:r>
            <w:proofErr w:type="spellStart"/>
            <w:r w:rsidRPr="003D0385">
              <w:rPr>
                <w:color w:val="000000" w:themeColor="text1"/>
              </w:rPr>
              <w:t>tomado</w:t>
            </w:r>
            <w:proofErr w:type="spellEnd"/>
            <w:r w:rsidRPr="003D0385">
              <w:rPr>
                <w:color w:val="000000" w:themeColor="text1"/>
              </w:rPr>
              <w:t xml:space="preserve"> del </w:t>
            </w:r>
            <w:proofErr w:type="spellStart"/>
            <w:r w:rsidRPr="003D0385">
              <w:rPr>
                <w:color w:val="000000" w:themeColor="text1"/>
              </w:rPr>
              <w:t>precio</w:t>
            </w:r>
            <w:proofErr w:type="spellEnd"/>
            <w:r w:rsidRPr="003D0385">
              <w:rPr>
                <w:color w:val="000000" w:themeColor="text1"/>
              </w:rPr>
              <w:t xml:space="preserve"> del plan al </w:t>
            </w:r>
            <w:proofErr w:type="spellStart"/>
            <w:r w:rsidRPr="003D0385">
              <w:rPr>
                <w:color w:val="000000" w:themeColor="text1"/>
              </w:rPr>
              <w:t>momento</w:t>
            </w:r>
            <w:proofErr w:type="spellEnd"/>
            <w:r w:rsidRPr="003D0385">
              <w:rPr>
                <w:color w:val="000000" w:themeColor="text1"/>
              </w:rPr>
              <w:t xml:space="preserve"> de la </w:t>
            </w:r>
            <w:proofErr w:type="spellStart"/>
            <w:r w:rsidRPr="003D0385">
              <w:rPr>
                <w:color w:val="000000" w:themeColor="text1"/>
              </w:rPr>
              <w:t>emisión</w:t>
            </w:r>
            <w:proofErr w:type="spellEnd"/>
            <w:r w:rsidRPr="003D0385">
              <w:rPr>
                <w:color w:val="000000" w:themeColor="text1"/>
              </w:rPr>
              <w:t>.</w:t>
            </w:r>
          </w:p>
        </w:tc>
      </w:tr>
      <w:tr w:rsidR="003D0385" w:rsidRPr="003D0385" w14:paraId="4D11245F" w14:textId="77777777" w:rsidTr="00401694">
        <w:tc>
          <w:tcPr>
            <w:tcW w:w="2268" w:type="dxa"/>
            <w:shd w:val="clear" w:color="auto" w:fill="F2F2F2"/>
          </w:tcPr>
          <w:p w14:paraId="2C055DCC"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fecha_emision</w:t>
            </w:r>
            <w:proofErr w:type="spellEnd"/>
          </w:p>
        </w:tc>
        <w:tc>
          <w:tcPr>
            <w:tcW w:w="1701" w:type="dxa"/>
            <w:shd w:val="clear" w:color="auto" w:fill="F2F2F2"/>
          </w:tcPr>
          <w:p w14:paraId="64EC1D6B" w14:textId="77777777" w:rsidR="003D0385" w:rsidRPr="003D0385" w:rsidRDefault="003D0385" w:rsidP="003D0385">
            <w:pPr>
              <w:ind w:firstLine="0"/>
              <w:rPr>
                <w:color w:val="000000" w:themeColor="text1"/>
              </w:rPr>
            </w:pPr>
            <w:r w:rsidRPr="003D0385">
              <w:rPr>
                <w:color w:val="000000" w:themeColor="text1"/>
              </w:rPr>
              <w:t>DATE</w:t>
            </w:r>
          </w:p>
        </w:tc>
        <w:tc>
          <w:tcPr>
            <w:tcW w:w="1701" w:type="dxa"/>
            <w:shd w:val="clear" w:color="auto" w:fill="F2F2F2"/>
          </w:tcPr>
          <w:p w14:paraId="5131888F"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2F2F2"/>
          </w:tcPr>
          <w:p w14:paraId="7450A4FF"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2F2F2"/>
          </w:tcPr>
          <w:p w14:paraId="54D6BCAD" w14:textId="77777777" w:rsidR="003D0385" w:rsidRPr="003D0385" w:rsidRDefault="003D0385" w:rsidP="003D0385">
            <w:pPr>
              <w:ind w:firstLine="0"/>
              <w:rPr>
                <w:color w:val="000000" w:themeColor="text1"/>
              </w:rPr>
            </w:pPr>
            <w:proofErr w:type="spellStart"/>
            <w:r w:rsidRPr="003D0385">
              <w:rPr>
                <w:color w:val="000000" w:themeColor="text1"/>
              </w:rPr>
              <w:t>Fecha</w:t>
            </w:r>
            <w:proofErr w:type="spellEnd"/>
            <w:r w:rsidRPr="003D0385">
              <w:rPr>
                <w:color w:val="000000" w:themeColor="text1"/>
              </w:rPr>
              <w:t xml:space="preserve"> </w:t>
            </w:r>
            <w:proofErr w:type="spellStart"/>
            <w:r w:rsidRPr="003D0385">
              <w:rPr>
                <w:color w:val="000000" w:themeColor="text1"/>
              </w:rPr>
              <w:t>en</w:t>
            </w:r>
            <w:proofErr w:type="spellEnd"/>
            <w:r w:rsidRPr="003D0385">
              <w:rPr>
                <w:color w:val="000000" w:themeColor="text1"/>
              </w:rPr>
              <w:t xml:space="preserve"> </w:t>
            </w:r>
            <w:proofErr w:type="spellStart"/>
            <w:r w:rsidRPr="003D0385">
              <w:rPr>
                <w:color w:val="000000" w:themeColor="text1"/>
              </w:rPr>
              <w:t>que</w:t>
            </w:r>
            <w:proofErr w:type="spellEnd"/>
            <w:r w:rsidRPr="003D0385">
              <w:rPr>
                <w:color w:val="000000" w:themeColor="text1"/>
              </w:rPr>
              <w:t xml:space="preserve"> se </w:t>
            </w:r>
            <w:proofErr w:type="spellStart"/>
            <w:r w:rsidRPr="003D0385">
              <w:rPr>
                <w:color w:val="000000" w:themeColor="text1"/>
              </w:rPr>
              <w:t>generó</w:t>
            </w:r>
            <w:proofErr w:type="spellEnd"/>
            <w:r w:rsidRPr="003D0385">
              <w:rPr>
                <w:color w:val="000000" w:themeColor="text1"/>
              </w:rPr>
              <w:t xml:space="preserve"> la </w:t>
            </w:r>
            <w:proofErr w:type="spellStart"/>
            <w:r w:rsidRPr="003D0385">
              <w:rPr>
                <w:color w:val="000000" w:themeColor="text1"/>
              </w:rPr>
              <w:t>cuota</w:t>
            </w:r>
            <w:proofErr w:type="spellEnd"/>
            <w:r w:rsidRPr="003D0385">
              <w:rPr>
                <w:color w:val="000000" w:themeColor="text1"/>
              </w:rPr>
              <w:t>.</w:t>
            </w:r>
          </w:p>
        </w:tc>
      </w:tr>
      <w:tr w:rsidR="003D0385" w:rsidRPr="003D0385" w14:paraId="7E3DFFE2" w14:textId="77777777" w:rsidTr="00401694">
        <w:tc>
          <w:tcPr>
            <w:tcW w:w="2268" w:type="dxa"/>
            <w:shd w:val="clear" w:color="auto" w:fill="FFFFFF"/>
          </w:tcPr>
          <w:p w14:paraId="25AD1D17"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fecha_vencimiento</w:t>
            </w:r>
            <w:proofErr w:type="spellEnd"/>
          </w:p>
        </w:tc>
        <w:tc>
          <w:tcPr>
            <w:tcW w:w="1701" w:type="dxa"/>
            <w:shd w:val="clear" w:color="auto" w:fill="FFFFFF"/>
          </w:tcPr>
          <w:p w14:paraId="7D41C741" w14:textId="77777777" w:rsidR="003D0385" w:rsidRPr="003D0385" w:rsidRDefault="003D0385" w:rsidP="003D0385">
            <w:pPr>
              <w:ind w:firstLine="0"/>
              <w:rPr>
                <w:color w:val="000000" w:themeColor="text1"/>
              </w:rPr>
            </w:pPr>
            <w:r w:rsidRPr="003D0385">
              <w:rPr>
                <w:color w:val="000000" w:themeColor="text1"/>
              </w:rPr>
              <w:t>DATE</w:t>
            </w:r>
          </w:p>
        </w:tc>
        <w:tc>
          <w:tcPr>
            <w:tcW w:w="1701" w:type="dxa"/>
            <w:shd w:val="clear" w:color="auto" w:fill="FFFFFF"/>
          </w:tcPr>
          <w:p w14:paraId="5F8608E4"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FFFFF"/>
          </w:tcPr>
          <w:p w14:paraId="340FEB78"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FFFFF"/>
          </w:tcPr>
          <w:p w14:paraId="61C92FDC" w14:textId="77777777" w:rsidR="003D0385" w:rsidRPr="003D0385" w:rsidRDefault="003D0385" w:rsidP="003D0385">
            <w:pPr>
              <w:ind w:firstLine="0"/>
              <w:rPr>
                <w:color w:val="000000" w:themeColor="text1"/>
              </w:rPr>
            </w:pPr>
            <w:proofErr w:type="spellStart"/>
            <w:r w:rsidRPr="003D0385">
              <w:rPr>
                <w:color w:val="000000" w:themeColor="text1"/>
              </w:rPr>
              <w:t>Fecha</w:t>
            </w:r>
            <w:proofErr w:type="spellEnd"/>
            <w:r w:rsidRPr="003D0385">
              <w:rPr>
                <w:color w:val="000000" w:themeColor="text1"/>
              </w:rPr>
              <w:t xml:space="preserve"> </w:t>
            </w:r>
            <w:proofErr w:type="spellStart"/>
            <w:r w:rsidRPr="003D0385">
              <w:rPr>
                <w:color w:val="000000" w:themeColor="text1"/>
              </w:rPr>
              <w:t>límite</w:t>
            </w:r>
            <w:proofErr w:type="spellEnd"/>
            <w:r w:rsidRPr="003D0385">
              <w:rPr>
                <w:color w:val="000000" w:themeColor="text1"/>
              </w:rPr>
              <w:t xml:space="preserve"> para el </w:t>
            </w:r>
            <w:proofErr w:type="spellStart"/>
            <w:r w:rsidRPr="003D0385">
              <w:rPr>
                <w:color w:val="000000" w:themeColor="text1"/>
              </w:rPr>
              <w:t>pago</w:t>
            </w:r>
            <w:proofErr w:type="spellEnd"/>
            <w:r w:rsidRPr="003D0385">
              <w:rPr>
                <w:color w:val="000000" w:themeColor="text1"/>
              </w:rPr>
              <w:t xml:space="preserve"> sin </w:t>
            </w:r>
            <w:proofErr w:type="spellStart"/>
            <w:r w:rsidRPr="003D0385">
              <w:rPr>
                <w:color w:val="000000" w:themeColor="text1"/>
              </w:rPr>
              <w:t>recargo</w:t>
            </w:r>
            <w:proofErr w:type="spellEnd"/>
            <w:r w:rsidRPr="003D0385">
              <w:rPr>
                <w:color w:val="000000" w:themeColor="text1"/>
              </w:rPr>
              <w:t>.</w:t>
            </w:r>
          </w:p>
        </w:tc>
      </w:tr>
    </w:tbl>
    <w:p w14:paraId="2B8E6FB3" w14:textId="77777777" w:rsidR="003D0385" w:rsidRPr="003D0385" w:rsidRDefault="003D0385" w:rsidP="003D0385">
      <w:pPr>
        <w:spacing w:after="200"/>
        <w:ind w:firstLine="0"/>
        <w:rPr>
          <w:rFonts w:eastAsia="MS Mincho"/>
          <w:color w:val="000000" w:themeColor="text1"/>
          <w:kern w:val="0"/>
          <w:lang w:val="en-US"/>
          <w14:ligatures w14:val="none"/>
        </w:rPr>
      </w:pPr>
    </w:p>
    <w:p w14:paraId="125FDD67" w14:textId="77777777" w:rsidR="003D0385" w:rsidRPr="003D0385" w:rsidRDefault="003D0385" w:rsidP="003D0385">
      <w:pPr>
        <w:pStyle w:val="Ttulo2"/>
        <w:rPr>
          <w:lang w:val="en-US"/>
        </w:rPr>
      </w:pPr>
      <w:bookmarkStart w:id="156" w:name="_Toc239450956"/>
      <w:r w:rsidRPr="003D0385">
        <w:rPr>
          <w:lang w:val="en-US"/>
        </w:rPr>
        <w:t xml:space="preserve">5. </w:t>
      </w:r>
      <w:proofErr w:type="spellStart"/>
      <w:r w:rsidRPr="003D0385">
        <w:rPr>
          <w:lang w:val="en-US"/>
        </w:rPr>
        <w:t>usuario</w:t>
      </w:r>
      <w:bookmarkEnd w:id="156"/>
      <w:proofErr w:type="spellEnd"/>
    </w:p>
    <w:p w14:paraId="39371279" w14:textId="077B389C" w:rsidR="003D0385" w:rsidRPr="003D0385" w:rsidRDefault="003D0385" w:rsidP="003D0385">
      <w:pPr>
        <w:spacing w:after="200"/>
        <w:ind w:firstLine="0"/>
        <w:rPr>
          <w:rFonts w:eastAsia="MS Mincho"/>
          <w:color w:val="000000" w:themeColor="text1"/>
          <w:kern w:val="0"/>
          <w:lang w:val="en-US"/>
          <w14:ligatures w14:val="none"/>
        </w:rPr>
      </w:pPr>
      <w:proofErr w:type="spellStart"/>
      <w:r w:rsidRPr="003D0385">
        <w:rPr>
          <w:rFonts w:eastAsia="MS Mincho"/>
          <w:color w:val="000000" w:themeColor="text1"/>
          <w:kern w:val="0"/>
          <w:lang w:val="en-US"/>
          <w14:ligatures w14:val="none"/>
        </w:rPr>
        <w:t>Tabla</w:t>
      </w:r>
      <w:proofErr w:type="spellEnd"/>
      <w:r w:rsidRPr="003D0385">
        <w:rPr>
          <w:rFonts w:eastAsia="MS Mincho"/>
          <w:color w:val="000000" w:themeColor="text1"/>
          <w:kern w:val="0"/>
          <w:lang w:val="en-US"/>
          <w14:ligatures w14:val="none"/>
        </w:rPr>
        <w:t xml:space="preserve"> central de </w:t>
      </w:r>
      <w:proofErr w:type="spellStart"/>
      <w:r w:rsidRPr="003D0385">
        <w:rPr>
          <w:rFonts w:eastAsia="MS Mincho"/>
          <w:color w:val="000000" w:themeColor="text1"/>
          <w:kern w:val="0"/>
          <w:lang w:val="en-US"/>
          <w14:ligatures w14:val="none"/>
        </w:rPr>
        <w:t>autenticación</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Almacena</w:t>
      </w:r>
      <w:proofErr w:type="spellEnd"/>
      <w:r w:rsidRPr="003D0385">
        <w:rPr>
          <w:rFonts w:eastAsia="MS Mincho"/>
          <w:color w:val="000000" w:themeColor="text1"/>
          <w:kern w:val="0"/>
          <w:lang w:val="en-US"/>
          <w14:ligatures w14:val="none"/>
        </w:rPr>
        <w:t xml:space="preserve"> las </w:t>
      </w:r>
      <w:proofErr w:type="spellStart"/>
      <w:r w:rsidRPr="003D0385">
        <w:rPr>
          <w:rFonts w:eastAsia="MS Mincho"/>
          <w:color w:val="000000" w:themeColor="text1"/>
          <w:kern w:val="0"/>
          <w:lang w:val="en-US"/>
          <w14:ligatures w14:val="none"/>
        </w:rPr>
        <w:t>credenciales</w:t>
      </w:r>
      <w:proofErr w:type="spellEnd"/>
      <w:r w:rsidRPr="003D0385">
        <w:rPr>
          <w:rFonts w:eastAsia="MS Mincho"/>
          <w:color w:val="000000" w:themeColor="text1"/>
          <w:kern w:val="0"/>
          <w:lang w:val="en-US"/>
          <w14:ligatures w14:val="none"/>
        </w:rPr>
        <w:t xml:space="preserve"> de </w:t>
      </w:r>
      <w:proofErr w:type="spellStart"/>
      <w:r w:rsidRPr="003D0385">
        <w:rPr>
          <w:rFonts w:eastAsia="MS Mincho"/>
          <w:color w:val="000000" w:themeColor="text1"/>
          <w:kern w:val="0"/>
          <w:lang w:val="en-US"/>
          <w14:ligatures w14:val="none"/>
        </w:rPr>
        <w:t>acceso</w:t>
      </w:r>
      <w:proofErr w:type="spellEnd"/>
      <w:r w:rsidRPr="003D0385">
        <w:rPr>
          <w:rFonts w:eastAsia="MS Mincho"/>
          <w:color w:val="000000" w:themeColor="text1"/>
          <w:kern w:val="0"/>
          <w:lang w:val="en-US"/>
          <w14:ligatures w14:val="none"/>
        </w:rPr>
        <w:t xml:space="preserve"> para </w:t>
      </w:r>
      <w:proofErr w:type="spellStart"/>
      <w:r w:rsidRPr="003D0385">
        <w:rPr>
          <w:rFonts w:eastAsia="MS Mincho"/>
          <w:color w:val="000000" w:themeColor="text1"/>
          <w:kern w:val="0"/>
          <w:lang w:val="en-US"/>
          <w14:ligatures w14:val="none"/>
        </w:rPr>
        <w:t>todos</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los</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roles</w:t>
      </w:r>
      <w:proofErr w:type="spellEnd"/>
      <w:r w:rsidRPr="003D0385">
        <w:rPr>
          <w:rFonts w:eastAsia="MS Mincho"/>
          <w:color w:val="000000" w:themeColor="text1"/>
          <w:kern w:val="0"/>
          <w:lang w:val="en-US"/>
          <w14:ligatures w14:val="none"/>
        </w:rPr>
        <w:t xml:space="preserve"> del </w:t>
      </w:r>
      <w:proofErr w:type="spellStart"/>
      <w:r w:rsidRPr="003D0385">
        <w:rPr>
          <w:rFonts w:eastAsia="MS Mincho"/>
          <w:color w:val="000000" w:themeColor="text1"/>
          <w:kern w:val="0"/>
          <w:lang w:val="en-US"/>
          <w14:ligatures w14:val="none"/>
        </w:rPr>
        <w:t>sistema</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empleados</w:t>
      </w:r>
      <w:proofErr w:type="spellEnd"/>
      <w:r w:rsidRPr="003D0385">
        <w:rPr>
          <w:rFonts w:eastAsia="MS Mincho"/>
          <w:color w:val="000000" w:themeColor="text1"/>
          <w:kern w:val="0"/>
          <w:lang w:val="en-US"/>
          <w14:ligatures w14:val="none"/>
        </w:rPr>
        <w:t xml:space="preserve"> y </w:t>
      </w:r>
      <w:proofErr w:type="spellStart"/>
      <w:r w:rsidRPr="003D0385">
        <w:rPr>
          <w:rFonts w:eastAsia="MS Mincho"/>
          <w:color w:val="000000" w:themeColor="text1"/>
          <w:kern w:val="0"/>
          <w:lang w:val="en-US"/>
          <w14:ligatures w14:val="none"/>
        </w:rPr>
        <w:t>administradores</w:t>
      </w:r>
      <w:proofErr w:type="spellEnd"/>
      <w:r w:rsidRPr="003D0385">
        <w:rPr>
          <w:rFonts w:eastAsia="MS Mincho"/>
          <w:color w:val="000000" w:themeColor="text1"/>
          <w:kern w:val="0"/>
          <w:lang w:val="en-US"/>
          <w14:ligatures w14:val="none"/>
        </w:rPr>
        <w:t>).</w:t>
      </w:r>
    </w:p>
    <w:tbl>
      <w:tblPr>
        <w:tblStyle w:val="Tablaconcuadrcula2"/>
        <w:tblW w:w="0" w:type="auto"/>
        <w:tblLook w:val="04A0" w:firstRow="1" w:lastRow="0" w:firstColumn="1" w:lastColumn="0" w:noHBand="0" w:noVBand="1"/>
      </w:tblPr>
      <w:tblGrid>
        <w:gridCol w:w="2223"/>
        <w:gridCol w:w="2192"/>
        <w:gridCol w:w="1622"/>
        <w:gridCol w:w="994"/>
        <w:gridCol w:w="2319"/>
      </w:tblGrid>
      <w:tr w:rsidR="003D0385" w:rsidRPr="003D0385" w14:paraId="7E715A52" w14:textId="77777777" w:rsidTr="00401694">
        <w:tc>
          <w:tcPr>
            <w:tcW w:w="2268" w:type="dxa"/>
            <w:shd w:val="clear" w:color="auto" w:fill="263238"/>
          </w:tcPr>
          <w:p w14:paraId="10CC8DAB" w14:textId="77777777" w:rsidR="003D0385" w:rsidRPr="003D0385" w:rsidRDefault="003D0385" w:rsidP="003D0385">
            <w:pPr>
              <w:ind w:firstLine="0"/>
              <w:rPr>
                <w:color w:val="000000" w:themeColor="text1"/>
              </w:rPr>
            </w:pPr>
            <w:proofErr w:type="spellStart"/>
            <w:r w:rsidRPr="003D0385">
              <w:rPr>
                <w:b/>
                <w:color w:val="000000" w:themeColor="text1"/>
              </w:rPr>
              <w:t>Atributo</w:t>
            </w:r>
            <w:proofErr w:type="spellEnd"/>
          </w:p>
        </w:tc>
        <w:tc>
          <w:tcPr>
            <w:tcW w:w="1701" w:type="dxa"/>
            <w:shd w:val="clear" w:color="auto" w:fill="263238"/>
          </w:tcPr>
          <w:p w14:paraId="12639E35" w14:textId="77777777" w:rsidR="003D0385" w:rsidRPr="003D0385" w:rsidRDefault="003D0385" w:rsidP="003D0385">
            <w:pPr>
              <w:ind w:firstLine="0"/>
              <w:rPr>
                <w:color w:val="000000" w:themeColor="text1"/>
              </w:rPr>
            </w:pPr>
            <w:r w:rsidRPr="003D0385">
              <w:rPr>
                <w:b/>
                <w:color w:val="000000" w:themeColor="text1"/>
              </w:rPr>
              <w:t>Tipo de Dato</w:t>
            </w:r>
          </w:p>
        </w:tc>
        <w:tc>
          <w:tcPr>
            <w:tcW w:w="1701" w:type="dxa"/>
            <w:shd w:val="clear" w:color="auto" w:fill="263238"/>
          </w:tcPr>
          <w:p w14:paraId="12B91CDE" w14:textId="77777777" w:rsidR="003D0385" w:rsidRPr="003D0385" w:rsidRDefault="003D0385" w:rsidP="003D0385">
            <w:pPr>
              <w:ind w:firstLine="0"/>
              <w:rPr>
                <w:color w:val="000000" w:themeColor="text1"/>
              </w:rPr>
            </w:pPr>
            <w:r w:rsidRPr="003D0385">
              <w:rPr>
                <w:b/>
                <w:color w:val="000000" w:themeColor="text1"/>
              </w:rPr>
              <w:t xml:space="preserve">Clave / </w:t>
            </w:r>
            <w:proofErr w:type="spellStart"/>
            <w:r w:rsidRPr="003D0385">
              <w:rPr>
                <w:b/>
                <w:color w:val="000000" w:themeColor="text1"/>
              </w:rPr>
              <w:t>Restricción</w:t>
            </w:r>
            <w:proofErr w:type="spellEnd"/>
          </w:p>
        </w:tc>
        <w:tc>
          <w:tcPr>
            <w:tcW w:w="737" w:type="dxa"/>
            <w:shd w:val="clear" w:color="auto" w:fill="263238"/>
          </w:tcPr>
          <w:p w14:paraId="62951A4F" w14:textId="77777777" w:rsidR="003D0385" w:rsidRPr="003D0385" w:rsidRDefault="003D0385" w:rsidP="003D0385">
            <w:pPr>
              <w:ind w:firstLine="0"/>
              <w:rPr>
                <w:color w:val="000000" w:themeColor="text1"/>
              </w:rPr>
            </w:pPr>
            <w:r w:rsidRPr="003D0385">
              <w:rPr>
                <w:b/>
                <w:color w:val="000000" w:themeColor="text1"/>
              </w:rPr>
              <w:t>NULL</w:t>
            </w:r>
          </w:p>
        </w:tc>
        <w:tc>
          <w:tcPr>
            <w:tcW w:w="3288" w:type="dxa"/>
            <w:shd w:val="clear" w:color="auto" w:fill="263238"/>
          </w:tcPr>
          <w:p w14:paraId="0D1F223E" w14:textId="77777777" w:rsidR="003D0385" w:rsidRPr="003D0385" w:rsidRDefault="003D0385" w:rsidP="003D0385">
            <w:pPr>
              <w:ind w:firstLine="0"/>
              <w:rPr>
                <w:color w:val="000000" w:themeColor="text1"/>
              </w:rPr>
            </w:pPr>
            <w:proofErr w:type="spellStart"/>
            <w:r w:rsidRPr="003D0385">
              <w:rPr>
                <w:b/>
                <w:color w:val="000000" w:themeColor="text1"/>
              </w:rPr>
              <w:t>Descripción</w:t>
            </w:r>
            <w:proofErr w:type="spellEnd"/>
          </w:p>
        </w:tc>
      </w:tr>
      <w:tr w:rsidR="003D0385" w:rsidRPr="003D0385" w14:paraId="4288BC67" w14:textId="77777777" w:rsidTr="00401694">
        <w:tc>
          <w:tcPr>
            <w:tcW w:w="2268" w:type="dxa"/>
            <w:shd w:val="clear" w:color="auto" w:fill="FFFFFF"/>
          </w:tcPr>
          <w:p w14:paraId="5DA2E5A9" w14:textId="77777777" w:rsidR="003D0385" w:rsidRPr="003D0385" w:rsidRDefault="003D0385" w:rsidP="003D0385">
            <w:pPr>
              <w:ind w:firstLine="0"/>
              <w:rPr>
                <w:color w:val="000000" w:themeColor="text1"/>
              </w:rPr>
            </w:pPr>
            <w:r w:rsidRPr="003D0385">
              <w:rPr>
                <w:b/>
                <w:color w:val="000000" w:themeColor="text1"/>
              </w:rPr>
              <w:t xml:space="preserve">PK </w:t>
            </w:r>
            <w:proofErr w:type="spellStart"/>
            <w:r w:rsidRPr="003D0385">
              <w:rPr>
                <w:b/>
                <w:color w:val="000000" w:themeColor="text1"/>
              </w:rPr>
              <w:t>id_usuario</w:t>
            </w:r>
            <w:proofErr w:type="spellEnd"/>
          </w:p>
        </w:tc>
        <w:tc>
          <w:tcPr>
            <w:tcW w:w="1701" w:type="dxa"/>
            <w:shd w:val="clear" w:color="auto" w:fill="FFFFFF"/>
          </w:tcPr>
          <w:p w14:paraId="4D51778F" w14:textId="77777777" w:rsidR="003D0385" w:rsidRPr="003D0385" w:rsidRDefault="003D0385" w:rsidP="003D0385">
            <w:pPr>
              <w:ind w:firstLine="0"/>
              <w:rPr>
                <w:color w:val="000000" w:themeColor="text1"/>
              </w:rPr>
            </w:pPr>
            <w:r w:rsidRPr="003D0385">
              <w:rPr>
                <w:color w:val="000000" w:themeColor="text1"/>
              </w:rPr>
              <w:t>INT UNSIGNED</w:t>
            </w:r>
          </w:p>
        </w:tc>
        <w:tc>
          <w:tcPr>
            <w:tcW w:w="1701" w:type="dxa"/>
            <w:shd w:val="clear" w:color="auto" w:fill="FFFFFF"/>
          </w:tcPr>
          <w:p w14:paraId="496489C2" w14:textId="77777777" w:rsidR="003D0385" w:rsidRPr="003D0385" w:rsidRDefault="003D0385" w:rsidP="003D0385">
            <w:pPr>
              <w:ind w:firstLine="0"/>
              <w:rPr>
                <w:color w:val="000000" w:themeColor="text1"/>
              </w:rPr>
            </w:pPr>
            <w:r w:rsidRPr="003D0385">
              <w:rPr>
                <w:color w:val="000000" w:themeColor="text1"/>
              </w:rPr>
              <w:t>PK · NN · AI</w:t>
            </w:r>
          </w:p>
        </w:tc>
        <w:tc>
          <w:tcPr>
            <w:tcW w:w="737" w:type="dxa"/>
            <w:shd w:val="clear" w:color="auto" w:fill="FFFFFF"/>
          </w:tcPr>
          <w:p w14:paraId="3105A507"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FFFFF"/>
          </w:tcPr>
          <w:p w14:paraId="4098D74F" w14:textId="77777777" w:rsidR="003D0385" w:rsidRPr="003D0385" w:rsidRDefault="003D0385" w:rsidP="003D0385">
            <w:pPr>
              <w:ind w:firstLine="0"/>
              <w:rPr>
                <w:color w:val="000000" w:themeColor="text1"/>
              </w:rPr>
            </w:pPr>
            <w:proofErr w:type="spellStart"/>
            <w:r w:rsidRPr="003D0385">
              <w:rPr>
                <w:color w:val="000000" w:themeColor="text1"/>
              </w:rPr>
              <w:t>Identificador</w:t>
            </w:r>
            <w:proofErr w:type="spellEnd"/>
            <w:r w:rsidRPr="003D0385">
              <w:rPr>
                <w:color w:val="000000" w:themeColor="text1"/>
              </w:rPr>
              <w:t xml:space="preserve"> </w:t>
            </w:r>
            <w:proofErr w:type="spellStart"/>
            <w:r w:rsidRPr="003D0385">
              <w:rPr>
                <w:color w:val="000000" w:themeColor="text1"/>
              </w:rPr>
              <w:t>único</w:t>
            </w:r>
            <w:proofErr w:type="spellEnd"/>
            <w:r w:rsidRPr="003D0385">
              <w:rPr>
                <w:color w:val="000000" w:themeColor="text1"/>
              </w:rPr>
              <w:t xml:space="preserve"> del </w:t>
            </w:r>
            <w:proofErr w:type="spellStart"/>
            <w:r w:rsidRPr="003D0385">
              <w:rPr>
                <w:color w:val="000000" w:themeColor="text1"/>
              </w:rPr>
              <w:t>usuario</w:t>
            </w:r>
            <w:proofErr w:type="spellEnd"/>
            <w:r w:rsidRPr="003D0385">
              <w:rPr>
                <w:color w:val="000000" w:themeColor="text1"/>
              </w:rPr>
              <w:t xml:space="preserve"> del </w:t>
            </w:r>
            <w:proofErr w:type="spellStart"/>
            <w:r w:rsidRPr="003D0385">
              <w:rPr>
                <w:color w:val="000000" w:themeColor="text1"/>
              </w:rPr>
              <w:t>sistema</w:t>
            </w:r>
            <w:proofErr w:type="spellEnd"/>
            <w:r w:rsidRPr="003D0385">
              <w:rPr>
                <w:color w:val="000000" w:themeColor="text1"/>
              </w:rPr>
              <w:t>.</w:t>
            </w:r>
          </w:p>
        </w:tc>
      </w:tr>
      <w:tr w:rsidR="003D0385" w:rsidRPr="003D0385" w14:paraId="68E16985" w14:textId="77777777" w:rsidTr="00401694">
        <w:tc>
          <w:tcPr>
            <w:tcW w:w="2268" w:type="dxa"/>
            <w:shd w:val="clear" w:color="auto" w:fill="F2F2F2"/>
          </w:tcPr>
          <w:p w14:paraId="12B098EE"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nombre_usuario</w:t>
            </w:r>
            <w:proofErr w:type="spellEnd"/>
          </w:p>
        </w:tc>
        <w:tc>
          <w:tcPr>
            <w:tcW w:w="1701" w:type="dxa"/>
            <w:shd w:val="clear" w:color="auto" w:fill="F2F2F2"/>
          </w:tcPr>
          <w:p w14:paraId="1BE7B050" w14:textId="77777777" w:rsidR="003D0385" w:rsidRPr="003D0385" w:rsidRDefault="003D0385" w:rsidP="003D0385">
            <w:pPr>
              <w:ind w:firstLine="0"/>
              <w:rPr>
                <w:color w:val="000000" w:themeColor="text1"/>
              </w:rPr>
            </w:pPr>
            <w:proofErr w:type="gramStart"/>
            <w:r w:rsidRPr="003D0385">
              <w:rPr>
                <w:color w:val="000000" w:themeColor="text1"/>
              </w:rPr>
              <w:t>VARCHAR(</w:t>
            </w:r>
            <w:proofErr w:type="gramEnd"/>
            <w:r w:rsidRPr="003D0385">
              <w:rPr>
                <w:color w:val="000000" w:themeColor="text1"/>
              </w:rPr>
              <w:t>50)</w:t>
            </w:r>
          </w:p>
        </w:tc>
        <w:tc>
          <w:tcPr>
            <w:tcW w:w="1701" w:type="dxa"/>
            <w:shd w:val="clear" w:color="auto" w:fill="F2F2F2"/>
          </w:tcPr>
          <w:p w14:paraId="2263BC57" w14:textId="77777777" w:rsidR="003D0385" w:rsidRPr="003D0385" w:rsidRDefault="003D0385" w:rsidP="003D0385">
            <w:pPr>
              <w:ind w:firstLine="0"/>
              <w:rPr>
                <w:color w:val="000000" w:themeColor="text1"/>
              </w:rPr>
            </w:pPr>
            <w:r w:rsidRPr="003D0385">
              <w:rPr>
                <w:color w:val="000000" w:themeColor="text1"/>
              </w:rPr>
              <w:t>NN · UQ</w:t>
            </w:r>
          </w:p>
        </w:tc>
        <w:tc>
          <w:tcPr>
            <w:tcW w:w="737" w:type="dxa"/>
            <w:shd w:val="clear" w:color="auto" w:fill="F2F2F2"/>
          </w:tcPr>
          <w:p w14:paraId="673D0FD3"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2F2F2"/>
          </w:tcPr>
          <w:p w14:paraId="2C94F0AA" w14:textId="77777777" w:rsidR="003D0385" w:rsidRPr="003D0385" w:rsidRDefault="003D0385" w:rsidP="003D0385">
            <w:pPr>
              <w:ind w:firstLine="0"/>
              <w:rPr>
                <w:color w:val="000000" w:themeColor="text1"/>
              </w:rPr>
            </w:pPr>
            <w:r w:rsidRPr="003D0385">
              <w:rPr>
                <w:color w:val="000000" w:themeColor="text1"/>
              </w:rPr>
              <w:t xml:space="preserve">Nombre de </w:t>
            </w:r>
            <w:proofErr w:type="spellStart"/>
            <w:r w:rsidRPr="003D0385">
              <w:rPr>
                <w:color w:val="000000" w:themeColor="text1"/>
              </w:rPr>
              <w:t>usuario</w:t>
            </w:r>
            <w:proofErr w:type="spellEnd"/>
            <w:r w:rsidRPr="003D0385">
              <w:rPr>
                <w:color w:val="000000" w:themeColor="text1"/>
              </w:rPr>
              <w:t xml:space="preserve"> para </w:t>
            </w:r>
            <w:proofErr w:type="spellStart"/>
            <w:r w:rsidRPr="003D0385">
              <w:rPr>
                <w:color w:val="000000" w:themeColor="text1"/>
              </w:rPr>
              <w:t>iniciar</w:t>
            </w:r>
            <w:proofErr w:type="spellEnd"/>
            <w:r w:rsidRPr="003D0385">
              <w:rPr>
                <w:color w:val="000000" w:themeColor="text1"/>
              </w:rPr>
              <w:t xml:space="preserve"> </w:t>
            </w:r>
            <w:proofErr w:type="spellStart"/>
            <w:r w:rsidRPr="003D0385">
              <w:rPr>
                <w:color w:val="000000" w:themeColor="text1"/>
              </w:rPr>
              <w:t>sesión</w:t>
            </w:r>
            <w:proofErr w:type="spellEnd"/>
            <w:r w:rsidRPr="003D0385">
              <w:rPr>
                <w:color w:val="000000" w:themeColor="text1"/>
              </w:rPr>
              <w:t xml:space="preserve">. </w:t>
            </w:r>
            <w:proofErr w:type="spellStart"/>
            <w:r w:rsidRPr="003D0385">
              <w:rPr>
                <w:color w:val="000000" w:themeColor="text1"/>
              </w:rPr>
              <w:t>Único</w:t>
            </w:r>
            <w:proofErr w:type="spellEnd"/>
            <w:r w:rsidRPr="003D0385">
              <w:rPr>
                <w:color w:val="000000" w:themeColor="text1"/>
              </w:rPr>
              <w:t xml:space="preserve"> </w:t>
            </w:r>
            <w:proofErr w:type="spellStart"/>
            <w:r w:rsidRPr="003D0385">
              <w:rPr>
                <w:color w:val="000000" w:themeColor="text1"/>
              </w:rPr>
              <w:t>en</w:t>
            </w:r>
            <w:proofErr w:type="spellEnd"/>
            <w:r w:rsidRPr="003D0385">
              <w:rPr>
                <w:color w:val="000000" w:themeColor="text1"/>
              </w:rPr>
              <w:t xml:space="preserve"> </w:t>
            </w:r>
            <w:proofErr w:type="spellStart"/>
            <w:r w:rsidRPr="003D0385">
              <w:rPr>
                <w:color w:val="000000" w:themeColor="text1"/>
              </w:rPr>
              <w:t>todo</w:t>
            </w:r>
            <w:proofErr w:type="spellEnd"/>
            <w:r w:rsidRPr="003D0385">
              <w:rPr>
                <w:color w:val="000000" w:themeColor="text1"/>
              </w:rPr>
              <w:t xml:space="preserve"> el </w:t>
            </w:r>
            <w:proofErr w:type="spellStart"/>
            <w:r w:rsidRPr="003D0385">
              <w:rPr>
                <w:color w:val="000000" w:themeColor="text1"/>
              </w:rPr>
              <w:t>sistema</w:t>
            </w:r>
            <w:proofErr w:type="spellEnd"/>
            <w:r w:rsidRPr="003D0385">
              <w:rPr>
                <w:color w:val="000000" w:themeColor="text1"/>
              </w:rPr>
              <w:t>.</w:t>
            </w:r>
          </w:p>
        </w:tc>
      </w:tr>
      <w:tr w:rsidR="003D0385" w:rsidRPr="003D0385" w14:paraId="1F0CFC70" w14:textId="77777777" w:rsidTr="00401694">
        <w:tc>
          <w:tcPr>
            <w:tcW w:w="2268" w:type="dxa"/>
            <w:shd w:val="clear" w:color="auto" w:fill="FFFFFF"/>
          </w:tcPr>
          <w:p w14:paraId="2A9A0343"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credencial</w:t>
            </w:r>
            <w:proofErr w:type="spellEnd"/>
          </w:p>
        </w:tc>
        <w:tc>
          <w:tcPr>
            <w:tcW w:w="1701" w:type="dxa"/>
            <w:shd w:val="clear" w:color="auto" w:fill="FFFFFF"/>
          </w:tcPr>
          <w:p w14:paraId="717BE30D" w14:textId="77777777" w:rsidR="003D0385" w:rsidRPr="003D0385" w:rsidRDefault="003D0385" w:rsidP="003D0385">
            <w:pPr>
              <w:ind w:firstLine="0"/>
              <w:rPr>
                <w:color w:val="000000" w:themeColor="text1"/>
              </w:rPr>
            </w:pPr>
            <w:proofErr w:type="gramStart"/>
            <w:r w:rsidRPr="003D0385">
              <w:rPr>
                <w:color w:val="000000" w:themeColor="text1"/>
              </w:rPr>
              <w:t>VARCHAR(</w:t>
            </w:r>
            <w:proofErr w:type="gramEnd"/>
            <w:r w:rsidRPr="003D0385">
              <w:rPr>
                <w:color w:val="000000" w:themeColor="text1"/>
              </w:rPr>
              <w:t>255)</w:t>
            </w:r>
          </w:p>
        </w:tc>
        <w:tc>
          <w:tcPr>
            <w:tcW w:w="1701" w:type="dxa"/>
            <w:shd w:val="clear" w:color="auto" w:fill="FFFFFF"/>
          </w:tcPr>
          <w:p w14:paraId="38C24F07"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FFFFF"/>
          </w:tcPr>
          <w:p w14:paraId="115E8933"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FFFFF"/>
          </w:tcPr>
          <w:p w14:paraId="72C23234" w14:textId="77777777" w:rsidR="003D0385" w:rsidRPr="003D0385" w:rsidRDefault="003D0385" w:rsidP="003D0385">
            <w:pPr>
              <w:ind w:firstLine="0"/>
              <w:rPr>
                <w:color w:val="000000" w:themeColor="text1"/>
              </w:rPr>
            </w:pPr>
            <w:proofErr w:type="spellStart"/>
            <w:r w:rsidRPr="003D0385">
              <w:rPr>
                <w:color w:val="000000" w:themeColor="text1"/>
              </w:rPr>
              <w:t>Contraseña</w:t>
            </w:r>
            <w:proofErr w:type="spellEnd"/>
            <w:r w:rsidRPr="003D0385">
              <w:rPr>
                <w:color w:val="000000" w:themeColor="text1"/>
              </w:rPr>
              <w:t xml:space="preserve"> </w:t>
            </w:r>
            <w:proofErr w:type="spellStart"/>
            <w:r w:rsidRPr="003D0385">
              <w:rPr>
                <w:color w:val="000000" w:themeColor="text1"/>
              </w:rPr>
              <w:t>almacenada</w:t>
            </w:r>
            <w:proofErr w:type="spellEnd"/>
            <w:r w:rsidRPr="003D0385">
              <w:rPr>
                <w:color w:val="000000" w:themeColor="text1"/>
              </w:rPr>
              <w:t xml:space="preserve"> </w:t>
            </w:r>
            <w:proofErr w:type="spellStart"/>
            <w:r w:rsidRPr="003D0385">
              <w:rPr>
                <w:color w:val="000000" w:themeColor="text1"/>
              </w:rPr>
              <w:t>como</w:t>
            </w:r>
            <w:proofErr w:type="spellEnd"/>
            <w:r w:rsidRPr="003D0385">
              <w:rPr>
                <w:color w:val="000000" w:themeColor="text1"/>
              </w:rPr>
              <w:t xml:space="preserve"> hash </w:t>
            </w:r>
            <w:proofErr w:type="spellStart"/>
            <w:r w:rsidRPr="003D0385">
              <w:rPr>
                <w:color w:val="000000" w:themeColor="text1"/>
              </w:rPr>
              <w:t>bcrypt</w:t>
            </w:r>
            <w:proofErr w:type="spellEnd"/>
            <w:r w:rsidRPr="003D0385">
              <w:rPr>
                <w:color w:val="000000" w:themeColor="text1"/>
              </w:rPr>
              <w:t xml:space="preserve">. Nunca se </w:t>
            </w:r>
            <w:proofErr w:type="spellStart"/>
            <w:r w:rsidRPr="003D0385">
              <w:rPr>
                <w:color w:val="000000" w:themeColor="text1"/>
              </w:rPr>
              <w:t>guarda</w:t>
            </w:r>
            <w:proofErr w:type="spellEnd"/>
            <w:r w:rsidRPr="003D0385">
              <w:rPr>
                <w:color w:val="000000" w:themeColor="text1"/>
              </w:rPr>
              <w:t xml:space="preserve"> </w:t>
            </w:r>
            <w:proofErr w:type="spellStart"/>
            <w:r w:rsidRPr="003D0385">
              <w:rPr>
                <w:color w:val="000000" w:themeColor="text1"/>
              </w:rPr>
              <w:t>en</w:t>
            </w:r>
            <w:proofErr w:type="spellEnd"/>
            <w:r w:rsidRPr="003D0385">
              <w:rPr>
                <w:color w:val="000000" w:themeColor="text1"/>
              </w:rPr>
              <w:t xml:space="preserve"> </w:t>
            </w:r>
            <w:proofErr w:type="spellStart"/>
            <w:r w:rsidRPr="003D0385">
              <w:rPr>
                <w:color w:val="000000" w:themeColor="text1"/>
              </w:rPr>
              <w:t>texto</w:t>
            </w:r>
            <w:proofErr w:type="spellEnd"/>
            <w:r w:rsidRPr="003D0385">
              <w:rPr>
                <w:color w:val="000000" w:themeColor="text1"/>
              </w:rPr>
              <w:t xml:space="preserve"> plano.</w:t>
            </w:r>
          </w:p>
        </w:tc>
      </w:tr>
      <w:tr w:rsidR="003D0385" w:rsidRPr="003D0385" w14:paraId="170A49A3" w14:textId="77777777" w:rsidTr="00401694">
        <w:tc>
          <w:tcPr>
            <w:tcW w:w="2268" w:type="dxa"/>
            <w:shd w:val="clear" w:color="auto" w:fill="F2F2F2"/>
          </w:tcPr>
          <w:p w14:paraId="503D1ECA"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estado</w:t>
            </w:r>
            <w:proofErr w:type="spellEnd"/>
          </w:p>
        </w:tc>
        <w:tc>
          <w:tcPr>
            <w:tcW w:w="1701" w:type="dxa"/>
            <w:shd w:val="clear" w:color="auto" w:fill="F2F2F2"/>
          </w:tcPr>
          <w:p w14:paraId="53D31DDF" w14:textId="77777777" w:rsidR="003D0385" w:rsidRPr="003D0385" w:rsidRDefault="003D0385" w:rsidP="003D0385">
            <w:pPr>
              <w:ind w:firstLine="0"/>
              <w:rPr>
                <w:color w:val="000000" w:themeColor="text1"/>
              </w:rPr>
            </w:pPr>
            <w:r w:rsidRPr="003D0385">
              <w:rPr>
                <w:color w:val="000000" w:themeColor="text1"/>
              </w:rPr>
              <w:t>ENUM</w:t>
            </w:r>
          </w:p>
        </w:tc>
        <w:tc>
          <w:tcPr>
            <w:tcW w:w="1701" w:type="dxa"/>
            <w:shd w:val="clear" w:color="auto" w:fill="F2F2F2"/>
          </w:tcPr>
          <w:p w14:paraId="652DE2D4"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2F2F2"/>
          </w:tcPr>
          <w:p w14:paraId="2C63D1A8"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2F2F2"/>
          </w:tcPr>
          <w:p w14:paraId="0C6EF06D" w14:textId="77777777" w:rsidR="003D0385" w:rsidRPr="003D0385" w:rsidRDefault="003D0385" w:rsidP="003D0385">
            <w:pPr>
              <w:ind w:firstLine="0"/>
              <w:rPr>
                <w:color w:val="000000" w:themeColor="text1"/>
              </w:rPr>
            </w:pPr>
            <w:r w:rsidRPr="003D0385">
              <w:rPr>
                <w:color w:val="000000" w:themeColor="text1"/>
              </w:rPr>
              <w:t xml:space="preserve">Estado del </w:t>
            </w:r>
            <w:proofErr w:type="spellStart"/>
            <w:r w:rsidRPr="003D0385">
              <w:rPr>
                <w:color w:val="000000" w:themeColor="text1"/>
              </w:rPr>
              <w:t>acceso</w:t>
            </w:r>
            <w:proofErr w:type="spellEnd"/>
            <w:r w:rsidRPr="003D0385">
              <w:rPr>
                <w:color w:val="000000" w:themeColor="text1"/>
              </w:rPr>
              <w:t>. Valores: '</w:t>
            </w:r>
            <w:proofErr w:type="spellStart"/>
            <w:r w:rsidRPr="003D0385">
              <w:rPr>
                <w:color w:val="000000" w:themeColor="text1"/>
              </w:rPr>
              <w:t>activo</w:t>
            </w:r>
            <w:proofErr w:type="spellEnd"/>
            <w:r w:rsidRPr="003D0385">
              <w:rPr>
                <w:color w:val="000000" w:themeColor="text1"/>
              </w:rPr>
              <w:t>' | '</w:t>
            </w:r>
            <w:proofErr w:type="spellStart"/>
            <w:r w:rsidRPr="003D0385">
              <w:rPr>
                <w:color w:val="000000" w:themeColor="text1"/>
              </w:rPr>
              <w:t>inactivo</w:t>
            </w:r>
            <w:proofErr w:type="spellEnd"/>
            <w:r w:rsidRPr="003D0385">
              <w:rPr>
                <w:color w:val="000000" w:themeColor="text1"/>
              </w:rPr>
              <w:t>'.</w:t>
            </w:r>
          </w:p>
        </w:tc>
      </w:tr>
    </w:tbl>
    <w:p w14:paraId="1FF4CDA1" w14:textId="77777777" w:rsidR="003D0385" w:rsidRPr="003D0385" w:rsidRDefault="003D0385" w:rsidP="003D0385">
      <w:pPr>
        <w:pStyle w:val="Ttulo2"/>
        <w:rPr>
          <w:lang w:val="en-US"/>
        </w:rPr>
      </w:pPr>
      <w:bookmarkStart w:id="157" w:name="_Toc239450957"/>
      <w:r w:rsidRPr="003D0385">
        <w:rPr>
          <w:lang w:val="en-US"/>
        </w:rPr>
        <w:t xml:space="preserve">6. </w:t>
      </w:r>
      <w:proofErr w:type="spellStart"/>
      <w:r w:rsidRPr="003D0385">
        <w:rPr>
          <w:lang w:val="en-US"/>
        </w:rPr>
        <w:t>empleado</w:t>
      </w:r>
      <w:bookmarkEnd w:id="157"/>
      <w:proofErr w:type="spellEnd"/>
    </w:p>
    <w:p w14:paraId="395D8443" w14:textId="615D634A" w:rsidR="003D0385" w:rsidRPr="003D0385" w:rsidRDefault="003D0385" w:rsidP="003D0385">
      <w:pPr>
        <w:spacing w:after="200"/>
        <w:ind w:firstLine="0"/>
        <w:rPr>
          <w:rFonts w:eastAsia="MS Mincho"/>
          <w:color w:val="000000" w:themeColor="text1"/>
          <w:kern w:val="0"/>
          <w:lang w:val="en-US"/>
          <w14:ligatures w14:val="none"/>
        </w:rPr>
      </w:pPr>
      <w:proofErr w:type="spellStart"/>
      <w:r w:rsidRPr="003D0385">
        <w:rPr>
          <w:rFonts w:eastAsia="MS Mincho"/>
          <w:color w:val="000000" w:themeColor="text1"/>
          <w:kern w:val="0"/>
          <w:lang w:val="en-US"/>
          <w14:ligatures w14:val="none"/>
        </w:rPr>
        <w:t>Extiende</w:t>
      </w:r>
      <w:proofErr w:type="spellEnd"/>
      <w:r w:rsidRPr="003D0385">
        <w:rPr>
          <w:rFonts w:eastAsia="MS Mincho"/>
          <w:color w:val="000000" w:themeColor="text1"/>
          <w:kern w:val="0"/>
          <w:lang w:val="en-US"/>
          <w14:ligatures w14:val="none"/>
        </w:rPr>
        <w:t xml:space="preserve"> la </w:t>
      </w:r>
      <w:proofErr w:type="spellStart"/>
      <w:r w:rsidRPr="003D0385">
        <w:rPr>
          <w:rFonts w:eastAsia="MS Mincho"/>
          <w:color w:val="000000" w:themeColor="text1"/>
          <w:kern w:val="0"/>
          <w:lang w:val="en-US"/>
          <w14:ligatures w14:val="none"/>
        </w:rPr>
        <w:t>entidad</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usuario</w:t>
      </w:r>
      <w:proofErr w:type="spellEnd"/>
      <w:r w:rsidRPr="003D0385">
        <w:rPr>
          <w:rFonts w:eastAsia="MS Mincho"/>
          <w:color w:val="000000" w:themeColor="text1"/>
          <w:kern w:val="0"/>
          <w:lang w:val="en-US"/>
          <w14:ligatures w14:val="none"/>
        </w:rPr>
        <w:t xml:space="preserve"> con </w:t>
      </w:r>
      <w:proofErr w:type="spellStart"/>
      <w:r w:rsidRPr="003D0385">
        <w:rPr>
          <w:rFonts w:eastAsia="MS Mincho"/>
          <w:color w:val="000000" w:themeColor="text1"/>
          <w:kern w:val="0"/>
          <w:lang w:val="en-US"/>
          <w14:ligatures w14:val="none"/>
        </w:rPr>
        <w:t>datos</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laborales</w:t>
      </w:r>
      <w:proofErr w:type="spellEnd"/>
      <w:r w:rsidRPr="003D0385">
        <w:rPr>
          <w:rFonts w:eastAsia="MS Mincho"/>
          <w:color w:val="000000" w:themeColor="text1"/>
          <w:kern w:val="0"/>
          <w:lang w:val="en-US"/>
          <w14:ligatures w14:val="none"/>
        </w:rPr>
        <w:t xml:space="preserve"> del personal </w:t>
      </w:r>
      <w:proofErr w:type="spellStart"/>
      <w:r w:rsidRPr="003D0385">
        <w:rPr>
          <w:rFonts w:eastAsia="MS Mincho"/>
          <w:color w:val="000000" w:themeColor="text1"/>
          <w:kern w:val="0"/>
          <w:lang w:val="en-US"/>
          <w14:ligatures w14:val="none"/>
        </w:rPr>
        <w:t>operativo</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técnicos</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atención</w:t>
      </w:r>
      <w:proofErr w:type="spellEnd"/>
      <w:r w:rsidRPr="003D0385">
        <w:rPr>
          <w:rFonts w:eastAsia="MS Mincho"/>
          <w:color w:val="000000" w:themeColor="text1"/>
          <w:kern w:val="0"/>
          <w:lang w:val="en-US"/>
          <w14:ligatures w14:val="none"/>
        </w:rPr>
        <w:t xml:space="preserve"> al </w:t>
      </w:r>
      <w:proofErr w:type="spellStart"/>
      <w:r w:rsidRPr="003D0385">
        <w:rPr>
          <w:rFonts w:eastAsia="MS Mincho"/>
          <w:color w:val="000000" w:themeColor="text1"/>
          <w:kern w:val="0"/>
          <w:lang w:val="en-US"/>
          <w14:ligatures w14:val="none"/>
        </w:rPr>
        <w:t>cliente</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Relación</w:t>
      </w:r>
      <w:proofErr w:type="spellEnd"/>
      <w:r w:rsidRPr="003D0385">
        <w:rPr>
          <w:rFonts w:eastAsia="MS Mincho"/>
          <w:color w:val="000000" w:themeColor="text1"/>
          <w:kern w:val="0"/>
          <w:lang w:val="en-US"/>
          <w14:ligatures w14:val="none"/>
        </w:rPr>
        <w:t xml:space="preserve"> 1:1 con </w:t>
      </w:r>
      <w:proofErr w:type="spellStart"/>
      <w:r w:rsidRPr="003D0385">
        <w:rPr>
          <w:rFonts w:eastAsia="MS Mincho"/>
          <w:color w:val="000000" w:themeColor="text1"/>
          <w:kern w:val="0"/>
          <w:lang w:val="en-US"/>
          <w14:ligatures w14:val="none"/>
        </w:rPr>
        <w:t>usuario</w:t>
      </w:r>
      <w:proofErr w:type="spellEnd"/>
      <w:r w:rsidRPr="003D0385">
        <w:rPr>
          <w:rFonts w:eastAsia="MS Mincho"/>
          <w:color w:val="000000" w:themeColor="text1"/>
          <w:kern w:val="0"/>
          <w:lang w:val="en-US"/>
          <w14:ligatures w14:val="none"/>
        </w:rPr>
        <w:t>.</w:t>
      </w:r>
    </w:p>
    <w:tbl>
      <w:tblPr>
        <w:tblStyle w:val="Tablaconcuadrcula2"/>
        <w:tblW w:w="0" w:type="auto"/>
        <w:tblLook w:val="04A0" w:firstRow="1" w:lastRow="0" w:firstColumn="1" w:lastColumn="0" w:noHBand="0" w:noVBand="1"/>
      </w:tblPr>
      <w:tblGrid>
        <w:gridCol w:w="1980"/>
        <w:gridCol w:w="2192"/>
        <w:gridCol w:w="1607"/>
        <w:gridCol w:w="994"/>
        <w:gridCol w:w="2577"/>
      </w:tblGrid>
      <w:tr w:rsidR="003D0385" w:rsidRPr="003D0385" w14:paraId="23DF41D9" w14:textId="77777777" w:rsidTr="00401694">
        <w:tc>
          <w:tcPr>
            <w:tcW w:w="2268" w:type="dxa"/>
            <w:shd w:val="clear" w:color="auto" w:fill="2E7D32"/>
          </w:tcPr>
          <w:p w14:paraId="53A7BE11" w14:textId="77777777" w:rsidR="003D0385" w:rsidRPr="003D0385" w:rsidRDefault="003D0385" w:rsidP="003D0385">
            <w:pPr>
              <w:ind w:firstLine="0"/>
              <w:rPr>
                <w:color w:val="000000" w:themeColor="text1"/>
              </w:rPr>
            </w:pPr>
            <w:proofErr w:type="spellStart"/>
            <w:r w:rsidRPr="003D0385">
              <w:rPr>
                <w:b/>
                <w:color w:val="000000" w:themeColor="text1"/>
              </w:rPr>
              <w:t>Atributo</w:t>
            </w:r>
            <w:proofErr w:type="spellEnd"/>
          </w:p>
        </w:tc>
        <w:tc>
          <w:tcPr>
            <w:tcW w:w="1701" w:type="dxa"/>
            <w:shd w:val="clear" w:color="auto" w:fill="2E7D32"/>
          </w:tcPr>
          <w:p w14:paraId="65336B7D" w14:textId="77777777" w:rsidR="003D0385" w:rsidRPr="003D0385" w:rsidRDefault="003D0385" w:rsidP="003D0385">
            <w:pPr>
              <w:ind w:firstLine="0"/>
              <w:rPr>
                <w:color w:val="000000" w:themeColor="text1"/>
              </w:rPr>
            </w:pPr>
            <w:r w:rsidRPr="003D0385">
              <w:rPr>
                <w:b/>
                <w:color w:val="000000" w:themeColor="text1"/>
              </w:rPr>
              <w:t>Tipo de Dato</w:t>
            </w:r>
          </w:p>
        </w:tc>
        <w:tc>
          <w:tcPr>
            <w:tcW w:w="1701" w:type="dxa"/>
            <w:shd w:val="clear" w:color="auto" w:fill="2E7D32"/>
          </w:tcPr>
          <w:p w14:paraId="00AF8809" w14:textId="77777777" w:rsidR="003D0385" w:rsidRPr="003D0385" w:rsidRDefault="003D0385" w:rsidP="003D0385">
            <w:pPr>
              <w:ind w:firstLine="0"/>
              <w:rPr>
                <w:color w:val="000000" w:themeColor="text1"/>
              </w:rPr>
            </w:pPr>
            <w:r w:rsidRPr="003D0385">
              <w:rPr>
                <w:b/>
                <w:color w:val="000000" w:themeColor="text1"/>
              </w:rPr>
              <w:t xml:space="preserve">Clave / </w:t>
            </w:r>
            <w:proofErr w:type="spellStart"/>
            <w:r w:rsidRPr="003D0385">
              <w:rPr>
                <w:b/>
                <w:color w:val="000000" w:themeColor="text1"/>
              </w:rPr>
              <w:t>Restricción</w:t>
            </w:r>
            <w:proofErr w:type="spellEnd"/>
          </w:p>
        </w:tc>
        <w:tc>
          <w:tcPr>
            <w:tcW w:w="737" w:type="dxa"/>
            <w:shd w:val="clear" w:color="auto" w:fill="2E7D32"/>
          </w:tcPr>
          <w:p w14:paraId="69026AC7" w14:textId="77777777" w:rsidR="003D0385" w:rsidRPr="003D0385" w:rsidRDefault="003D0385" w:rsidP="003D0385">
            <w:pPr>
              <w:ind w:firstLine="0"/>
              <w:rPr>
                <w:color w:val="000000" w:themeColor="text1"/>
              </w:rPr>
            </w:pPr>
            <w:r w:rsidRPr="003D0385">
              <w:rPr>
                <w:b/>
                <w:color w:val="000000" w:themeColor="text1"/>
              </w:rPr>
              <w:t>NULL</w:t>
            </w:r>
          </w:p>
        </w:tc>
        <w:tc>
          <w:tcPr>
            <w:tcW w:w="3288" w:type="dxa"/>
            <w:shd w:val="clear" w:color="auto" w:fill="2E7D32"/>
          </w:tcPr>
          <w:p w14:paraId="1CC74643" w14:textId="77777777" w:rsidR="003D0385" w:rsidRPr="003D0385" w:rsidRDefault="003D0385" w:rsidP="003D0385">
            <w:pPr>
              <w:ind w:firstLine="0"/>
              <w:rPr>
                <w:color w:val="000000" w:themeColor="text1"/>
              </w:rPr>
            </w:pPr>
            <w:proofErr w:type="spellStart"/>
            <w:r w:rsidRPr="003D0385">
              <w:rPr>
                <w:b/>
                <w:color w:val="000000" w:themeColor="text1"/>
              </w:rPr>
              <w:t>Descripción</w:t>
            </w:r>
            <w:proofErr w:type="spellEnd"/>
          </w:p>
        </w:tc>
      </w:tr>
      <w:tr w:rsidR="003D0385" w:rsidRPr="003D0385" w14:paraId="29A1CD11" w14:textId="77777777" w:rsidTr="00401694">
        <w:tc>
          <w:tcPr>
            <w:tcW w:w="2268" w:type="dxa"/>
            <w:shd w:val="clear" w:color="auto" w:fill="FFFFFF"/>
          </w:tcPr>
          <w:p w14:paraId="46EDDC93" w14:textId="77777777" w:rsidR="003D0385" w:rsidRPr="003D0385" w:rsidRDefault="003D0385" w:rsidP="003D0385">
            <w:pPr>
              <w:ind w:firstLine="0"/>
              <w:rPr>
                <w:color w:val="000000" w:themeColor="text1"/>
              </w:rPr>
            </w:pPr>
            <w:r w:rsidRPr="003D0385">
              <w:rPr>
                <w:b/>
                <w:color w:val="000000" w:themeColor="text1"/>
              </w:rPr>
              <w:t xml:space="preserve">PK </w:t>
            </w:r>
            <w:proofErr w:type="spellStart"/>
            <w:r w:rsidRPr="003D0385">
              <w:rPr>
                <w:b/>
                <w:color w:val="000000" w:themeColor="text1"/>
              </w:rPr>
              <w:t>id_empleado</w:t>
            </w:r>
            <w:proofErr w:type="spellEnd"/>
          </w:p>
        </w:tc>
        <w:tc>
          <w:tcPr>
            <w:tcW w:w="1701" w:type="dxa"/>
            <w:shd w:val="clear" w:color="auto" w:fill="FFFFFF"/>
          </w:tcPr>
          <w:p w14:paraId="2E33DCD4" w14:textId="77777777" w:rsidR="003D0385" w:rsidRPr="003D0385" w:rsidRDefault="003D0385" w:rsidP="003D0385">
            <w:pPr>
              <w:ind w:firstLine="0"/>
              <w:rPr>
                <w:color w:val="000000" w:themeColor="text1"/>
              </w:rPr>
            </w:pPr>
            <w:r w:rsidRPr="003D0385">
              <w:rPr>
                <w:color w:val="000000" w:themeColor="text1"/>
              </w:rPr>
              <w:t>INT UNSIGNED</w:t>
            </w:r>
          </w:p>
        </w:tc>
        <w:tc>
          <w:tcPr>
            <w:tcW w:w="1701" w:type="dxa"/>
            <w:shd w:val="clear" w:color="auto" w:fill="FFFFFF"/>
          </w:tcPr>
          <w:p w14:paraId="16AB7A4C" w14:textId="77777777" w:rsidR="003D0385" w:rsidRPr="003D0385" w:rsidRDefault="003D0385" w:rsidP="003D0385">
            <w:pPr>
              <w:ind w:firstLine="0"/>
              <w:rPr>
                <w:color w:val="000000" w:themeColor="text1"/>
              </w:rPr>
            </w:pPr>
            <w:r w:rsidRPr="003D0385">
              <w:rPr>
                <w:color w:val="000000" w:themeColor="text1"/>
              </w:rPr>
              <w:t>PK · FK · NN</w:t>
            </w:r>
          </w:p>
        </w:tc>
        <w:tc>
          <w:tcPr>
            <w:tcW w:w="737" w:type="dxa"/>
            <w:shd w:val="clear" w:color="auto" w:fill="FFFFFF"/>
          </w:tcPr>
          <w:p w14:paraId="4B7F81D0"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FFFFF"/>
          </w:tcPr>
          <w:p w14:paraId="75A3D7FC" w14:textId="77777777" w:rsidR="003D0385" w:rsidRPr="003D0385" w:rsidRDefault="003D0385" w:rsidP="003D0385">
            <w:pPr>
              <w:ind w:firstLine="0"/>
              <w:rPr>
                <w:color w:val="000000" w:themeColor="text1"/>
              </w:rPr>
            </w:pPr>
            <w:proofErr w:type="spellStart"/>
            <w:r w:rsidRPr="003D0385">
              <w:rPr>
                <w:color w:val="000000" w:themeColor="text1"/>
              </w:rPr>
              <w:t>Identificador</w:t>
            </w:r>
            <w:proofErr w:type="spellEnd"/>
            <w:r w:rsidRPr="003D0385">
              <w:rPr>
                <w:color w:val="000000" w:themeColor="text1"/>
              </w:rPr>
              <w:t xml:space="preserve"> del </w:t>
            </w:r>
            <w:proofErr w:type="spellStart"/>
            <w:r w:rsidRPr="003D0385">
              <w:rPr>
                <w:color w:val="000000" w:themeColor="text1"/>
              </w:rPr>
              <w:t>empleado</w:t>
            </w:r>
            <w:proofErr w:type="spellEnd"/>
            <w:r w:rsidRPr="003D0385">
              <w:rPr>
                <w:color w:val="000000" w:themeColor="text1"/>
              </w:rPr>
              <w:t xml:space="preserve">. PK y FK </w:t>
            </w:r>
            <w:proofErr w:type="spellStart"/>
            <w:r w:rsidRPr="003D0385">
              <w:rPr>
                <w:color w:val="000000" w:themeColor="text1"/>
              </w:rPr>
              <w:lastRenderedPageBreak/>
              <w:t>simultáneas</w:t>
            </w:r>
            <w:proofErr w:type="spellEnd"/>
            <w:r w:rsidRPr="003D0385">
              <w:rPr>
                <w:color w:val="000000" w:themeColor="text1"/>
              </w:rPr>
              <w:t xml:space="preserve"> → </w:t>
            </w:r>
            <w:proofErr w:type="spellStart"/>
            <w:r w:rsidRPr="003D0385">
              <w:rPr>
                <w:color w:val="000000" w:themeColor="text1"/>
              </w:rPr>
              <w:t>usuario.id_usuario</w:t>
            </w:r>
            <w:proofErr w:type="spellEnd"/>
            <w:r w:rsidRPr="003D0385">
              <w:rPr>
                <w:color w:val="000000" w:themeColor="text1"/>
              </w:rPr>
              <w:t xml:space="preserve"> (</w:t>
            </w:r>
            <w:proofErr w:type="spellStart"/>
            <w:r w:rsidRPr="003D0385">
              <w:rPr>
                <w:color w:val="000000" w:themeColor="text1"/>
              </w:rPr>
              <w:t>relación</w:t>
            </w:r>
            <w:proofErr w:type="spellEnd"/>
            <w:r w:rsidRPr="003D0385">
              <w:rPr>
                <w:color w:val="000000" w:themeColor="text1"/>
              </w:rPr>
              <w:t xml:space="preserve"> 1:1).</w:t>
            </w:r>
          </w:p>
        </w:tc>
      </w:tr>
      <w:tr w:rsidR="003D0385" w:rsidRPr="003D0385" w14:paraId="4CA2E773" w14:textId="77777777" w:rsidTr="00401694">
        <w:tc>
          <w:tcPr>
            <w:tcW w:w="2268" w:type="dxa"/>
            <w:shd w:val="clear" w:color="auto" w:fill="F2F2F2"/>
          </w:tcPr>
          <w:p w14:paraId="3F44DC05" w14:textId="77777777" w:rsidR="003D0385" w:rsidRPr="003D0385" w:rsidRDefault="003D0385" w:rsidP="003D0385">
            <w:pPr>
              <w:ind w:firstLine="0"/>
              <w:rPr>
                <w:color w:val="000000" w:themeColor="text1"/>
              </w:rPr>
            </w:pPr>
            <w:r w:rsidRPr="003D0385">
              <w:rPr>
                <w:b/>
                <w:color w:val="000000" w:themeColor="text1"/>
              </w:rPr>
              <w:lastRenderedPageBreak/>
              <w:t xml:space="preserve">    area</w:t>
            </w:r>
          </w:p>
        </w:tc>
        <w:tc>
          <w:tcPr>
            <w:tcW w:w="1701" w:type="dxa"/>
            <w:shd w:val="clear" w:color="auto" w:fill="F2F2F2"/>
          </w:tcPr>
          <w:p w14:paraId="4FB9734C" w14:textId="77777777" w:rsidR="003D0385" w:rsidRPr="003D0385" w:rsidRDefault="003D0385" w:rsidP="003D0385">
            <w:pPr>
              <w:ind w:firstLine="0"/>
              <w:rPr>
                <w:color w:val="000000" w:themeColor="text1"/>
              </w:rPr>
            </w:pPr>
            <w:proofErr w:type="gramStart"/>
            <w:r w:rsidRPr="003D0385">
              <w:rPr>
                <w:color w:val="000000" w:themeColor="text1"/>
              </w:rPr>
              <w:t>VARCHAR(</w:t>
            </w:r>
            <w:proofErr w:type="gramEnd"/>
            <w:r w:rsidRPr="003D0385">
              <w:rPr>
                <w:color w:val="000000" w:themeColor="text1"/>
              </w:rPr>
              <w:t>100)</w:t>
            </w:r>
          </w:p>
        </w:tc>
        <w:tc>
          <w:tcPr>
            <w:tcW w:w="1701" w:type="dxa"/>
            <w:shd w:val="clear" w:color="auto" w:fill="F2F2F2"/>
          </w:tcPr>
          <w:p w14:paraId="18890F64"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2F2F2"/>
          </w:tcPr>
          <w:p w14:paraId="5D202E91"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2F2F2"/>
          </w:tcPr>
          <w:p w14:paraId="36A75634" w14:textId="77777777" w:rsidR="003D0385" w:rsidRPr="003D0385" w:rsidRDefault="003D0385" w:rsidP="003D0385">
            <w:pPr>
              <w:ind w:firstLine="0"/>
              <w:rPr>
                <w:color w:val="000000" w:themeColor="text1"/>
              </w:rPr>
            </w:pPr>
            <w:proofErr w:type="spellStart"/>
            <w:r w:rsidRPr="003D0385">
              <w:rPr>
                <w:color w:val="000000" w:themeColor="text1"/>
              </w:rPr>
              <w:t>Área</w:t>
            </w:r>
            <w:proofErr w:type="spellEnd"/>
            <w:r w:rsidRPr="003D0385">
              <w:rPr>
                <w:color w:val="000000" w:themeColor="text1"/>
              </w:rPr>
              <w:t xml:space="preserve"> o </w:t>
            </w:r>
            <w:proofErr w:type="spellStart"/>
            <w:r w:rsidRPr="003D0385">
              <w:rPr>
                <w:color w:val="000000" w:themeColor="text1"/>
              </w:rPr>
              <w:t>departamento</w:t>
            </w:r>
            <w:proofErr w:type="spellEnd"/>
            <w:r w:rsidRPr="003D0385">
              <w:rPr>
                <w:color w:val="000000" w:themeColor="text1"/>
              </w:rPr>
              <w:t xml:space="preserve"> al </w:t>
            </w:r>
            <w:proofErr w:type="spellStart"/>
            <w:r w:rsidRPr="003D0385">
              <w:rPr>
                <w:color w:val="000000" w:themeColor="text1"/>
              </w:rPr>
              <w:t>que</w:t>
            </w:r>
            <w:proofErr w:type="spellEnd"/>
            <w:r w:rsidRPr="003D0385">
              <w:rPr>
                <w:color w:val="000000" w:themeColor="text1"/>
              </w:rPr>
              <w:t xml:space="preserve"> </w:t>
            </w:r>
            <w:proofErr w:type="spellStart"/>
            <w:r w:rsidRPr="003D0385">
              <w:rPr>
                <w:color w:val="000000" w:themeColor="text1"/>
              </w:rPr>
              <w:t>pertenece</w:t>
            </w:r>
            <w:proofErr w:type="spellEnd"/>
            <w:r w:rsidRPr="003D0385">
              <w:rPr>
                <w:color w:val="000000" w:themeColor="text1"/>
              </w:rPr>
              <w:t xml:space="preserve"> (</w:t>
            </w:r>
            <w:proofErr w:type="spellStart"/>
            <w:r w:rsidRPr="003D0385">
              <w:rPr>
                <w:color w:val="000000" w:themeColor="text1"/>
              </w:rPr>
              <w:t>ej</w:t>
            </w:r>
            <w:proofErr w:type="spellEnd"/>
            <w:r w:rsidRPr="003D0385">
              <w:rPr>
                <w:color w:val="000000" w:themeColor="text1"/>
              </w:rPr>
              <w:t>. "</w:t>
            </w:r>
            <w:proofErr w:type="spellStart"/>
            <w:r w:rsidRPr="003D0385">
              <w:rPr>
                <w:color w:val="000000" w:themeColor="text1"/>
              </w:rPr>
              <w:t>Soporte</w:t>
            </w:r>
            <w:proofErr w:type="spellEnd"/>
            <w:r w:rsidRPr="003D0385">
              <w:rPr>
                <w:color w:val="000000" w:themeColor="text1"/>
              </w:rPr>
              <w:t xml:space="preserve"> Técnico", "</w:t>
            </w:r>
            <w:proofErr w:type="spellStart"/>
            <w:r w:rsidRPr="003D0385">
              <w:rPr>
                <w:color w:val="000000" w:themeColor="text1"/>
              </w:rPr>
              <w:t>Atención</w:t>
            </w:r>
            <w:proofErr w:type="spellEnd"/>
            <w:r w:rsidRPr="003D0385">
              <w:rPr>
                <w:color w:val="000000" w:themeColor="text1"/>
              </w:rPr>
              <w:t xml:space="preserve"> al </w:t>
            </w:r>
            <w:proofErr w:type="spellStart"/>
            <w:r w:rsidRPr="003D0385">
              <w:rPr>
                <w:color w:val="000000" w:themeColor="text1"/>
              </w:rPr>
              <w:t>Cliente</w:t>
            </w:r>
            <w:proofErr w:type="spellEnd"/>
            <w:r w:rsidRPr="003D0385">
              <w:rPr>
                <w:color w:val="000000" w:themeColor="text1"/>
              </w:rPr>
              <w:t>").</w:t>
            </w:r>
          </w:p>
        </w:tc>
      </w:tr>
      <w:tr w:rsidR="003D0385" w:rsidRPr="003D0385" w14:paraId="1935663E" w14:textId="77777777" w:rsidTr="00401694">
        <w:tc>
          <w:tcPr>
            <w:tcW w:w="2268" w:type="dxa"/>
            <w:shd w:val="clear" w:color="auto" w:fill="FFFFFF"/>
          </w:tcPr>
          <w:p w14:paraId="20960976" w14:textId="77777777" w:rsidR="003D0385" w:rsidRPr="003D0385" w:rsidRDefault="003D0385" w:rsidP="003D0385">
            <w:pPr>
              <w:ind w:firstLine="0"/>
              <w:rPr>
                <w:color w:val="000000" w:themeColor="text1"/>
              </w:rPr>
            </w:pPr>
            <w:r w:rsidRPr="003D0385">
              <w:rPr>
                <w:b/>
                <w:color w:val="000000" w:themeColor="text1"/>
              </w:rPr>
              <w:t xml:space="preserve">    cargo</w:t>
            </w:r>
          </w:p>
        </w:tc>
        <w:tc>
          <w:tcPr>
            <w:tcW w:w="1701" w:type="dxa"/>
            <w:shd w:val="clear" w:color="auto" w:fill="FFFFFF"/>
          </w:tcPr>
          <w:p w14:paraId="36F5AFD0" w14:textId="77777777" w:rsidR="003D0385" w:rsidRPr="003D0385" w:rsidRDefault="003D0385" w:rsidP="003D0385">
            <w:pPr>
              <w:ind w:firstLine="0"/>
              <w:rPr>
                <w:color w:val="000000" w:themeColor="text1"/>
              </w:rPr>
            </w:pPr>
            <w:proofErr w:type="gramStart"/>
            <w:r w:rsidRPr="003D0385">
              <w:rPr>
                <w:color w:val="000000" w:themeColor="text1"/>
              </w:rPr>
              <w:t>VARCHAR(</w:t>
            </w:r>
            <w:proofErr w:type="gramEnd"/>
            <w:r w:rsidRPr="003D0385">
              <w:rPr>
                <w:color w:val="000000" w:themeColor="text1"/>
              </w:rPr>
              <w:t>100)</w:t>
            </w:r>
          </w:p>
        </w:tc>
        <w:tc>
          <w:tcPr>
            <w:tcW w:w="1701" w:type="dxa"/>
            <w:shd w:val="clear" w:color="auto" w:fill="FFFFFF"/>
          </w:tcPr>
          <w:p w14:paraId="0A667E08"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FFFFF"/>
          </w:tcPr>
          <w:p w14:paraId="18FDA69D"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FFFFF"/>
          </w:tcPr>
          <w:p w14:paraId="55EDA73B" w14:textId="77777777" w:rsidR="003D0385" w:rsidRPr="003D0385" w:rsidRDefault="003D0385" w:rsidP="003D0385">
            <w:pPr>
              <w:ind w:firstLine="0"/>
              <w:rPr>
                <w:color w:val="000000" w:themeColor="text1"/>
              </w:rPr>
            </w:pPr>
            <w:r w:rsidRPr="003D0385">
              <w:rPr>
                <w:color w:val="000000" w:themeColor="text1"/>
              </w:rPr>
              <w:t xml:space="preserve">Cargo o </w:t>
            </w:r>
            <w:proofErr w:type="spellStart"/>
            <w:r w:rsidRPr="003D0385">
              <w:rPr>
                <w:color w:val="000000" w:themeColor="text1"/>
              </w:rPr>
              <w:t>puesto</w:t>
            </w:r>
            <w:proofErr w:type="spellEnd"/>
            <w:r w:rsidRPr="003D0385">
              <w:rPr>
                <w:color w:val="000000" w:themeColor="text1"/>
              </w:rPr>
              <w:t xml:space="preserve"> del </w:t>
            </w:r>
            <w:proofErr w:type="spellStart"/>
            <w:r w:rsidRPr="003D0385">
              <w:rPr>
                <w:color w:val="000000" w:themeColor="text1"/>
              </w:rPr>
              <w:t>empleado</w:t>
            </w:r>
            <w:proofErr w:type="spellEnd"/>
            <w:r w:rsidRPr="003D0385">
              <w:rPr>
                <w:color w:val="000000" w:themeColor="text1"/>
              </w:rPr>
              <w:t xml:space="preserve"> (</w:t>
            </w:r>
            <w:proofErr w:type="spellStart"/>
            <w:r w:rsidRPr="003D0385">
              <w:rPr>
                <w:color w:val="000000" w:themeColor="text1"/>
              </w:rPr>
              <w:t>ej</w:t>
            </w:r>
            <w:proofErr w:type="spellEnd"/>
            <w:r w:rsidRPr="003D0385">
              <w:rPr>
                <w:color w:val="000000" w:themeColor="text1"/>
              </w:rPr>
              <w:t>. "Técnico", "</w:t>
            </w:r>
            <w:proofErr w:type="spellStart"/>
            <w:r w:rsidRPr="003D0385">
              <w:rPr>
                <w:color w:val="000000" w:themeColor="text1"/>
              </w:rPr>
              <w:t>Operador</w:t>
            </w:r>
            <w:proofErr w:type="spellEnd"/>
            <w:r w:rsidRPr="003D0385">
              <w:rPr>
                <w:color w:val="000000" w:themeColor="text1"/>
              </w:rPr>
              <w:t>").</w:t>
            </w:r>
          </w:p>
        </w:tc>
      </w:tr>
      <w:tr w:rsidR="003D0385" w:rsidRPr="003D0385" w14:paraId="2727BFA0" w14:textId="77777777" w:rsidTr="00401694">
        <w:tc>
          <w:tcPr>
            <w:tcW w:w="2268" w:type="dxa"/>
            <w:shd w:val="clear" w:color="auto" w:fill="F2F2F2"/>
          </w:tcPr>
          <w:p w14:paraId="30A009E7"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turno</w:t>
            </w:r>
            <w:proofErr w:type="spellEnd"/>
          </w:p>
        </w:tc>
        <w:tc>
          <w:tcPr>
            <w:tcW w:w="1701" w:type="dxa"/>
            <w:shd w:val="clear" w:color="auto" w:fill="F2F2F2"/>
          </w:tcPr>
          <w:p w14:paraId="06A8B14C" w14:textId="77777777" w:rsidR="003D0385" w:rsidRPr="003D0385" w:rsidRDefault="003D0385" w:rsidP="003D0385">
            <w:pPr>
              <w:ind w:firstLine="0"/>
              <w:rPr>
                <w:color w:val="000000" w:themeColor="text1"/>
              </w:rPr>
            </w:pPr>
            <w:r w:rsidRPr="003D0385">
              <w:rPr>
                <w:color w:val="000000" w:themeColor="text1"/>
              </w:rPr>
              <w:t>ENUM</w:t>
            </w:r>
          </w:p>
        </w:tc>
        <w:tc>
          <w:tcPr>
            <w:tcW w:w="1701" w:type="dxa"/>
            <w:shd w:val="clear" w:color="auto" w:fill="F2F2F2"/>
          </w:tcPr>
          <w:p w14:paraId="10A663F0"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2F2F2"/>
          </w:tcPr>
          <w:p w14:paraId="5A54B1EC"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2F2F2"/>
          </w:tcPr>
          <w:p w14:paraId="7E3A8C5D" w14:textId="77777777" w:rsidR="003D0385" w:rsidRPr="003D0385" w:rsidRDefault="003D0385" w:rsidP="003D0385">
            <w:pPr>
              <w:ind w:firstLine="0"/>
              <w:rPr>
                <w:color w:val="000000" w:themeColor="text1"/>
              </w:rPr>
            </w:pPr>
            <w:proofErr w:type="spellStart"/>
            <w:r w:rsidRPr="003D0385">
              <w:rPr>
                <w:color w:val="000000" w:themeColor="text1"/>
              </w:rPr>
              <w:t>Turno</w:t>
            </w:r>
            <w:proofErr w:type="spellEnd"/>
            <w:r w:rsidRPr="003D0385">
              <w:rPr>
                <w:color w:val="000000" w:themeColor="text1"/>
              </w:rPr>
              <w:t xml:space="preserve"> de </w:t>
            </w:r>
            <w:proofErr w:type="spellStart"/>
            <w:r w:rsidRPr="003D0385">
              <w:rPr>
                <w:color w:val="000000" w:themeColor="text1"/>
              </w:rPr>
              <w:t>trabajo</w:t>
            </w:r>
            <w:proofErr w:type="spellEnd"/>
            <w:r w:rsidRPr="003D0385">
              <w:rPr>
                <w:color w:val="000000" w:themeColor="text1"/>
              </w:rPr>
              <w:t>. Valores: '</w:t>
            </w:r>
            <w:proofErr w:type="spellStart"/>
            <w:r w:rsidRPr="003D0385">
              <w:rPr>
                <w:color w:val="000000" w:themeColor="text1"/>
              </w:rPr>
              <w:t>mañana</w:t>
            </w:r>
            <w:proofErr w:type="spellEnd"/>
            <w:r w:rsidRPr="003D0385">
              <w:rPr>
                <w:color w:val="000000" w:themeColor="text1"/>
              </w:rPr>
              <w:t>' | '</w:t>
            </w:r>
            <w:proofErr w:type="spellStart"/>
            <w:r w:rsidRPr="003D0385">
              <w:rPr>
                <w:color w:val="000000" w:themeColor="text1"/>
              </w:rPr>
              <w:t>tarde</w:t>
            </w:r>
            <w:proofErr w:type="spellEnd"/>
            <w:r w:rsidRPr="003D0385">
              <w:rPr>
                <w:color w:val="000000" w:themeColor="text1"/>
              </w:rPr>
              <w:t>' | '</w:t>
            </w:r>
            <w:proofErr w:type="spellStart"/>
            <w:r w:rsidRPr="003D0385">
              <w:rPr>
                <w:color w:val="000000" w:themeColor="text1"/>
              </w:rPr>
              <w:t>noche</w:t>
            </w:r>
            <w:proofErr w:type="spellEnd"/>
            <w:r w:rsidRPr="003D0385">
              <w:rPr>
                <w:color w:val="000000" w:themeColor="text1"/>
              </w:rPr>
              <w:t>'.</w:t>
            </w:r>
          </w:p>
        </w:tc>
      </w:tr>
      <w:tr w:rsidR="003D0385" w:rsidRPr="003D0385" w14:paraId="27513048" w14:textId="77777777" w:rsidTr="00401694">
        <w:tc>
          <w:tcPr>
            <w:tcW w:w="2268" w:type="dxa"/>
            <w:shd w:val="clear" w:color="auto" w:fill="FFFFFF"/>
          </w:tcPr>
          <w:p w14:paraId="3AEF3012"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fecha_ingreso</w:t>
            </w:r>
            <w:proofErr w:type="spellEnd"/>
          </w:p>
        </w:tc>
        <w:tc>
          <w:tcPr>
            <w:tcW w:w="1701" w:type="dxa"/>
            <w:shd w:val="clear" w:color="auto" w:fill="FFFFFF"/>
          </w:tcPr>
          <w:p w14:paraId="0513FF4E" w14:textId="77777777" w:rsidR="003D0385" w:rsidRPr="003D0385" w:rsidRDefault="003D0385" w:rsidP="003D0385">
            <w:pPr>
              <w:ind w:firstLine="0"/>
              <w:rPr>
                <w:color w:val="000000" w:themeColor="text1"/>
              </w:rPr>
            </w:pPr>
            <w:r w:rsidRPr="003D0385">
              <w:rPr>
                <w:color w:val="000000" w:themeColor="text1"/>
              </w:rPr>
              <w:t>DATE</w:t>
            </w:r>
          </w:p>
        </w:tc>
        <w:tc>
          <w:tcPr>
            <w:tcW w:w="1701" w:type="dxa"/>
            <w:shd w:val="clear" w:color="auto" w:fill="FFFFFF"/>
          </w:tcPr>
          <w:p w14:paraId="6B3601DD"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FFFFF"/>
          </w:tcPr>
          <w:p w14:paraId="11F273C6"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FFFFF"/>
          </w:tcPr>
          <w:p w14:paraId="1D502968" w14:textId="77777777" w:rsidR="003D0385" w:rsidRPr="003D0385" w:rsidRDefault="003D0385" w:rsidP="003D0385">
            <w:pPr>
              <w:ind w:firstLine="0"/>
              <w:rPr>
                <w:color w:val="000000" w:themeColor="text1"/>
              </w:rPr>
            </w:pPr>
            <w:proofErr w:type="spellStart"/>
            <w:r w:rsidRPr="003D0385">
              <w:rPr>
                <w:color w:val="000000" w:themeColor="text1"/>
              </w:rPr>
              <w:t>Fecha</w:t>
            </w:r>
            <w:proofErr w:type="spellEnd"/>
            <w:r w:rsidRPr="003D0385">
              <w:rPr>
                <w:color w:val="000000" w:themeColor="text1"/>
              </w:rPr>
              <w:t xml:space="preserve"> </w:t>
            </w:r>
            <w:proofErr w:type="spellStart"/>
            <w:r w:rsidRPr="003D0385">
              <w:rPr>
                <w:color w:val="000000" w:themeColor="text1"/>
              </w:rPr>
              <w:t>en</w:t>
            </w:r>
            <w:proofErr w:type="spellEnd"/>
            <w:r w:rsidRPr="003D0385">
              <w:rPr>
                <w:color w:val="000000" w:themeColor="text1"/>
              </w:rPr>
              <w:t xml:space="preserve"> </w:t>
            </w:r>
            <w:proofErr w:type="spellStart"/>
            <w:r w:rsidRPr="003D0385">
              <w:rPr>
                <w:color w:val="000000" w:themeColor="text1"/>
              </w:rPr>
              <w:t>que</w:t>
            </w:r>
            <w:proofErr w:type="spellEnd"/>
            <w:r w:rsidRPr="003D0385">
              <w:rPr>
                <w:color w:val="000000" w:themeColor="text1"/>
              </w:rPr>
              <w:t xml:space="preserve"> el </w:t>
            </w:r>
            <w:proofErr w:type="spellStart"/>
            <w:r w:rsidRPr="003D0385">
              <w:rPr>
                <w:color w:val="000000" w:themeColor="text1"/>
              </w:rPr>
              <w:t>empleado</w:t>
            </w:r>
            <w:proofErr w:type="spellEnd"/>
            <w:r w:rsidRPr="003D0385">
              <w:rPr>
                <w:color w:val="000000" w:themeColor="text1"/>
              </w:rPr>
              <w:t xml:space="preserve"> se </w:t>
            </w:r>
            <w:proofErr w:type="spellStart"/>
            <w:r w:rsidRPr="003D0385">
              <w:rPr>
                <w:color w:val="000000" w:themeColor="text1"/>
              </w:rPr>
              <w:t>incorporó</w:t>
            </w:r>
            <w:proofErr w:type="spellEnd"/>
            <w:r w:rsidRPr="003D0385">
              <w:rPr>
                <w:color w:val="000000" w:themeColor="text1"/>
              </w:rPr>
              <w:t xml:space="preserve"> a la </w:t>
            </w:r>
            <w:proofErr w:type="spellStart"/>
            <w:r w:rsidRPr="003D0385">
              <w:rPr>
                <w:color w:val="000000" w:themeColor="text1"/>
              </w:rPr>
              <w:t>empresa</w:t>
            </w:r>
            <w:proofErr w:type="spellEnd"/>
            <w:r w:rsidRPr="003D0385">
              <w:rPr>
                <w:color w:val="000000" w:themeColor="text1"/>
              </w:rPr>
              <w:t>.</w:t>
            </w:r>
          </w:p>
        </w:tc>
      </w:tr>
    </w:tbl>
    <w:p w14:paraId="1263C3BF" w14:textId="79780C51" w:rsidR="003D0385" w:rsidRPr="003D0385" w:rsidRDefault="003D0385" w:rsidP="003D0385">
      <w:pPr>
        <w:tabs>
          <w:tab w:val="left" w:pos="3851"/>
        </w:tabs>
        <w:spacing w:after="200"/>
        <w:ind w:firstLine="0"/>
        <w:rPr>
          <w:rFonts w:eastAsia="MS Mincho"/>
          <w:color w:val="000000" w:themeColor="text1"/>
          <w:kern w:val="0"/>
          <w:lang w:val="en-US"/>
          <w14:ligatures w14:val="none"/>
        </w:rPr>
      </w:pPr>
    </w:p>
    <w:p w14:paraId="1859285E" w14:textId="77777777" w:rsidR="003D0385" w:rsidRPr="003D0385" w:rsidRDefault="003D0385" w:rsidP="003D0385">
      <w:pPr>
        <w:pStyle w:val="Ttulo2"/>
        <w:rPr>
          <w:lang w:val="en-US"/>
        </w:rPr>
      </w:pPr>
      <w:bookmarkStart w:id="158" w:name="_Toc239450958"/>
      <w:r w:rsidRPr="003D0385">
        <w:rPr>
          <w:lang w:val="en-US"/>
        </w:rPr>
        <w:t xml:space="preserve">7. </w:t>
      </w:r>
      <w:proofErr w:type="spellStart"/>
      <w:r w:rsidRPr="003D0385">
        <w:rPr>
          <w:lang w:val="en-US"/>
        </w:rPr>
        <w:t>administrador</w:t>
      </w:r>
      <w:bookmarkEnd w:id="158"/>
      <w:proofErr w:type="spellEnd"/>
    </w:p>
    <w:p w14:paraId="37214E95" w14:textId="0AF407D0" w:rsidR="003D0385" w:rsidRPr="003D0385" w:rsidRDefault="003D0385" w:rsidP="003D0385">
      <w:pPr>
        <w:spacing w:after="200"/>
        <w:ind w:firstLine="0"/>
        <w:rPr>
          <w:rFonts w:eastAsia="MS Mincho"/>
          <w:color w:val="000000" w:themeColor="text1"/>
          <w:kern w:val="0"/>
          <w:lang w:val="en-US"/>
          <w14:ligatures w14:val="none"/>
        </w:rPr>
      </w:pPr>
      <w:proofErr w:type="spellStart"/>
      <w:r w:rsidRPr="003D0385">
        <w:rPr>
          <w:rFonts w:eastAsia="MS Mincho"/>
          <w:color w:val="000000" w:themeColor="text1"/>
          <w:kern w:val="0"/>
          <w:lang w:val="en-US"/>
          <w14:ligatures w14:val="none"/>
        </w:rPr>
        <w:t>Extiende</w:t>
      </w:r>
      <w:proofErr w:type="spellEnd"/>
      <w:r w:rsidRPr="003D0385">
        <w:rPr>
          <w:rFonts w:eastAsia="MS Mincho"/>
          <w:color w:val="000000" w:themeColor="text1"/>
          <w:kern w:val="0"/>
          <w:lang w:val="en-US"/>
          <w14:ligatures w14:val="none"/>
        </w:rPr>
        <w:t xml:space="preserve"> la </w:t>
      </w:r>
      <w:proofErr w:type="spellStart"/>
      <w:r w:rsidRPr="003D0385">
        <w:rPr>
          <w:rFonts w:eastAsia="MS Mincho"/>
          <w:color w:val="000000" w:themeColor="text1"/>
          <w:kern w:val="0"/>
          <w:lang w:val="en-US"/>
          <w14:ligatures w14:val="none"/>
        </w:rPr>
        <w:t>entidad</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usuario</w:t>
      </w:r>
      <w:proofErr w:type="spellEnd"/>
      <w:r w:rsidRPr="003D0385">
        <w:rPr>
          <w:rFonts w:eastAsia="MS Mincho"/>
          <w:color w:val="000000" w:themeColor="text1"/>
          <w:kern w:val="0"/>
          <w:lang w:val="en-US"/>
          <w14:ligatures w14:val="none"/>
        </w:rPr>
        <w:t xml:space="preserve"> con </w:t>
      </w:r>
      <w:proofErr w:type="spellStart"/>
      <w:r w:rsidRPr="003D0385">
        <w:rPr>
          <w:rFonts w:eastAsia="MS Mincho"/>
          <w:color w:val="000000" w:themeColor="text1"/>
          <w:kern w:val="0"/>
          <w:lang w:val="en-US"/>
          <w14:ligatures w14:val="none"/>
        </w:rPr>
        <w:t>los</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permisos</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específicos</w:t>
      </w:r>
      <w:proofErr w:type="spellEnd"/>
      <w:r w:rsidRPr="003D0385">
        <w:rPr>
          <w:rFonts w:eastAsia="MS Mincho"/>
          <w:color w:val="000000" w:themeColor="text1"/>
          <w:kern w:val="0"/>
          <w:lang w:val="en-US"/>
          <w14:ligatures w14:val="none"/>
        </w:rPr>
        <w:t xml:space="preserve"> del </w:t>
      </w:r>
      <w:proofErr w:type="spellStart"/>
      <w:r w:rsidRPr="003D0385">
        <w:rPr>
          <w:rFonts w:eastAsia="MS Mincho"/>
          <w:color w:val="000000" w:themeColor="text1"/>
          <w:kern w:val="0"/>
          <w:lang w:val="en-US"/>
          <w14:ligatures w14:val="none"/>
        </w:rPr>
        <w:t>rol</w:t>
      </w:r>
      <w:proofErr w:type="spellEnd"/>
      <w:r w:rsidRPr="003D0385">
        <w:rPr>
          <w:rFonts w:eastAsia="MS Mincho"/>
          <w:color w:val="000000" w:themeColor="text1"/>
          <w:kern w:val="0"/>
          <w:lang w:val="en-US"/>
          <w14:ligatures w14:val="none"/>
        </w:rPr>
        <w:t xml:space="preserve"> de </w:t>
      </w:r>
      <w:proofErr w:type="spellStart"/>
      <w:r w:rsidRPr="003D0385">
        <w:rPr>
          <w:rFonts w:eastAsia="MS Mincho"/>
          <w:color w:val="000000" w:themeColor="text1"/>
          <w:kern w:val="0"/>
          <w:lang w:val="en-US"/>
          <w14:ligatures w14:val="none"/>
        </w:rPr>
        <w:t>administrador</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dueño</w:t>
      </w:r>
      <w:proofErr w:type="spellEnd"/>
      <w:r w:rsidRPr="003D0385">
        <w:rPr>
          <w:rFonts w:eastAsia="MS Mincho"/>
          <w:color w:val="000000" w:themeColor="text1"/>
          <w:kern w:val="0"/>
          <w:lang w:val="en-US"/>
          <w14:ligatures w14:val="none"/>
        </w:rPr>
        <w:t xml:space="preserve"> o </w:t>
      </w:r>
      <w:proofErr w:type="spellStart"/>
      <w:r w:rsidRPr="003D0385">
        <w:rPr>
          <w:rFonts w:eastAsia="MS Mincho"/>
          <w:color w:val="000000" w:themeColor="text1"/>
          <w:kern w:val="0"/>
          <w:lang w:val="en-US"/>
          <w14:ligatures w14:val="none"/>
        </w:rPr>
        <w:t>encargado</w:t>
      </w:r>
      <w:proofErr w:type="spellEnd"/>
      <w:r w:rsidRPr="003D0385">
        <w:rPr>
          <w:rFonts w:eastAsia="MS Mincho"/>
          <w:color w:val="000000" w:themeColor="text1"/>
          <w:kern w:val="0"/>
          <w:lang w:val="en-US"/>
          <w14:ligatures w14:val="none"/>
        </w:rPr>
        <w:t xml:space="preserve"> general). </w:t>
      </w:r>
      <w:proofErr w:type="spellStart"/>
      <w:r w:rsidRPr="003D0385">
        <w:rPr>
          <w:rFonts w:eastAsia="MS Mincho"/>
          <w:color w:val="000000" w:themeColor="text1"/>
          <w:kern w:val="0"/>
          <w:lang w:val="en-US"/>
          <w14:ligatures w14:val="none"/>
        </w:rPr>
        <w:t>Relación</w:t>
      </w:r>
      <w:proofErr w:type="spellEnd"/>
      <w:r w:rsidRPr="003D0385">
        <w:rPr>
          <w:rFonts w:eastAsia="MS Mincho"/>
          <w:color w:val="000000" w:themeColor="text1"/>
          <w:kern w:val="0"/>
          <w:lang w:val="en-US"/>
          <w14:ligatures w14:val="none"/>
        </w:rPr>
        <w:t xml:space="preserve"> 1:1 con </w:t>
      </w:r>
      <w:proofErr w:type="spellStart"/>
      <w:r w:rsidRPr="003D0385">
        <w:rPr>
          <w:rFonts w:eastAsia="MS Mincho"/>
          <w:color w:val="000000" w:themeColor="text1"/>
          <w:kern w:val="0"/>
          <w:lang w:val="en-US"/>
          <w14:ligatures w14:val="none"/>
        </w:rPr>
        <w:t>usuario</w:t>
      </w:r>
      <w:proofErr w:type="spellEnd"/>
      <w:r w:rsidRPr="003D0385">
        <w:rPr>
          <w:rFonts w:eastAsia="MS Mincho"/>
          <w:color w:val="000000" w:themeColor="text1"/>
          <w:kern w:val="0"/>
          <w:lang w:val="en-US"/>
          <w14:ligatures w14:val="none"/>
        </w:rPr>
        <w:t>.</w:t>
      </w:r>
    </w:p>
    <w:tbl>
      <w:tblPr>
        <w:tblStyle w:val="Tablaconcuadrcula2"/>
        <w:tblW w:w="0" w:type="auto"/>
        <w:tblLook w:val="04A0" w:firstRow="1" w:lastRow="0" w:firstColumn="1" w:lastColumn="0" w:noHBand="0" w:noVBand="1"/>
      </w:tblPr>
      <w:tblGrid>
        <w:gridCol w:w="3016"/>
        <w:gridCol w:w="1531"/>
        <w:gridCol w:w="1433"/>
        <w:gridCol w:w="916"/>
        <w:gridCol w:w="2454"/>
      </w:tblGrid>
      <w:tr w:rsidR="003D0385" w:rsidRPr="003D0385" w14:paraId="63039C74" w14:textId="77777777" w:rsidTr="00401694">
        <w:tc>
          <w:tcPr>
            <w:tcW w:w="2268" w:type="dxa"/>
            <w:shd w:val="clear" w:color="auto" w:fill="4527A0"/>
          </w:tcPr>
          <w:p w14:paraId="13D070DD" w14:textId="77777777" w:rsidR="003D0385" w:rsidRPr="003D0385" w:rsidRDefault="003D0385" w:rsidP="003D0385">
            <w:pPr>
              <w:ind w:firstLine="0"/>
              <w:rPr>
                <w:color w:val="000000" w:themeColor="text1"/>
              </w:rPr>
            </w:pPr>
            <w:proofErr w:type="spellStart"/>
            <w:r w:rsidRPr="003D0385">
              <w:rPr>
                <w:b/>
                <w:color w:val="000000" w:themeColor="text1"/>
              </w:rPr>
              <w:t>Atributo</w:t>
            </w:r>
            <w:proofErr w:type="spellEnd"/>
          </w:p>
        </w:tc>
        <w:tc>
          <w:tcPr>
            <w:tcW w:w="1701" w:type="dxa"/>
            <w:shd w:val="clear" w:color="auto" w:fill="4527A0"/>
          </w:tcPr>
          <w:p w14:paraId="3E8693BE" w14:textId="77777777" w:rsidR="003D0385" w:rsidRPr="003D0385" w:rsidRDefault="003D0385" w:rsidP="003D0385">
            <w:pPr>
              <w:ind w:firstLine="0"/>
              <w:rPr>
                <w:color w:val="000000" w:themeColor="text1"/>
              </w:rPr>
            </w:pPr>
            <w:r w:rsidRPr="003D0385">
              <w:rPr>
                <w:b/>
                <w:color w:val="000000" w:themeColor="text1"/>
              </w:rPr>
              <w:t>Tipo de Dato</w:t>
            </w:r>
          </w:p>
        </w:tc>
        <w:tc>
          <w:tcPr>
            <w:tcW w:w="1701" w:type="dxa"/>
            <w:shd w:val="clear" w:color="auto" w:fill="4527A0"/>
          </w:tcPr>
          <w:p w14:paraId="4BDEC879" w14:textId="77777777" w:rsidR="003D0385" w:rsidRPr="003D0385" w:rsidRDefault="003D0385" w:rsidP="003D0385">
            <w:pPr>
              <w:ind w:firstLine="0"/>
              <w:rPr>
                <w:color w:val="000000" w:themeColor="text1"/>
              </w:rPr>
            </w:pPr>
            <w:r w:rsidRPr="003D0385">
              <w:rPr>
                <w:b/>
                <w:color w:val="000000" w:themeColor="text1"/>
              </w:rPr>
              <w:t xml:space="preserve">Clave / </w:t>
            </w:r>
            <w:proofErr w:type="spellStart"/>
            <w:r w:rsidRPr="003D0385">
              <w:rPr>
                <w:b/>
                <w:color w:val="000000" w:themeColor="text1"/>
              </w:rPr>
              <w:t>Restricción</w:t>
            </w:r>
            <w:proofErr w:type="spellEnd"/>
          </w:p>
        </w:tc>
        <w:tc>
          <w:tcPr>
            <w:tcW w:w="737" w:type="dxa"/>
            <w:shd w:val="clear" w:color="auto" w:fill="4527A0"/>
          </w:tcPr>
          <w:p w14:paraId="3CBDABBD" w14:textId="77777777" w:rsidR="003D0385" w:rsidRPr="003D0385" w:rsidRDefault="003D0385" w:rsidP="003D0385">
            <w:pPr>
              <w:ind w:firstLine="0"/>
              <w:rPr>
                <w:color w:val="000000" w:themeColor="text1"/>
              </w:rPr>
            </w:pPr>
            <w:r w:rsidRPr="003D0385">
              <w:rPr>
                <w:b/>
                <w:color w:val="000000" w:themeColor="text1"/>
              </w:rPr>
              <w:t>NULL</w:t>
            </w:r>
          </w:p>
        </w:tc>
        <w:tc>
          <w:tcPr>
            <w:tcW w:w="3288" w:type="dxa"/>
            <w:shd w:val="clear" w:color="auto" w:fill="4527A0"/>
          </w:tcPr>
          <w:p w14:paraId="53724D12" w14:textId="77777777" w:rsidR="003D0385" w:rsidRPr="003D0385" w:rsidRDefault="003D0385" w:rsidP="003D0385">
            <w:pPr>
              <w:ind w:firstLine="0"/>
              <w:rPr>
                <w:color w:val="000000" w:themeColor="text1"/>
              </w:rPr>
            </w:pPr>
            <w:proofErr w:type="spellStart"/>
            <w:r w:rsidRPr="003D0385">
              <w:rPr>
                <w:b/>
                <w:color w:val="000000" w:themeColor="text1"/>
              </w:rPr>
              <w:t>Descripción</w:t>
            </w:r>
            <w:proofErr w:type="spellEnd"/>
          </w:p>
        </w:tc>
      </w:tr>
      <w:tr w:rsidR="003D0385" w:rsidRPr="003D0385" w14:paraId="5FE8EE29" w14:textId="77777777" w:rsidTr="00401694">
        <w:tc>
          <w:tcPr>
            <w:tcW w:w="2268" w:type="dxa"/>
            <w:shd w:val="clear" w:color="auto" w:fill="FFFFFF"/>
          </w:tcPr>
          <w:p w14:paraId="1C960415" w14:textId="77777777" w:rsidR="003D0385" w:rsidRPr="003D0385" w:rsidRDefault="003D0385" w:rsidP="003D0385">
            <w:pPr>
              <w:ind w:firstLine="0"/>
              <w:rPr>
                <w:color w:val="000000" w:themeColor="text1"/>
              </w:rPr>
            </w:pPr>
            <w:r w:rsidRPr="003D0385">
              <w:rPr>
                <w:b/>
                <w:color w:val="000000" w:themeColor="text1"/>
              </w:rPr>
              <w:t xml:space="preserve">PK </w:t>
            </w:r>
            <w:proofErr w:type="spellStart"/>
            <w:r w:rsidRPr="003D0385">
              <w:rPr>
                <w:b/>
                <w:color w:val="000000" w:themeColor="text1"/>
              </w:rPr>
              <w:t>id_administrador</w:t>
            </w:r>
            <w:proofErr w:type="spellEnd"/>
          </w:p>
        </w:tc>
        <w:tc>
          <w:tcPr>
            <w:tcW w:w="1701" w:type="dxa"/>
            <w:shd w:val="clear" w:color="auto" w:fill="FFFFFF"/>
          </w:tcPr>
          <w:p w14:paraId="4227495C" w14:textId="77777777" w:rsidR="003D0385" w:rsidRPr="003D0385" w:rsidRDefault="003D0385" w:rsidP="003D0385">
            <w:pPr>
              <w:ind w:firstLine="0"/>
              <w:rPr>
                <w:color w:val="000000" w:themeColor="text1"/>
              </w:rPr>
            </w:pPr>
            <w:r w:rsidRPr="003D0385">
              <w:rPr>
                <w:color w:val="000000" w:themeColor="text1"/>
              </w:rPr>
              <w:t>INT UNSIGNED</w:t>
            </w:r>
          </w:p>
        </w:tc>
        <w:tc>
          <w:tcPr>
            <w:tcW w:w="1701" w:type="dxa"/>
            <w:shd w:val="clear" w:color="auto" w:fill="FFFFFF"/>
          </w:tcPr>
          <w:p w14:paraId="78361CF2" w14:textId="77777777" w:rsidR="003D0385" w:rsidRPr="003D0385" w:rsidRDefault="003D0385" w:rsidP="003D0385">
            <w:pPr>
              <w:ind w:firstLine="0"/>
              <w:rPr>
                <w:color w:val="000000" w:themeColor="text1"/>
              </w:rPr>
            </w:pPr>
            <w:r w:rsidRPr="003D0385">
              <w:rPr>
                <w:color w:val="000000" w:themeColor="text1"/>
              </w:rPr>
              <w:t>PK · FK · NN</w:t>
            </w:r>
          </w:p>
        </w:tc>
        <w:tc>
          <w:tcPr>
            <w:tcW w:w="737" w:type="dxa"/>
            <w:shd w:val="clear" w:color="auto" w:fill="FFFFFF"/>
          </w:tcPr>
          <w:p w14:paraId="4F01578A"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FFFFF"/>
          </w:tcPr>
          <w:p w14:paraId="01882B11" w14:textId="77777777" w:rsidR="003D0385" w:rsidRPr="003D0385" w:rsidRDefault="003D0385" w:rsidP="003D0385">
            <w:pPr>
              <w:ind w:firstLine="0"/>
              <w:rPr>
                <w:color w:val="000000" w:themeColor="text1"/>
              </w:rPr>
            </w:pPr>
            <w:proofErr w:type="spellStart"/>
            <w:r w:rsidRPr="003D0385">
              <w:rPr>
                <w:color w:val="000000" w:themeColor="text1"/>
              </w:rPr>
              <w:t>Identificador</w:t>
            </w:r>
            <w:proofErr w:type="spellEnd"/>
            <w:r w:rsidRPr="003D0385">
              <w:rPr>
                <w:color w:val="000000" w:themeColor="text1"/>
              </w:rPr>
              <w:t xml:space="preserve"> del </w:t>
            </w:r>
            <w:proofErr w:type="spellStart"/>
            <w:r w:rsidRPr="003D0385">
              <w:rPr>
                <w:color w:val="000000" w:themeColor="text1"/>
              </w:rPr>
              <w:t>administrador</w:t>
            </w:r>
            <w:proofErr w:type="spellEnd"/>
            <w:r w:rsidRPr="003D0385">
              <w:rPr>
                <w:color w:val="000000" w:themeColor="text1"/>
              </w:rPr>
              <w:t xml:space="preserve">. PK y FK </w:t>
            </w:r>
            <w:proofErr w:type="spellStart"/>
            <w:r w:rsidRPr="003D0385">
              <w:rPr>
                <w:color w:val="000000" w:themeColor="text1"/>
              </w:rPr>
              <w:t>simultáneas</w:t>
            </w:r>
            <w:proofErr w:type="spellEnd"/>
            <w:r w:rsidRPr="003D0385">
              <w:rPr>
                <w:color w:val="000000" w:themeColor="text1"/>
              </w:rPr>
              <w:t xml:space="preserve"> → </w:t>
            </w:r>
            <w:proofErr w:type="spellStart"/>
            <w:r w:rsidRPr="003D0385">
              <w:rPr>
                <w:color w:val="000000" w:themeColor="text1"/>
              </w:rPr>
              <w:t>usuario.id_usuario</w:t>
            </w:r>
            <w:proofErr w:type="spellEnd"/>
            <w:r w:rsidRPr="003D0385">
              <w:rPr>
                <w:color w:val="000000" w:themeColor="text1"/>
              </w:rPr>
              <w:t>.</w:t>
            </w:r>
          </w:p>
        </w:tc>
      </w:tr>
      <w:tr w:rsidR="003D0385" w:rsidRPr="003D0385" w14:paraId="7B238DFB" w14:textId="77777777" w:rsidTr="00401694">
        <w:tc>
          <w:tcPr>
            <w:tcW w:w="2268" w:type="dxa"/>
            <w:shd w:val="clear" w:color="auto" w:fill="F2F2F2"/>
          </w:tcPr>
          <w:p w14:paraId="06058393" w14:textId="77777777" w:rsidR="003D0385" w:rsidRPr="003D0385" w:rsidRDefault="003D0385" w:rsidP="003D0385">
            <w:pPr>
              <w:ind w:firstLine="0"/>
              <w:rPr>
                <w:color w:val="000000" w:themeColor="text1"/>
              </w:rPr>
            </w:pPr>
            <w:r w:rsidRPr="003D0385">
              <w:rPr>
                <w:b/>
                <w:color w:val="000000" w:themeColor="text1"/>
              </w:rPr>
              <w:lastRenderedPageBreak/>
              <w:t xml:space="preserve">    </w:t>
            </w:r>
            <w:proofErr w:type="spellStart"/>
            <w:r w:rsidRPr="003D0385">
              <w:rPr>
                <w:b/>
                <w:color w:val="000000" w:themeColor="text1"/>
              </w:rPr>
              <w:t>nivel_acceso</w:t>
            </w:r>
            <w:proofErr w:type="spellEnd"/>
          </w:p>
        </w:tc>
        <w:tc>
          <w:tcPr>
            <w:tcW w:w="1701" w:type="dxa"/>
            <w:shd w:val="clear" w:color="auto" w:fill="F2F2F2"/>
          </w:tcPr>
          <w:p w14:paraId="1C9553D4" w14:textId="77777777" w:rsidR="003D0385" w:rsidRPr="003D0385" w:rsidRDefault="003D0385" w:rsidP="003D0385">
            <w:pPr>
              <w:ind w:firstLine="0"/>
              <w:rPr>
                <w:color w:val="000000" w:themeColor="text1"/>
              </w:rPr>
            </w:pPr>
            <w:r w:rsidRPr="003D0385">
              <w:rPr>
                <w:color w:val="000000" w:themeColor="text1"/>
              </w:rPr>
              <w:t>ENUM</w:t>
            </w:r>
          </w:p>
        </w:tc>
        <w:tc>
          <w:tcPr>
            <w:tcW w:w="1701" w:type="dxa"/>
            <w:shd w:val="clear" w:color="auto" w:fill="F2F2F2"/>
          </w:tcPr>
          <w:p w14:paraId="27BDB30D"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2F2F2"/>
          </w:tcPr>
          <w:p w14:paraId="338AB4B1"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2F2F2"/>
          </w:tcPr>
          <w:p w14:paraId="6B42C244" w14:textId="77777777" w:rsidR="003D0385" w:rsidRPr="003D0385" w:rsidRDefault="003D0385" w:rsidP="003D0385">
            <w:pPr>
              <w:ind w:firstLine="0"/>
              <w:rPr>
                <w:color w:val="000000" w:themeColor="text1"/>
              </w:rPr>
            </w:pPr>
            <w:r w:rsidRPr="003D0385">
              <w:rPr>
                <w:color w:val="000000" w:themeColor="text1"/>
              </w:rPr>
              <w:t xml:space="preserve">Nivel de </w:t>
            </w:r>
            <w:proofErr w:type="spellStart"/>
            <w:r w:rsidRPr="003D0385">
              <w:rPr>
                <w:color w:val="000000" w:themeColor="text1"/>
              </w:rPr>
              <w:t>acceso</w:t>
            </w:r>
            <w:proofErr w:type="spellEnd"/>
            <w:r w:rsidRPr="003D0385">
              <w:rPr>
                <w:color w:val="000000" w:themeColor="text1"/>
              </w:rPr>
              <w:t xml:space="preserve"> global. Valores: 'total' | '</w:t>
            </w:r>
            <w:proofErr w:type="spellStart"/>
            <w:r w:rsidRPr="003D0385">
              <w:rPr>
                <w:color w:val="000000" w:themeColor="text1"/>
              </w:rPr>
              <w:t>limitado</w:t>
            </w:r>
            <w:proofErr w:type="spellEnd"/>
            <w:r w:rsidRPr="003D0385">
              <w:rPr>
                <w:color w:val="000000" w:themeColor="text1"/>
              </w:rPr>
              <w:t>'.</w:t>
            </w:r>
          </w:p>
        </w:tc>
      </w:tr>
      <w:tr w:rsidR="003D0385" w:rsidRPr="003D0385" w14:paraId="1170978F" w14:textId="77777777" w:rsidTr="00401694">
        <w:tc>
          <w:tcPr>
            <w:tcW w:w="2268" w:type="dxa"/>
            <w:shd w:val="clear" w:color="auto" w:fill="FFFFFF"/>
          </w:tcPr>
          <w:p w14:paraId="1E0AC9F3"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puede_gestionar_usuarios</w:t>
            </w:r>
            <w:proofErr w:type="spellEnd"/>
          </w:p>
        </w:tc>
        <w:tc>
          <w:tcPr>
            <w:tcW w:w="1701" w:type="dxa"/>
            <w:shd w:val="clear" w:color="auto" w:fill="FFFFFF"/>
          </w:tcPr>
          <w:p w14:paraId="1EF23B2F" w14:textId="77777777" w:rsidR="003D0385" w:rsidRPr="003D0385" w:rsidRDefault="003D0385" w:rsidP="003D0385">
            <w:pPr>
              <w:ind w:firstLine="0"/>
              <w:rPr>
                <w:color w:val="000000" w:themeColor="text1"/>
              </w:rPr>
            </w:pPr>
            <w:proofErr w:type="gramStart"/>
            <w:r w:rsidRPr="003D0385">
              <w:rPr>
                <w:color w:val="000000" w:themeColor="text1"/>
              </w:rPr>
              <w:t>TINYINT(</w:t>
            </w:r>
            <w:proofErr w:type="gramEnd"/>
            <w:r w:rsidRPr="003D0385">
              <w:rPr>
                <w:color w:val="000000" w:themeColor="text1"/>
              </w:rPr>
              <w:t>1)</w:t>
            </w:r>
          </w:p>
        </w:tc>
        <w:tc>
          <w:tcPr>
            <w:tcW w:w="1701" w:type="dxa"/>
            <w:shd w:val="clear" w:color="auto" w:fill="FFFFFF"/>
          </w:tcPr>
          <w:p w14:paraId="4DD52DA0"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FFFFF"/>
          </w:tcPr>
          <w:p w14:paraId="06442BC5"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FFFFF"/>
          </w:tcPr>
          <w:p w14:paraId="004FD37A" w14:textId="77777777" w:rsidR="003D0385" w:rsidRPr="003D0385" w:rsidRDefault="003D0385" w:rsidP="003D0385">
            <w:pPr>
              <w:ind w:firstLine="0"/>
              <w:rPr>
                <w:color w:val="000000" w:themeColor="text1"/>
              </w:rPr>
            </w:pPr>
            <w:proofErr w:type="spellStart"/>
            <w:r w:rsidRPr="003D0385">
              <w:rPr>
                <w:color w:val="000000" w:themeColor="text1"/>
              </w:rPr>
              <w:t>Permiso</w:t>
            </w:r>
            <w:proofErr w:type="spellEnd"/>
            <w:r w:rsidRPr="003D0385">
              <w:rPr>
                <w:color w:val="000000" w:themeColor="text1"/>
              </w:rPr>
              <w:t xml:space="preserve"> para </w:t>
            </w:r>
            <w:proofErr w:type="spellStart"/>
            <w:r w:rsidRPr="003D0385">
              <w:rPr>
                <w:color w:val="000000" w:themeColor="text1"/>
              </w:rPr>
              <w:t>crear</w:t>
            </w:r>
            <w:proofErr w:type="spellEnd"/>
            <w:r w:rsidRPr="003D0385">
              <w:rPr>
                <w:color w:val="000000" w:themeColor="text1"/>
              </w:rPr>
              <w:t>/</w:t>
            </w:r>
            <w:proofErr w:type="spellStart"/>
            <w:r w:rsidRPr="003D0385">
              <w:rPr>
                <w:color w:val="000000" w:themeColor="text1"/>
              </w:rPr>
              <w:t>editar</w:t>
            </w:r>
            <w:proofErr w:type="spellEnd"/>
            <w:r w:rsidRPr="003D0385">
              <w:rPr>
                <w:color w:val="000000" w:themeColor="text1"/>
              </w:rPr>
              <w:t>/</w:t>
            </w:r>
            <w:proofErr w:type="spellStart"/>
            <w:r w:rsidRPr="003D0385">
              <w:rPr>
                <w:color w:val="000000" w:themeColor="text1"/>
              </w:rPr>
              <w:t>desactivar</w:t>
            </w:r>
            <w:proofErr w:type="spellEnd"/>
            <w:r w:rsidRPr="003D0385">
              <w:rPr>
                <w:color w:val="000000" w:themeColor="text1"/>
              </w:rPr>
              <w:t xml:space="preserve"> </w:t>
            </w:r>
            <w:proofErr w:type="spellStart"/>
            <w:r w:rsidRPr="003D0385">
              <w:rPr>
                <w:color w:val="000000" w:themeColor="text1"/>
              </w:rPr>
              <w:t>usuarios</w:t>
            </w:r>
            <w:proofErr w:type="spellEnd"/>
            <w:r w:rsidRPr="003D0385">
              <w:rPr>
                <w:color w:val="000000" w:themeColor="text1"/>
              </w:rPr>
              <w:t xml:space="preserve">. 0 = No, 1 = </w:t>
            </w:r>
            <w:proofErr w:type="spellStart"/>
            <w:r w:rsidRPr="003D0385">
              <w:rPr>
                <w:color w:val="000000" w:themeColor="text1"/>
              </w:rPr>
              <w:t>Sí</w:t>
            </w:r>
            <w:proofErr w:type="spellEnd"/>
            <w:r w:rsidRPr="003D0385">
              <w:rPr>
                <w:color w:val="000000" w:themeColor="text1"/>
              </w:rPr>
              <w:t>.</w:t>
            </w:r>
          </w:p>
        </w:tc>
      </w:tr>
      <w:tr w:rsidR="003D0385" w:rsidRPr="003D0385" w14:paraId="41BE3BCC" w14:textId="77777777" w:rsidTr="00401694">
        <w:tc>
          <w:tcPr>
            <w:tcW w:w="2268" w:type="dxa"/>
            <w:shd w:val="clear" w:color="auto" w:fill="F2F2F2"/>
          </w:tcPr>
          <w:p w14:paraId="2773112F"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puede_configurar_planes</w:t>
            </w:r>
            <w:proofErr w:type="spellEnd"/>
          </w:p>
        </w:tc>
        <w:tc>
          <w:tcPr>
            <w:tcW w:w="1701" w:type="dxa"/>
            <w:shd w:val="clear" w:color="auto" w:fill="F2F2F2"/>
          </w:tcPr>
          <w:p w14:paraId="0466FDD1" w14:textId="77777777" w:rsidR="003D0385" w:rsidRPr="003D0385" w:rsidRDefault="003D0385" w:rsidP="003D0385">
            <w:pPr>
              <w:ind w:firstLine="0"/>
              <w:rPr>
                <w:color w:val="000000" w:themeColor="text1"/>
              </w:rPr>
            </w:pPr>
            <w:proofErr w:type="gramStart"/>
            <w:r w:rsidRPr="003D0385">
              <w:rPr>
                <w:color w:val="000000" w:themeColor="text1"/>
              </w:rPr>
              <w:t>TINYINT(</w:t>
            </w:r>
            <w:proofErr w:type="gramEnd"/>
            <w:r w:rsidRPr="003D0385">
              <w:rPr>
                <w:color w:val="000000" w:themeColor="text1"/>
              </w:rPr>
              <w:t>1)</w:t>
            </w:r>
          </w:p>
        </w:tc>
        <w:tc>
          <w:tcPr>
            <w:tcW w:w="1701" w:type="dxa"/>
            <w:shd w:val="clear" w:color="auto" w:fill="F2F2F2"/>
          </w:tcPr>
          <w:p w14:paraId="7E23FA63"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2F2F2"/>
          </w:tcPr>
          <w:p w14:paraId="4549A266"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2F2F2"/>
          </w:tcPr>
          <w:p w14:paraId="34E7F567" w14:textId="77777777" w:rsidR="003D0385" w:rsidRPr="003D0385" w:rsidRDefault="003D0385" w:rsidP="003D0385">
            <w:pPr>
              <w:ind w:firstLine="0"/>
              <w:rPr>
                <w:color w:val="000000" w:themeColor="text1"/>
              </w:rPr>
            </w:pPr>
            <w:proofErr w:type="spellStart"/>
            <w:r w:rsidRPr="003D0385">
              <w:rPr>
                <w:color w:val="000000" w:themeColor="text1"/>
              </w:rPr>
              <w:t>Permiso</w:t>
            </w:r>
            <w:proofErr w:type="spellEnd"/>
            <w:r w:rsidRPr="003D0385">
              <w:rPr>
                <w:color w:val="000000" w:themeColor="text1"/>
              </w:rPr>
              <w:t xml:space="preserve"> para </w:t>
            </w:r>
            <w:proofErr w:type="spellStart"/>
            <w:r w:rsidRPr="003D0385">
              <w:rPr>
                <w:color w:val="000000" w:themeColor="text1"/>
              </w:rPr>
              <w:t>crear</w:t>
            </w:r>
            <w:proofErr w:type="spellEnd"/>
            <w:r w:rsidRPr="003D0385">
              <w:rPr>
                <w:color w:val="000000" w:themeColor="text1"/>
              </w:rPr>
              <w:t>/</w:t>
            </w:r>
            <w:proofErr w:type="spellStart"/>
            <w:r w:rsidRPr="003D0385">
              <w:rPr>
                <w:color w:val="000000" w:themeColor="text1"/>
              </w:rPr>
              <w:t>modificar</w:t>
            </w:r>
            <w:proofErr w:type="spellEnd"/>
            <w:r w:rsidRPr="003D0385">
              <w:rPr>
                <w:color w:val="000000" w:themeColor="text1"/>
              </w:rPr>
              <w:t>/</w:t>
            </w:r>
            <w:proofErr w:type="spellStart"/>
            <w:r w:rsidRPr="003D0385">
              <w:rPr>
                <w:color w:val="000000" w:themeColor="text1"/>
              </w:rPr>
              <w:t>dar</w:t>
            </w:r>
            <w:proofErr w:type="spellEnd"/>
            <w:r w:rsidRPr="003D0385">
              <w:rPr>
                <w:color w:val="000000" w:themeColor="text1"/>
              </w:rPr>
              <w:t xml:space="preserve"> de baja planes. 0 = No, 1 = </w:t>
            </w:r>
            <w:proofErr w:type="spellStart"/>
            <w:r w:rsidRPr="003D0385">
              <w:rPr>
                <w:color w:val="000000" w:themeColor="text1"/>
              </w:rPr>
              <w:t>Sí</w:t>
            </w:r>
            <w:proofErr w:type="spellEnd"/>
            <w:r w:rsidRPr="003D0385">
              <w:rPr>
                <w:color w:val="000000" w:themeColor="text1"/>
              </w:rPr>
              <w:t>.</w:t>
            </w:r>
          </w:p>
        </w:tc>
      </w:tr>
    </w:tbl>
    <w:p w14:paraId="7F37BFCB" w14:textId="77777777" w:rsidR="003D0385" w:rsidRPr="003D0385" w:rsidRDefault="003D0385" w:rsidP="003D0385">
      <w:pPr>
        <w:pStyle w:val="Ttulo2"/>
        <w:rPr>
          <w:lang w:val="en-US"/>
        </w:rPr>
      </w:pPr>
      <w:bookmarkStart w:id="159" w:name="_Toc239450959"/>
      <w:r w:rsidRPr="003D0385">
        <w:rPr>
          <w:lang w:val="en-US"/>
        </w:rPr>
        <w:t xml:space="preserve">8. </w:t>
      </w:r>
      <w:proofErr w:type="spellStart"/>
      <w:r w:rsidRPr="003D0385">
        <w:rPr>
          <w:lang w:val="en-US"/>
        </w:rPr>
        <w:t>conversacion</w:t>
      </w:r>
      <w:bookmarkEnd w:id="159"/>
      <w:proofErr w:type="spellEnd"/>
    </w:p>
    <w:p w14:paraId="768D1E70" w14:textId="1F185022" w:rsidR="003D0385" w:rsidRPr="003D0385" w:rsidRDefault="003D0385" w:rsidP="003D0385">
      <w:pPr>
        <w:spacing w:after="200"/>
        <w:ind w:firstLine="0"/>
        <w:rPr>
          <w:rFonts w:eastAsia="MS Mincho"/>
          <w:color w:val="000000" w:themeColor="text1"/>
          <w:kern w:val="0"/>
          <w:lang w:val="en-US"/>
          <w14:ligatures w14:val="none"/>
        </w:rPr>
      </w:pPr>
      <w:proofErr w:type="spellStart"/>
      <w:r w:rsidRPr="003D0385">
        <w:rPr>
          <w:rFonts w:eastAsia="MS Mincho"/>
          <w:color w:val="000000" w:themeColor="text1"/>
          <w:kern w:val="0"/>
          <w:lang w:val="en-US"/>
          <w14:ligatures w14:val="none"/>
        </w:rPr>
        <w:t>Agrupa</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los</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mensajes</w:t>
      </w:r>
      <w:proofErr w:type="spellEnd"/>
      <w:r w:rsidRPr="003D0385">
        <w:rPr>
          <w:rFonts w:eastAsia="MS Mincho"/>
          <w:color w:val="000000" w:themeColor="text1"/>
          <w:kern w:val="0"/>
          <w:lang w:val="en-US"/>
          <w14:ligatures w14:val="none"/>
        </w:rPr>
        <w:t xml:space="preserve"> de un </w:t>
      </w:r>
      <w:proofErr w:type="spellStart"/>
      <w:r w:rsidRPr="003D0385">
        <w:rPr>
          <w:rFonts w:eastAsia="MS Mincho"/>
          <w:color w:val="000000" w:themeColor="text1"/>
          <w:kern w:val="0"/>
          <w:lang w:val="en-US"/>
          <w14:ligatures w14:val="none"/>
        </w:rPr>
        <w:t>intercambio</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vía</w:t>
      </w:r>
      <w:proofErr w:type="spellEnd"/>
      <w:r w:rsidRPr="003D0385">
        <w:rPr>
          <w:rFonts w:eastAsia="MS Mincho"/>
          <w:color w:val="000000" w:themeColor="text1"/>
          <w:kern w:val="0"/>
          <w:lang w:val="en-US"/>
          <w14:ligatures w14:val="none"/>
        </w:rPr>
        <w:t xml:space="preserve"> WhatsApp entre un </w:t>
      </w:r>
      <w:proofErr w:type="spellStart"/>
      <w:r w:rsidRPr="003D0385">
        <w:rPr>
          <w:rFonts w:eastAsia="MS Mincho"/>
          <w:color w:val="000000" w:themeColor="text1"/>
          <w:kern w:val="0"/>
          <w:lang w:val="en-US"/>
          <w14:ligatures w14:val="none"/>
        </w:rPr>
        <w:t>cliente</w:t>
      </w:r>
      <w:proofErr w:type="spellEnd"/>
      <w:r w:rsidRPr="003D0385">
        <w:rPr>
          <w:rFonts w:eastAsia="MS Mincho"/>
          <w:color w:val="000000" w:themeColor="text1"/>
          <w:kern w:val="0"/>
          <w:lang w:val="en-US"/>
          <w14:ligatures w14:val="none"/>
        </w:rPr>
        <w:t xml:space="preserve"> y el </w:t>
      </w:r>
      <w:proofErr w:type="spellStart"/>
      <w:r w:rsidRPr="003D0385">
        <w:rPr>
          <w:rFonts w:eastAsia="MS Mincho"/>
          <w:color w:val="000000" w:themeColor="text1"/>
          <w:kern w:val="0"/>
          <w:lang w:val="en-US"/>
          <w14:ligatures w14:val="none"/>
        </w:rPr>
        <w:t>sistema</w:t>
      </w:r>
      <w:proofErr w:type="spellEnd"/>
      <w:r w:rsidRPr="003D0385">
        <w:rPr>
          <w:rFonts w:eastAsia="MS Mincho"/>
          <w:color w:val="000000" w:themeColor="text1"/>
          <w:kern w:val="0"/>
          <w:lang w:val="en-US"/>
          <w14:ligatures w14:val="none"/>
        </w:rPr>
        <w:t xml:space="preserve"> (bot </w:t>
      </w:r>
      <w:proofErr w:type="spellStart"/>
      <w:r w:rsidRPr="003D0385">
        <w:rPr>
          <w:rFonts w:eastAsia="MS Mincho"/>
          <w:color w:val="000000" w:themeColor="text1"/>
          <w:kern w:val="0"/>
          <w:lang w:val="en-US"/>
          <w14:ligatures w14:val="none"/>
        </w:rPr>
        <w:t>automático</w:t>
      </w:r>
      <w:proofErr w:type="spellEnd"/>
      <w:r w:rsidRPr="003D0385">
        <w:rPr>
          <w:rFonts w:eastAsia="MS Mincho"/>
          <w:color w:val="000000" w:themeColor="text1"/>
          <w:kern w:val="0"/>
          <w:lang w:val="en-US"/>
          <w14:ligatures w14:val="none"/>
        </w:rPr>
        <w:t xml:space="preserve"> o </w:t>
      </w:r>
      <w:proofErr w:type="spellStart"/>
      <w:r w:rsidRPr="003D0385">
        <w:rPr>
          <w:rFonts w:eastAsia="MS Mincho"/>
          <w:color w:val="000000" w:themeColor="text1"/>
          <w:kern w:val="0"/>
          <w:lang w:val="en-US"/>
          <w14:ligatures w14:val="none"/>
        </w:rPr>
        <w:t>empleado</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Registra</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tiempos</w:t>
      </w:r>
      <w:proofErr w:type="spellEnd"/>
      <w:r w:rsidRPr="003D0385">
        <w:rPr>
          <w:rFonts w:eastAsia="MS Mincho"/>
          <w:color w:val="000000" w:themeColor="text1"/>
          <w:kern w:val="0"/>
          <w:lang w:val="en-US"/>
          <w14:ligatures w14:val="none"/>
        </w:rPr>
        <w:t xml:space="preserve"> de </w:t>
      </w:r>
      <w:proofErr w:type="spellStart"/>
      <w:r w:rsidRPr="003D0385">
        <w:rPr>
          <w:rFonts w:eastAsia="MS Mincho"/>
          <w:color w:val="000000" w:themeColor="text1"/>
          <w:kern w:val="0"/>
          <w:lang w:val="en-US"/>
          <w14:ligatures w14:val="none"/>
        </w:rPr>
        <w:t>atención</w:t>
      </w:r>
      <w:proofErr w:type="spellEnd"/>
      <w:r w:rsidRPr="003D0385">
        <w:rPr>
          <w:rFonts w:eastAsia="MS Mincho"/>
          <w:color w:val="000000" w:themeColor="text1"/>
          <w:kern w:val="0"/>
          <w:lang w:val="en-US"/>
          <w14:ligatures w14:val="none"/>
        </w:rPr>
        <w:t xml:space="preserve"> y modo de </w:t>
      </w:r>
      <w:proofErr w:type="spellStart"/>
      <w:r w:rsidRPr="003D0385">
        <w:rPr>
          <w:rFonts w:eastAsia="MS Mincho"/>
          <w:color w:val="000000" w:themeColor="text1"/>
          <w:kern w:val="0"/>
          <w:lang w:val="en-US"/>
          <w14:ligatures w14:val="none"/>
        </w:rPr>
        <w:t>resolución</w:t>
      </w:r>
      <w:proofErr w:type="spellEnd"/>
      <w:r w:rsidRPr="003D0385">
        <w:rPr>
          <w:rFonts w:eastAsia="MS Mincho"/>
          <w:color w:val="000000" w:themeColor="text1"/>
          <w:kern w:val="0"/>
          <w:lang w:val="en-US"/>
          <w14:ligatures w14:val="none"/>
        </w:rPr>
        <w:t>.</w:t>
      </w:r>
    </w:p>
    <w:tbl>
      <w:tblPr>
        <w:tblStyle w:val="Tablaconcuadrcula2"/>
        <w:tblW w:w="0" w:type="auto"/>
        <w:tblLook w:val="04A0" w:firstRow="1" w:lastRow="0" w:firstColumn="1" w:lastColumn="0" w:noHBand="0" w:noVBand="1"/>
      </w:tblPr>
      <w:tblGrid>
        <w:gridCol w:w="2291"/>
        <w:gridCol w:w="1928"/>
        <w:gridCol w:w="1478"/>
        <w:gridCol w:w="942"/>
        <w:gridCol w:w="2711"/>
      </w:tblGrid>
      <w:tr w:rsidR="003D0385" w:rsidRPr="003D0385" w14:paraId="33FCBA9D" w14:textId="77777777" w:rsidTr="00401694">
        <w:tc>
          <w:tcPr>
            <w:tcW w:w="2268" w:type="dxa"/>
            <w:shd w:val="clear" w:color="auto" w:fill="004D40"/>
          </w:tcPr>
          <w:p w14:paraId="1ED59B09" w14:textId="77777777" w:rsidR="003D0385" w:rsidRPr="003D0385" w:rsidRDefault="003D0385" w:rsidP="003D0385">
            <w:pPr>
              <w:ind w:firstLine="0"/>
              <w:rPr>
                <w:color w:val="000000" w:themeColor="text1"/>
              </w:rPr>
            </w:pPr>
            <w:proofErr w:type="spellStart"/>
            <w:r w:rsidRPr="003D0385">
              <w:rPr>
                <w:b/>
                <w:color w:val="000000" w:themeColor="text1"/>
              </w:rPr>
              <w:t>Atributo</w:t>
            </w:r>
            <w:proofErr w:type="spellEnd"/>
          </w:p>
        </w:tc>
        <w:tc>
          <w:tcPr>
            <w:tcW w:w="1701" w:type="dxa"/>
            <w:shd w:val="clear" w:color="auto" w:fill="004D40"/>
          </w:tcPr>
          <w:p w14:paraId="03A974ED" w14:textId="77777777" w:rsidR="003D0385" w:rsidRPr="003D0385" w:rsidRDefault="003D0385" w:rsidP="003D0385">
            <w:pPr>
              <w:ind w:firstLine="0"/>
              <w:rPr>
                <w:color w:val="000000" w:themeColor="text1"/>
              </w:rPr>
            </w:pPr>
            <w:r w:rsidRPr="003D0385">
              <w:rPr>
                <w:b/>
                <w:color w:val="000000" w:themeColor="text1"/>
              </w:rPr>
              <w:t>Tipo de Dato</w:t>
            </w:r>
          </w:p>
        </w:tc>
        <w:tc>
          <w:tcPr>
            <w:tcW w:w="1701" w:type="dxa"/>
            <w:shd w:val="clear" w:color="auto" w:fill="004D40"/>
          </w:tcPr>
          <w:p w14:paraId="16F7549C" w14:textId="77777777" w:rsidR="003D0385" w:rsidRPr="003D0385" w:rsidRDefault="003D0385" w:rsidP="003D0385">
            <w:pPr>
              <w:ind w:firstLine="0"/>
              <w:rPr>
                <w:color w:val="000000" w:themeColor="text1"/>
              </w:rPr>
            </w:pPr>
            <w:r w:rsidRPr="003D0385">
              <w:rPr>
                <w:b/>
                <w:color w:val="000000" w:themeColor="text1"/>
              </w:rPr>
              <w:t xml:space="preserve">Clave / </w:t>
            </w:r>
            <w:proofErr w:type="spellStart"/>
            <w:r w:rsidRPr="003D0385">
              <w:rPr>
                <w:b/>
                <w:color w:val="000000" w:themeColor="text1"/>
              </w:rPr>
              <w:t>Restricción</w:t>
            </w:r>
            <w:proofErr w:type="spellEnd"/>
          </w:p>
        </w:tc>
        <w:tc>
          <w:tcPr>
            <w:tcW w:w="737" w:type="dxa"/>
            <w:shd w:val="clear" w:color="auto" w:fill="004D40"/>
          </w:tcPr>
          <w:p w14:paraId="2975941A" w14:textId="77777777" w:rsidR="003D0385" w:rsidRPr="003D0385" w:rsidRDefault="003D0385" w:rsidP="003D0385">
            <w:pPr>
              <w:ind w:firstLine="0"/>
              <w:rPr>
                <w:color w:val="000000" w:themeColor="text1"/>
              </w:rPr>
            </w:pPr>
            <w:r w:rsidRPr="003D0385">
              <w:rPr>
                <w:b/>
                <w:color w:val="000000" w:themeColor="text1"/>
              </w:rPr>
              <w:t>NULL</w:t>
            </w:r>
          </w:p>
        </w:tc>
        <w:tc>
          <w:tcPr>
            <w:tcW w:w="3288" w:type="dxa"/>
            <w:shd w:val="clear" w:color="auto" w:fill="004D40"/>
          </w:tcPr>
          <w:p w14:paraId="1EBF8276" w14:textId="77777777" w:rsidR="003D0385" w:rsidRPr="003D0385" w:rsidRDefault="003D0385" w:rsidP="003D0385">
            <w:pPr>
              <w:ind w:firstLine="0"/>
              <w:rPr>
                <w:color w:val="000000" w:themeColor="text1"/>
              </w:rPr>
            </w:pPr>
            <w:proofErr w:type="spellStart"/>
            <w:r w:rsidRPr="003D0385">
              <w:rPr>
                <w:b/>
                <w:color w:val="000000" w:themeColor="text1"/>
              </w:rPr>
              <w:t>Descripción</w:t>
            </w:r>
            <w:proofErr w:type="spellEnd"/>
          </w:p>
        </w:tc>
      </w:tr>
      <w:tr w:rsidR="003D0385" w:rsidRPr="003D0385" w14:paraId="3436F965" w14:textId="77777777" w:rsidTr="00401694">
        <w:tc>
          <w:tcPr>
            <w:tcW w:w="2268" w:type="dxa"/>
            <w:shd w:val="clear" w:color="auto" w:fill="FFFFFF"/>
          </w:tcPr>
          <w:p w14:paraId="018FF966" w14:textId="77777777" w:rsidR="003D0385" w:rsidRPr="003D0385" w:rsidRDefault="003D0385" w:rsidP="003D0385">
            <w:pPr>
              <w:ind w:firstLine="0"/>
              <w:rPr>
                <w:color w:val="000000" w:themeColor="text1"/>
              </w:rPr>
            </w:pPr>
            <w:r w:rsidRPr="003D0385">
              <w:rPr>
                <w:b/>
                <w:color w:val="000000" w:themeColor="text1"/>
              </w:rPr>
              <w:t xml:space="preserve">PK </w:t>
            </w:r>
            <w:proofErr w:type="spellStart"/>
            <w:r w:rsidRPr="003D0385">
              <w:rPr>
                <w:b/>
                <w:color w:val="000000" w:themeColor="text1"/>
              </w:rPr>
              <w:t>id_conversacion</w:t>
            </w:r>
            <w:proofErr w:type="spellEnd"/>
          </w:p>
        </w:tc>
        <w:tc>
          <w:tcPr>
            <w:tcW w:w="1701" w:type="dxa"/>
            <w:shd w:val="clear" w:color="auto" w:fill="FFFFFF"/>
          </w:tcPr>
          <w:p w14:paraId="0B5F61CD" w14:textId="77777777" w:rsidR="003D0385" w:rsidRPr="003D0385" w:rsidRDefault="003D0385" w:rsidP="003D0385">
            <w:pPr>
              <w:ind w:firstLine="0"/>
              <w:rPr>
                <w:color w:val="000000" w:themeColor="text1"/>
              </w:rPr>
            </w:pPr>
            <w:r w:rsidRPr="003D0385">
              <w:rPr>
                <w:color w:val="000000" w:themeColor="text1"/>
              </w:rPr>
              <w:t>INT UNSIGNED</w:t>
            </w:r>
          </w:p>
        </w:tc>
        <w:tc>
          <w:tcPr>
            <w:tcW w:w="1701" w:type="dxa"/>
            <w:shd w:val="clear" w:color="auto" w:fill="FFFFFF"/>
          </w:tcPr>
          <w:p w14:paraId="65379B3C" w14:textId="77777777" w:rsidR="003D0385" w:rsidRPr="003D0385" w:rsidRDefault="003D0385" w:rsidP="003D0385">
            <w:pPr>
              <w:ind w:firstLine="0"/>
              <w:rPr>
                <w:color w:val="000000" w:themeColor="text1"/>
              </w:rPr>
            </w:pPr>
            <w:r w:rsidRPr="003D0385">
              <w:rPr>
                <w:color w:val="000000" w:themeColor="text1"/>
              </w:rPr>
              <w:t>PK · NN · AI</w:t>
            </w:r>
          </w:p>
        </w:tc>
        <w:tc>
          <w:tcPr>
            <w:tcW w:w="737" w:type="dxa"/>
            <w:shd w:val="clear" w:color="auto" w:fill="FFFFFF"/>
          </w:tcPr>
          <w:p w14:paraId="214B471F"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FFFFF"/>
          </w:tcPr>
          <w:p w14:paraId="5FF424DC" w14:textId="77777777" w:rsidR="003D0385" w:rsidRPr="003D0385" w:rsidRDefault="003D0385" w:rsidP="003D0385">
            <w:pPr>
              <w:ind w:firstLine="0"/>
              <w:rPr>
                <w:color w:val="000000" w:themeColor="text1"/>
              </w:rPr>
            </w:pPr>
            <w:proofErr w:type="spellStart"/>
            <w:r w:rsidRPr="003D0385">
              <w:rPr>
                <w:color w:val="000000" w:themeColor="text1"/>
              </w:rPr>
              <w:t>Identificador</w:t>
            </w:r>
            <w:proofErr w:type="spellEnd"/>
            <w:r w:rsidRPr="003D0385">
              <w:rPr>
                <w:color w:val="000000" w:themeColor="text1"/>
              </w:rPr>
              <w:t xml:space="preserve"> </w:t>
            </w:r>
            <w:proofErr w:type="spellStart"/>
            <w:r w:rsidRPr="003D0385">
              <w:rPr>
                <w:color w:val="000000" w:themeColor="text1"/>
              </w:rPr>
              <w:t>único</w:t>
            </w:r>
            <w:proofErr w:type="spellEnd"/>
            <w:r w:rsidRPr="003D0385">
              <w:rPr>
                <w:color w:val="000000" w:themeColor="text1"/>
              </w:rPr>
              <w:t xml:space="preserve"> de la </w:t>
            </w:r>
            <w:proofErr w:type="spellStart"/>
            <w:r w:rsidRPr="003D0385">
              <w:rPr>
                <w:color w:val="000000" w:themeColor="text1"/>
              </w:rPr>
              <w:t>conversación</w:t>
            </w:r>
            <w:proofErr w:type="spellEnd"/>
            <w:r w:rsidRPr="003D0385">
              <w:rPr>
                <w:color w:val="000000" w:themeColor="text1"/>
              </w:rPr>
              <w:t>.</w:t>
            </w:r>
          </w:p>
        </w:tc>
      </w:tr>
      <w:tr w:rsidR="003D0385" w:rsidRPr="003D0385" w14:paraId="75F66489" w14:textId="77777777" w:rsidTr="00401694">
        <w:tc>
          <w:tcPr>
            <w:tcW w:w="2268" w:type="dxa"/>
            <w:shd w:val="clear" w:color="auto" w:fill="F2F2F2"/>
          </w:tcPr>
          <w:p w14:paraId="3C0A59A1" w14:textId="77777777" w:rsidR="003D0385" w:rsidRPr="003D0385" w:rsidRDefault="003D0385" w:rsidP="003D0385">
            <w:pPr>
              <w:ind w:firstLine="0"/>
              <w:rPr>
                <w:color w:val="000000" w:themeColor="text1"/>
              </w:rPr>
            </w:pPr>
            <w:r w:rsidRPr="003D0385">
              <w:rPr>
                <w:b/>
                <w:color w:val="000000" w:themeColor="text1"/>
              </w:rPr>
              <w:t xml:space="preserve">FK </w:t>
            </w:r>
            <w:proofErr w:type="spellStart"/>
            <w:r w:rsidRPr="003D0385">
              <w:rPr>
                <w:b/>
                <w:color w:val="000000" w:themeColor="text1"/>
              </w:rPr>
              <w:t>id_cliente</w:t>
            </w:r>
            <w:proofErr w:type="spellEnd"/>
          </w:p>
        </w:tc>
        <w:tc>
          <w:tcPr>
            <w:tcW w:w="1701" w:type="dxa"/>
            <w:shd w:val="clear" w:color="auto" w:fill="F2F2F2"/>
          </w:tcPr>
          <w:p w14:paraId="741D4955" w14:textId="77777777" w:rsidR="003D0385" w:rsidRPr="003D0385" w:rsidRDefault="003D0385" w:rsidP="003D0385">
            <w:pPr>
              <w:ind w:firstLine="0"/>
              <w:rPr>
                <w:color w:val="000000" w:themeColor="text1"/>
              </w:rPr>
            </w:pPr>
            <w:r w:rsidRPr="003D0385">
              <w:rPr>
                <w:color w:val="000000" w:themeColor="text1"/>
              </w:rPr>
              <w:t>INT UNSIGNED</w:t>
            </w:r>
          </w:p>
        </w:tc>
        <w:tc>
          <w:tcPr>
            <w:tcW w:w="1701" w:type="dxa"/>
            <w:shd w:val="clear" w:color="auto" w:fill="F2F2F2"/>
          </w:tcPr>
          <w:p w14:paraId="22932589" w14:textId="77777777" w:rsidR="003D0385" w:rsidRPr="003D0385" w:rsidRDefault="003D0385" w:rsidP="003D0385">
            <w:pPr>
              <w:ind w:firstLine="0"/>
              <w:rPr>
                <w:color w:val="000000" w:themeColor="text1"/>
              </w:rPr>
            </w:pPr>
            <w:r w:rsidRPr="003D0385">
              <w:rPr>
                <w:color w:val="000000" w:themeColor="text1"/>
              </w:rPr>
              <w:t>FK · NN</w:t>
            </w:r>
          </w:p>
        </w:tc>
        <w:tc>
          <w:tcPr>
            <w:tcW w:w="737" w:type="dxa"/>
            <w:shd w:val="clear" w:color="auto" w:fill="F2F2F2"/>
          </w:tcPr>
          <w:p w14:paraId="0213C2BA"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2F2F2"/>
          </w:tcPr>
          <w:p w14:paraId="4B2217C3" w14:textId="77777777" w:rsidR="003D0385" w:rsidRPr="003D0385" w:rsidRDefault="003D0385" w:rsidP="003D0385">
            <w:pPr>
              <w:ind w:firstLine="0"/>
              <w:rPr>
                <w:color w:val="000000" w:themeColor="text1"/>
              </w:rPr>
            </w:pPr>
            <w:proofErr w:type="spellStart"/>
            <w:r w:rsidRPr="003D0385">
              <w:rPr>
                <w:color w:val="000000" w:themeColor="text1"/>
              </w:rPr>
              <w:t>Cliente</w:t>
            </w:r>
            <w:proofErr w:type="spellEnd"/>
            <w:r w:rsidRPr="003D0385">
              <w:rPr>
                <w:color w:val="000000" w:themeColor="text1"/>
              </w:rPr>
              <w:t xml:space="preserve"> </w:t>
            </w:r>
            <w:proofErr w:type="spellStart"/>
            <w:r w:rsidRPr="003D0385">
              <w:rPr>
                <w:color w:val="000000" w:themeColor="text1"/>
              </w:rPr>
              <w:t>que</w:t>
            </w:r>
            <w:proofErr w:type="spellEnd"/>
            <w:r w:rsidRPr="003D0385">
              <w:rPr>
                <w:color w:val="000000" w:themeColor="text1"/>
              </w:rPr>
              <w:t xml:space="preserve"> </w:t>
            </w:r>
            <w:proofErr w:type="spellStart"/>
            <w:r w:rsidRPr="003D0385">
              <w:rPr>
                <w:color w:val="000000" w:themeColor="text1"/>
              </w:rPr>
              <w:t>inició</w:t>
            </w:r>
            <w:proofErr w:type="spellEnd"/>
            <w:r w:rsidRPr="003D0385">
              <w:rPr>
                <w:color w:val="000000" w:themeColor="text1"/>
              </w:rPr>
              <w:t xml:space="preserve"> la </w:t>
            </w:r>
            <w:proofErr w:type="spellStart"/>
            <w:r w:rsidRPr="003D0385">
              <w:rPr>
                <w:color w:val="000000" w:themeColor="text1"/>
              </w:rPr>
              <w:t>conversación</w:t>
            </w:r>
            <w:proofErr w:type="spellEnd"/>
            <w:r w:rsidRPr="003D0385">
              <w:rPr>
                <w:color w:val="000000" w:themeColor="text1"/>
              </w:rPr>
              <w:t xml:space="preserve">. </w:t>
            </w:r>
            <w:proofErr w:type="spellStart"/>
            <w:r w:rsidRPr="003D0385">
              <w:rPr>
                <w:color w:val="000000" w:themeColor="text1"/>
              </w:rPr>
              <w:t>Referencia</w:t>
            </w:r>
            <w:proofErr w:type="spellEnd"/>
            <w:r w:rsidRPr="003D0385">
              <w:rPr>
                <w:color w:val="000000" w:themeColor="text1"/>
              </w:rPr>
              <w:t xml:space="preserve">: </w:t>
            </w:r>
            <w:proofErr w:type="spellStart"/>
            <w:r w:rsidRPr="003D0385">
              <w:rPr>
                <w:color w:val="000000" w:themeColor="text1"/>
              </w:rPr>
              <w:t>cliente.id_cliente</w:t>
            </w:r>
            <w:proofErr w:type="spellEnd"/>
            <w:r w:rsidRPr="003D0385">
              <w:rPr>
                <w:color w:val="000000" w:themeColor="text1"/>
              </w:rPr>
              <w:t>.</w:t>
            </w:r>
          </w:p>
        </w:tc>
      </w:tr>
      <w:tr w:rsidR="003D0385" w:rsidRPr="003D0385" w14:paraId="3EC69F0A" w14:textId="77777777" w:rsidTr="00401694">
        <w:tc>
          <w:tcPr>
            <w:tcW w:w="2268" w:type="dxa"/>
            <w:shd w:val="clear" w:color="auto" w:fill="FFFFFF"/>
          </w:tcPr>
          <w:p w14:paraId="087BE4AB" w14:textId="77777777" w:rsidR="003D0385" w:rsidRPr="003D0385" w:rsidRDefault="003D0385" w:rsidP="003D0385">
            <w:pPr>
              <w:ind w:firstLine="0"/>
              <w:rPr>
                <w:color w:val="000000" w:themeColor="text1"/>
              </w:rPr>
            </w:pPr>
            <w:r w:rsidRPr="003D0385">
              <w:rPr>
                <w:b/>
                <w:color w:val="000000" w:themeColor="text1"/>
              </w:rPr>
              <w:t xml:space="preserve">FK </w:t>
            </w:r>
            <w:proofErr w:type="spellStart"/>
            <w:r w:rsidRPr="003D0385">
              <w:rPr>
                <w:b/>
                <w:color w:val="000000" w:themeColor="text1"/>
              </w:rPr>
              <w:t>id_empleado</w:t>
            </w:r>
            <w:proofErr w:type="spellEnd"/>
          </w:p>
        </w:tc>
        <w:tc>
          <w:tcPr>
            <w:tcW w:w="1701" w:type="dxa"/>
            <w:shd w:val="clear" w:color="auto" w:fill="FFFFFF"/>
          </w:tcPr>
          <w:p w14:paraId="14002234" w14:textId="77777777" w:rsidR="003D0385" w:rsidRPr="003D0385" w:rsidRDefault="003D0385" w:rsidP="003D0385">
            <w:pPr>
              <w:ind w:firstLine="0"/>
              <w:rPr>
                <w:color w:val="000000" w:themeColor="text1"/>
              </w:rPr>
            </w:pPr>
            <w:r w:rsidRPr="003D0385">
              <w:rPr>
                <w:color w:val="000000" w:themeColor="text1"/>
              </w:rPr>
              <w:t>INT UNSIGNED</w:t>
            </w:r>
          </w:p>
        </w:tc>
        <w:tc>
          <w:tcPr>
            <w:tcW w:w="1701" w:type="dxa"/>
            <w:shd w:val="clear" w:color="auto" w:fill="FFFFFF"/>
          </w:tcPr>
          <w:p w14:paraId="642CF390" w14:textId="77777777" w:rsidR="003D0385" w:rsidRPr="003D0385" w:rsidRDefault="003D0385" w:rsidP="003D0385">
            <w:pPr>
              <w:ind w:firstLine="0"/>
              <w:rPr>
                <w:color w:val="000000" w:themeColor="text1"/>
              </w:rPr>
            </w:pPr>
            <w:r w:rsidRPr="003D0385">
              <w:rPr>
                <w:color w:val="000000" w:themeColor="text1"/>
              </w:rPr>
              <w:t>FK</w:t>
            </w:r>
          </w:p>
        </w:tc>
        <w:tc>
          <w:tcPr>
            <w:tcW w:w="737" w:type="dxa"/>
            <w:shd w:val="clear" w:color="auto" w:fill="FFFFFF"/>
          </w:tcPr>
          <w:p w14:paraId="2B88D0E0" w14:textId="77777777" w:rsidR="003D0385" w:rsidRPr="003D0385" w:rsidRDefault="003D0385" w:rsidP="003D0385">
            <w:pPr>
              <w:ind w:firstLine="0"/>
              <w:rPr>
                <w:color w:val="000000" w:themeColor="text1"/>
              </w:rPr>
            </w:pPr>
            <w:r w:rsidRPr="003D0385">
              <w:rPr>
                <w:color w:val="000000" w:themeColor="text1"/>
              </w:rPr>
              <w:t>SÍ</w:t>
            </w:r>
          </w:p>
        </w:tc>
        <w:tc>
          <w:tcPr>
            <w:tcW w:w="3288" w:type="dxa"/>
            <w:shd w:val="clear" w:color="auto" w:fill="FFFFFF"/>
          </w:tcPr>
          <w:p w14:paraId="3AC1FAFD" w14:textId="77777777" w:rsidR="003D0385" w:rsidRPr="003D0385" w:rsidRDefault="003D0385" w:rsidP="003D0385">
            <w:pPr>
              <w:ind w:firstLine="0"/>
              <w:rPr>
                <w:color w:val="000000" w:themeColor="text1"/>
              </w:rPr>
            </w:pPr>
            <w:proofErr w:type="spellStart"/>
            <w:r w:rsidRPr="003D0385">
              <w:rPr>
                <w:color w:val="000000" w:themeColor="text1"/>
              </w:rPr>
              <w:t>Empleado</w:t>
            </w:r>
            <w:proofErr w:type="spellEnd"/>
            <w:r w:rsidRPr="003D0385">
              <w:rPr>
                <w:color w:val="000000" w:themeColor="text1"/>
              </w:rPr>
              <w:t xml:space="preserve"> </w:t>
            </w:r>
            <w:proofErr w:type="spellStart"/>
            <w:r w:rsidRPr="003D0385">
              <w:rPr>
                <w:color w:val="000000" w:themeColor="text1"/>
              </w:rPr>
              <w:t>asignado</w:t>
            </w:r>
            <w:proofErr w:type="spellEnd"/>
            <w:r w:rsidRPr="003D0385">
              <w:rPr>
                <w:color w:val="000000" w:themeColor="text1"/>
              </w:rPr>
              <w:t xml:space="preserve"> </w:t>
            </w:r>
            <w:proofErr w:type="spellStart"/>
            <w:r w:rsidRPr="003D0385">
              <w:rPr>
                <w:color w:val="000000" w:themeColor="text1"/>
              </w:rPr>
              <w:t>si</w:t>
            </w:r>
            <w:proofErr w:type="spellEnd"/>
            <w:r w:rsidRPr="003D0385">
              <w:rPr>
                <w:color w:val="000000" w:themeColor="text1"/>
              </w:rPr>
              <w:t xml:space="preserve"> la </w:t>
            </w:r>
            <w:proofErr w:type="spellStart"/>
            <w:r w:rsidRPr="003D0385">
              <w:rPr>
                <w:color w:val="000000" w:themeColor="text1"/>
              </w:rPr>
              <w:t>conversación</w:t>
            </w:r>
            <w:proofErr w:type="spellEnd"/>
            <w:r w:rsidRPr="003D0385">
              <w:rPr>
                <w:color w:val="000000" w:themeColor="text1"/>
              </w:rPr>
              <w:t xml:space="preserve"> </w:t>
            </w:r>
            <w:proofErr w:type="spellStart"/>
            <w:r w:rsidRPr="003D0385">
              <w:rPr>
                <w:color w:val="000000" w:themeColor="text1"/>
              </w:rPr>
              <w:t>fue</w:t>
            </w:r>
            <w:proofErr w:type="spellEnd"/>
            <w:r w:rsidRPr="003D0385">
              <w:rPr>
                <w:color w:val="000000" w:themeColor="text1"/>
              </w:rPr>
              <w:t xml:space="preserve"> </w:t>
            </w:r>
            <w:proofErr w:type="spellStart"/>
            <w:r w:rsidRPr="003D0385">
              <w:rPr>
                <w:color w:val="000000" w:themeColor="text1"/>
              </w:rPr>
              <w:t>escalada</w:t>
            </w:r>
            <w:proofErr w:type="spellEnd"/>
            <w:r w:rsidRPr="003D0385">
              <w:rPr>
                <w:color w:val="000000" w:themeColor="text1"/>
              </w:rPr>
              <w:t xml:space="preserve">. NULL </w:t>
            </w:r>
            <w:proofErr w:type="spellStart"/>
            <w:r w:rsidRPr="003D0385">
              <w:rPr>
                <w:color w:val="000000" w:themeColor="text1"/>
              </w:rPr>
              <w:t>si</w:t>
            </w:r>
            <w:proofErr w:type="spellEnd"/>
            <w:r w:rsidRPr="003D0385">
              <w:rPr>
                <w:color w:val="000000" w:themeColor="text1"/>
              </w:rPr>
              <w:t xml:space="preserve"> </w:t>
            </w:r>
            <w:proofErr w:type="spellStart"/>
            <w:r w:rsidRPr="003D0385">
              <w:rPr>
                <w:color w:val="000000" w:themeColor="text1"/>
              </w:rPr>
              <w:t>atiende</w:t>
            </w:r>
            <w:proofErr w:type="spellEnd"/>
            <w:r w:rsidRPr="003D0385">
              <w:rPr>
                <w:color w:val="000000" w:themeColor="text1"/>
              </w:rPr>
              <w:t xml:space="preserve"> el bot. Ref: </w:t>
            </w:r>
            <w:proofErr w:type="spellStart"/>
            <w:r w:rsidRPr="003D0385">
              <w:rPr>
                <w:color w:val="000000" w:themeColor="text1"/>
              </w:rPr>
              <w:t>empleado.id_empleado</w:t>
            </w:r>
            <w:proofErr w:type="spellEnd"/>
            <w:r w:rsidRPr="003D0385">
              <w:rPr>
                <w:color w:val="000000" w:themeColor="text1"/>
              </w:rPr>
              <w:t>.</w:t>
            </w:r>
          </w:p>
        </w:tc>
      </w:tr>
      <w:tr w:rsidR="003D0385" w:rsidRPr="003D0385" w14:paraId="11B0BB27" w14:textId="77777777" w:rsidTr="00401694">
        <w:tc>
          <w:tcPr>
            <w:tcW w:w="2268" w:type="dxa"/>
            <w:shd w:val="clear" w:color="auto" w:fill="F2F2F2"/>
          </w:tcPr>
          <w:p w14:paraId="64D02862" w14:textId="77777777" w:rsidR="003D0385" w:rsidRPr="003D0385" w:rsidRDefault="003D0385" w:rsidP="003D0385">
            <w:pPr>
              <w:ind w:firstLine="0"/>
              <w:rPr>
                <w:color w:val="000000" w:themeColor="text1"/>
              </w:rPr>
            </w:pPr>
            <w:r w:rsidRPr="003D0385">
              <w:rPr>
                <w:b/>
                <w:color w:val="000000" w:themeColor="text1"/>
              </w:rPr>
              <w:lastRenderedPageBreak/>
              <w:t xml:space="preserve">    </w:t>
            </w:r>
            <w:proofErr w:type="spellStart"/>
            <w:r w:rsidRPr="003D0385">
              <w:rPr>
                <w:b/>
                <w:color w:val="000000" w:themeColor="text1"/>
              </w:rPr>
              <w:t>numero_whatsapp</w:t>
            </w:r>
            <w:proofErr w:type="spellEnd"/>
          </w:p>
        </w:tc>
        <w:tc>
          <w:tcPr>
            <w:tcW w:w="1701" w:type="dxa"/>
            <w:shd w:val="clear" w:color="auto" w:fill="F2F2F2"/>
          </w:tcPr>
          <w:p w14:paraId="20AA2B11" w14:textId="77777777" w:rsidR="003D0385" w:rsidRPr="003D0385" w:rsidRDefault="003D0385" w:rsidP="003D0385">
            <w:pPr>
              <w:ind w:firstLine="0"/>
              <w:rPr>
                <w:color w:val="000000" w:themeColor="text1"/>
              </w:rPr>
            </w:pPr>
            <w:proofErr w:type="gramStart"/>
            <w:r w:rsidRPr="003D0385">
              <w:rPr>
                <w:color w:val="000000" w:themeColor="text1"/>
              </w:rPr>
              <w:t>VARCHAR(</w:t>
            </w:r>
            <w:proofErr w:type="gramEnd"/>
            <w:r w:rsidRPr="003D0385">
              <w:rPr>
                <w:color w:val="000000" w:themeColor="text1"/>
              </w:rPr>
              <w:t>20)</w:t>
            </w:r>
          </w:p>
        </w:tc>
        <w:tc>
          <w:tcPr>
            <w:tcW w:w="1701" w:type="dxa"/>
            <w:shd w:val="clear" w:color="auto" w:fill="F2F2F2"/>
          </w:tcPr>
          <w:p w14:paraId="3B43017E"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2F2F2"/>
          </w:tcPr>
          <w:p w14:paraId="149D2235"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2F2F2"/>
          </w:tcPr>
          <w:p w14:paraId="6B360027" w14:textId="77777777" w:rsidR="003D0385" w:rsidRPr="003D0385" w:rsidRDefault="003D0385" w:rsidP="003D0385">
            <w:pPr>
              <w:ind w:firstLine="0"/>
              <w:rPr>
                <w:color w:val="000000" w:themeColor="text1"/>
              </w:rPr>
            </w:pPr>
            <w:proofErr w:type="spellStart"/>
            <w:r w:rsidRPr="003D0385">
              <w:rPr>
                <w:color w:val="000000" w:themeColor="text1"/>
              </w:rPr>
              <w:t>Número</w:t>
            </w:r>
            <w:proofErr w:type="spellEnd"/>
            <w:r w:rsidRPr="003D0385">
              <w:rPr>
                <w:color w:val="000000" w:themeColor="text1"/>
              </w:rPr>
              <w:t xml:space="preserve"> de WhatsApp del </w:t>
            </w:r>
            <w:proofErr w:type="spellStart"/>
            <w:r w:rsidRPr="003D0385">
              <w:rPr>
                <w:color w:val="000000" w:themeColor="text1"/>
              </w:rPr>
              <w:t>cliente</w:t>
            </w:r>
            <w:proofErr w:type="spellEnd"/>
            <w:r w:rsidRPr="003D0385">
              <w:rPr>
                <w:color w:val="000000" w:themeColor="text1"/>
              </w:rPr>
              <w:t xml:space="preserve"> </w:t>
            </w:r>
            <w:proofErr w:type="spellStart"/>
            <w:r w:rsidRPr="003D0385">
              <w:rPr>
                <w:color w:val="000000" w:themeColor="text1"/>
              </w:rPr>
              <w:t>en</w:t>
            </w:r>
            <w:proofErr w:type="spellEnd"/>
            <w:r w:rsidRPr="003D0385">
              <w:rPr>
                <w:color w:val="000000" w:themeColor="text1"/>
              </w:rPr>
              <w:t xml:space="preserve"> </w:t>
            </w:r>
            <w:proofErr w:type="spellStart"/>
            <w:r w:rsidRPr="003D0385">
              <w:rPr>
                <w:color w:val="000000" w:themeColor="text1"/>
              </w:rPr>
              <w:t>esta</w:t>
            </w:r>
            <w:proofErr w:type="spellEnd"/>
            <w:r w:rsidRPr="003D0385">
              <w:rPr>
                <w:color w:val="000000" w:themeColor="text1"/>
              </w:rPr>
              <w:t xml:space="preserve"> </w:t>
            </w:r>
            <w:proofErr w:type="spellStart"/>
            <w:r w:rsidRPr="003D0385">
              <w:rPr>
                <w:color w:val="000000" w:themeColor="text1"/>
              </w:rPr>
              <w:t>conversación</w:t>
            </w:r>
            <w:proofErr w:type="spellEnd"/>
            <w:r w:rsidRPr="003D0385">
              <w:rPr>
                <w:color w:val="000000" w:themeColor="text1"/>
              </w:rPr>
              <w:t xml:space="preserve"> (con </w:t>
            </w:r>
            <w:proofErr w:type="spellStart"/>
            <w:r w:rsidRPr="003D0385">
              <w:rPr>
                <w:color w:val="000000" w:themeColor="text1"/>
              </w:rPr>
              <w:t>código</w:t>
            </w:r>
            <w:proofErr w:type="spellEnd"/>
            <w:r w:rsidRPr="003D0385">
              <w:rPr>
                <w:color w:val="000000" w:themeColor="text1"/>
              </w:rPr>
              <w:t xml:space="preserve"> de </w:t>
            </w:r>
            <w:proofErr w:type="spellStart"/>
            <w:r w:rsidRPr="003D0385">
              <w:rPr>
                <w:color w:val="000000" w:themeColor="text1"/>
              </w:rPr>
              <w:t>país</w:t>
            </w:r>
            <w:proofErr w:type="spellEnd"/>
            <w:r w:rsidRPr="003D0385">
              <w:rPr>
                <w:color w:val="000000" w:themeColor="text1"/>
              </w:rPr>
              <w:t>).</w:t>
            </w:r>
          </w:p>
        </w:tc>
      </w:tr>
      <w:tr w:rsidR="003D0385" w:rsidRPr="003D0385" w14:paraId="7A09E030" w14:textId="77777777" w:rsidTr="00401694">
        <w:tc>
          <w:tcPr>
            <w:tcW w:w="2268" w:type="dxa"/>
            <w:shd w:val="clear" w:color="auto" w:fill="FFFFFF"/>
          </w:tcPr>
          <w:p w14:paraId="440878B2"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fecha_hora_inicio</w:t>
            </w:r>
            <w:proofErr w:type="spellEnd"/>
          </w:p>
        </w:tc>
        <w:tc>
          <w:tcPr>
            <w:tcW w:w="1701" w:type="dxa"/>
            <w:shd w:val="clear" w:color="auto" w:fill="FFFFFF"/>
          </w:tcPr>
          <w:p w14:paraId="140B20FB" w14:textId="77777777" w:rsidR="003D0385" w:rsidRPr="003D0385" w:rsidRDefault="003D0385" w:rsidP="003D0385">
            <w:pPr>
              <w:ind w:firstLine="0"/>
              <w:rPr>
                <w:color w:val="000000" w:themeColor="text1"/>
              </w:rPr>
            </w:pPr>
            <w:r w:rsidRPr="003D0385">
              <w:rPr>
                <w:color w:val="000000" w:themeColor="text1"/>
              </w:rPr>
              <w:t>DATETIME</w:t>
            </w:r>
          </w:p>
        </w:tc>
        <w:tc>
          <w:tcPr>
            <w:tcW w:w="1701" w:type="dxa"/>
            <w:shd w:val="clear" w:color="auto" w:fill="FFFFFF"/>
          </w:tcPr>
          <w:p w14:paraId="09FCE845"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FFFFF"/>
          </w:tcPr>
          <w:p w14:paraId="4667638D"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FFFFF"/>
          </w:tcPr>
          <w:p w14:paraId="0762F2D1" w14:textId="77777777" w:rsidR="003D0385" w:rsidRPr="003D0385" w:rsidRDefault="003D0385" w:rsidP="003D0385">
            <w:pPr>
              <w:ind w:firstLine="0"/>
              <w:rPr>
                <w:color w:val="000000" w:themeColor="text1"/>
              </w:rPr>
            </w:pPr>
            <w:proofErr w:type="spellStart"/>
            <w:r w:rsidRPr="003D0385">
              <w:rPr>
                <w:color w:val="000000" w:themeColor="text1"/>
              </w:rPr>
              <w:t>Fecha</w:t>
            </w:r>
            <w:proofErr w:type="spellEnd"/>
            <w:r w:rsidRPr="003D0385">
              <w:rPr>
                <w:color w:val="000000" w:themeColor="text1"/>
              </w:rPr>
              <w:t xml:space="preserve"> y hora exactas de </w:t>
            </w:r>
            <w:proofErr w:type="spellStart"/>
            <w:r w:rsidRPr="003D0385">
              <w:rPr>
                <w:color w:val="000000" w:themeColor="text1"/>
              </w:rPr>
              <w:t>inicio</w:t>
            </w:r>
            <w:proofErr w:type="spellEnd"/>
            <w:r w:rsidRPr="003D0385">
              <w:rPr>
                <w:color w:val="000000" w:themeColor="text1"/>
              </w:rPr>
              <w:t xml:space="preserve"> de la </w:t>
            </w:r>
            <w:proofErr w:type="spellStart"/>
            <w:r w:rsidRPr="003D0385">
              <w:rPr>
                <w:color w:val="000000" w:themeColor="text1"/>
              </w:rPr>
              <w:t>conversación</w:t>
            </w:r>
            <w:proofErr w:type="spellEnd"/>
            <w:r w:rsidRPr="003D0385">
              <w:rPr>
                <w:color w:val="000000" w:themeColor="text1"/>
              </w:rPr>
              <w:t>.</w:t>
            </w:r>
          </w:p>
        </w:tc>
      </w:tr>
      <w:tr w:rsidR="003D0385" w:rsidRPr="003D0385" w14:paraId="0AFE9152" w14:textId="77777777" w:rsidTr="00401694">
        <w:tc>
          <w:tcPr>
            <w:tcW w:w="2268" w:type="dxa"/>
            <w:shd w:val="clear" w:color="auto" w:fill="F2F2F2"/>
          </w:tcPr>
          <w:p w14:paraId="67EA8E57"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fecha_hora_cierre</w:t>
            </w:r>
            <w:proofErr w:type="spellEnd"/>
          </w:p>
        </w:tc>
        <w:tc>
          <w:tcPr>
            <w:tcW w:w="1701" w:type="dxa"/>
            <w:shd w:val="clear" w:color="auto" w:fill="F2F2F2"/>
          </w:tcPr>
          <w:p w14:paraId="2C639804" w14:textId="77777777" w:rsidR="003D0385" w:rsidRPr="003D0385" w:rsidRDefault="003D0385" w:rsidP="003D0385">
            <w:pPr>
              <w:ind w:firstLine="0"/>
              <w:rPr>
                <w:color w:val="000000" w:themeColor="text1"/>
              </w:rPr>
            </w:pPr>
            <w:r w:rsidRPr="003D0385">
              <w:rPr>
                <w:color w:val="000000" w:themeColor="text1"/>
              </w:rPr>
              <w:t>DATETIME</w:t>
            </w:r>
          </w:p>
        </w:tc>
        <w:tc>
          <w:tcPr>
            <w:tcW w:w="1701" w:type="dxa"/>
            <w:shd w:val="clear" w:color="auto" w:fill="F2F2F2"/>
          </w:tcPr>
          <w:p w14:paraId="03CBA753" w14:textId="77777777" w:rsidR="003D0385" w:rsidRPr="003D0385" w:rsidRDefault="003D0385" w:rsidP="003D0385">
            <w:pPr>
              <w:ind w:firstLine="0"/>
              <w:rPr>
                <w:color w:val="000000" w:themeColor="text1"/>
              </w:rPr>
            </w:pPr>
          </w:p>
        </w:tc>
        <w:tc>
          <w:tcPr>
            <w:tcW w:w="737" w:type="dxa"/>
            <w:shd w:val="clear" w:color="auto" w:fill="F2F2F2"/>
          </w:tcPr>
          <w:p w14:paraId="36DED4C6" w14:textId="77777777" w:rsidR="003D0385" w:rsidRPr="003D0385" w:rsidRDefault="003D0385" w:rsidP="003D0385">
            <w:pPr>
              <w:ind w:firstLine="0"/>
              <w:rPr>
                <w:color w:val="000000" w:themeColor="text1"/>
              </w:rPr>
            </w:pPr>
            <w:r w:rsidRPr="003D0385">
              <w:rPr>
                <w:color w:val="000000" w:themeColor="text1"/>
              </w:rPr>
              <w:t>SÍ</w:t>
            </w:r>
          </w:p>
        </w:tc>
        <w:tc>
          <w:tcPr>
            <w:tcW w:w="3288" w:type="dxa"/>
            <w:shd w:val="clear" w:color="auto" w:fill="F2F2F2"/>
          </w:tcPr>
          <w:p w14:paraId="1D957D8F" w14:textId="77777777" w:rsidR="003D0385" w:rsidRPr="003D0385" w:rsidRDefault="003D0385" w:rsidP="003D0385">
            <w:pPr>
              <w:ind w:firstLine="0"/>
              <w:rPr>
                <w:color w:val="000000" w:themeColor="text1"/>
              </w:rPr>
            </w:pPr>
            <w:proofErr w:type="spellStart"/>
            <w:r w:rsidRPr="003D0385">
              <w:rPr>
                <w:color w:val="000000" w:themeColor="text1"/>
              </w:rPr>
              <w:t>Fecha</w:t>
            </w:r>
            <w:proofErr w:type="spellEnd"/>
            <w:r w:rsidRPr="003D0385">
              <w:rPr>
                <w:color w:val="000000" w:themeColor="text1"/>
              </w:rPr>
              <w:t xml:space="preserve"> y hora de </w:t>
            </w:r>
            <w:proofErr w:type="spellStart"/>
            <w:r w:rsidRPr="003D0385">
              <w:rPr>
                <w:color w:val="000000" w:themeColor="text1"/>
              </w:rPr>
              <w:t>cierre</w:t>
            </w:r>
            <w:proofErr w:type="spellEnd"/>
            <w:r w:rsidRPr="003D0385">
              <w:rPr>
                <w:color w:val="000000" w:themeColor="text1"/>
              </w:rPr>
              <w:t xml:space="preserve">. NULL </w:t>
            </w:r>
            <w:proofErr w:type="spellStart"/>
            <w:r w:rsidRPr="003D0385">
              <w:rPr>
                <w:color w:val="000000" w:themeColor="text1"/>
              </w:rPr>
              <w:t>si</w:t>
            </w:r>
            <w:proofErr w:type="spellEnd"/>
            <w:r w:rsidRPr="003D0385">
              <w:rPr>
                <w:color w:val="000000" w:themeColor="text1"/>
              </w:rPr>
              <w:t xml:space="preserve"> la </w:t>
            </w:r>
            <w:proofErr w:type="spellStart"/>
            <w:r w:rsidRPr="003D0385">
              <w:rPr>
                <w:color w:val="000000" w:themeColor="text1"/>
              </w:rPr>
              <w:t>conversación</w:t>
            </w:r>
            <w:proofErr w:type="spellEnd"/>
            <w:r w:rsidRPr="003D0385">
              <w:rPr>
                <w:color w:val="000000" w:themeColor="text1"/>
              </w:rPr>
              <w:t xml:space="preserve"> </w:t>
            </w:r>
            <w:proofErr w:type="spellStart"/>
            <w:r w:rsidRPr="003D0385">
              <w:rPr>
                <w:color w:val="000000" w:themeColor="text1"/>
              </w:rPr>
              <w:t>sigue</w:t>
            </w:r>
            <w:proofErr w:type="spellEnd"/>
            <w:r w:rsidRPr="003D0385">
              <w:rPr>
                <w:color w:val="000000" w:themeColor="text1"/>
              </w:rPr>
              <w:t xml:space="preserve"> </w:t>
            </w:r>
            <w:proofErr w:type="spellStart"/>
            <w:r w:rsidRPr="003D0385">
              <w:rPr>
                <w:color w:val="000000" w:themeColor="text1"/>
              </w:rPr>
              <w:t>abierta</w:t>
            </w:r>
            <w:proofErr w:type="spellEnd"/>
            <w:r w:rsidRPr="003D0385">
              <w:rPr>
                <w:color w:val="000000" w:themeColor="text1"/>
              </w:rPr>
              <w:t>.</w:t>
            </w:r>
          </w:p>
        </w:tc>
      </w:tr>
      <w:tr w:rsidR="003D0385" w:rsidRPr="003D0385" w14:paraId="113D2B1A" w14:textId="77777777" w:rsidTr="00401694">
        <w:tc>
          <w:tcPr>
            <w:tcW w:w="2268" w:type="dxa"/>
            <w:shd w:val="clear" w:color="auto" w:fill="FFFFFF"/>
          </w:tcPr>
          <w:p w14:paraId="6319BD5F"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estado</w:t>
            </w:r>
            <w:proofErr w:type="spellEnd"/>
          </w:p>
        </w:tc>
        <w:tc>
          <w:tcPr>
            <w:tcW w:w="1701" w:type="dxa"/>
            <w:shd w:val="clear" w:color="auto" w:fill="FFFFFF"/>
          </w:tcPr>
          <w:p w14:paraId="6D82C365" w14:textId="77777777" w:rsidR="003D0385" w:rsidRPr="003D0385" w:rsidRDefault="003D0385" w:rsidP="003D0385">
            <w:pPr>
              <w:ind w:firstLine="0"/>
              <w:rPr>
                <w:color w:val="000000" w:themeColor="text1"/>
              </w:rPr>
            </w:pPr>
            <w:r w:rsidRPr="003D0385">
              <w:rPr>
                <w:color w:val="000000" w:themeColor="text1"/>
              </w:rPr>
              <w:t>ENUM</w:t>
            </w:r>
          </w:p>
        </w:tc>
        <w:tc>
          <w:tcPr>
            <w:tcW w:w="1701" w:type="dxa"/>
            <w:shd w:val="clear" w:color="auto" w:fill="FFFFFF"/>
          </w:tcPr>
          <w:p w14:paraId="4C8EEA62"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FFFFF"/>
          </w:tcPr>
          <w:p w14:paraId="21C292A3"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FFFFF"/>
          </w:tcPr>
          <w:p w14:paraId="4080334F" w14:textId="77777777" w:rsidR="003D0385" w:rsidRPr="003D0385" w:rsidRDefault="003D0385" w:rsidP="003D0385">
            <w:pPr>
              <w:ind w:firstLine="0"/>
              <w:rPr>
                <w:color w:val="000000" w:themeColor="text1"/>
              </w:rPr>
            </w:pPr>
            <w:r w:rsidRPr="003D0385">
              <w:rPr>
                <w:color w:val="000000" w:themeColor="text1"/>
              </w:rPr>
              <w:t xml:space="preserve">Estado de la </w:t>
            </w:r>
            <w:proofErr w:type="spellStart"/>
            <w:r w:rsidRPr="003D0385">
              <w:rPr>
                <w:color w:val="000000" w:themeColor="text1"/>
              </w:rPr>
              <w:t>conversación</w:t>
            </w:r>
            <w:proofErr w:type="spellEnd"/>
            <w:r w:rsidRPr="003D0385">
              <w:rPr>
                <w:color w:val="000000" w:themeColor="text1"/>
              </w:rPr>
              <w:t>. Valores: '</w:t>
            </w:r>
            <w:proofErr w:type="spellStart"/>
            <w:r w:rsidRPr="003D0385">
              <w:rPr>
                <w:color w:val="000000" w:themeColor="text1"/>
              </w:rPr>
              <w:t>abierta</w:t>
            </w:r>
            <w:proofErr w:type="spellEnd"/>
            <w:r w:rsidRPr="003D0385">
              <w:rPr>
                <w:color w:val="000000" w:themeColor="text1"/>
              </w:rPr>
              <w:t>' | '</w:t>
            </w:r>
            <w:proofErr w:type="spellStart"/>
            <w:r w:rsidRPr="003D0385">
              <w:rPr>
                <w:color w:val="000000" w:themeColor="text1"/>
              </w:rPr>
              <w:t>cerrada</w:t>
            </w:r>
            <w:proofErr w:type="spellEnd"/>
            <w:r w:rsidRPr="003D0385">
              <w:rPr>
                <w:color w:val="000000" w:themeColor="text1"/>
              </w:rPr>
              <w:t>' | '</w:t>
            </w:r>
            <w:proofErr w:type="spellStart"/>
            <w:r w:rsidRPr="003D0385">
              <w:rPr>
                <w:color w:val="000000" w:themeColor="text1"/>
              </w:rPr>
              <w:t>escalada</w:t>
            </w:r>
            <w:proofErr w:type="spellEnd"/>
            <w:r w:rsidRPr="003D0385">
              <w:rPr>
                <w:color w:val="000000" w:themeColor="text1"/>
              </w:rPr>
              <w:t>'.</w:t>
            </w:r>
          </w:p>
        </w:tc>
      </w:tr>
      <w:tr w:rsidR="003D0385" w:rsidRPr="003D0385" w14:paraId="1E774B4A" w14:textId="77777777" w:rsidTr="00401694">
        <w:tc>
          <w:tcPr>
            <w:tcW w:w="2268" w:type="dxa"/>
            <w:shd w:val="clear" w:color="auto" w:fill="F2F2F2"/>
          </w:tcPr>
          <w:p w14:paraId="72AB5045"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modo_atencion</w:t>
            </w:r>
            <w:proofErr w:type="spellEnd"/>
          </w:p>
        </w:tc>
        <w:tc>
          <w:tcPr>
            <w:tcW w:w="1701" w:type="dxa"/>
            <w:shd w:val="clear" w:color="auto" w:fill="F2F2F2"/>
          </w:tcPr>
          <w:p w14:paraId="31336060" w14:textId="77777777" w:rsidR="003D0385" w:rsidRPr="003D0385" w:rsidRDefault="003D0385" w:rsidP="003D0385">
            <w:pPr>
              <w:ind w:firstLine="0"/>
              <w:rPr>
                <w:color w:val="000000" w:themeColor="text1"/>
              </w:rPr>
            </w:pPr>
            <w:r w:rsidRPr="003D0385">
              <w:rPr>
                <w:color w:val="000000" w:themeColor="text1"/>
              </w:rPr>
              <w:t>ENUM</w:t>
            </w:r>
          </w:p>
        </w:tc>
        <w:tc>
          <w:tcPr>
            <w:tcW w:w="1701" w:type="dxa"/>
            <w:shd w:val="clear" w:color="auto" w:fill="F2F2F2"/>
          </w:tcPr>
          <w:p w14:paraId="1B051FB7"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2F2F2"/>
          </w:tcPr>
          <w:p w14:paraId="2E9E64FB"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2F2F2"/>
          </w:tcPr>
          <w:p w14:paraId="0D94BF30" w14:textId="77777777" w:rsidR="003D0385" w:rsidRPr="003D0385" w:rsidRDefault="003D0385" w:rsidP="003D0385">
            <w:pPr>
              <w:ind w:firstLine="0"/>
              <w:rPr>
                <w:color w:val="000000" w:themeColor="text1"/>
              </w:rPr>
            </w:pPr>
            <w:r w:rsidRPr="003D0385">
              <w:rPr>
                <w:color w:val="000000" w:themeColor="text1"/>
              </w:rPr>
              <w:t xml:space="preserve">Modo </w:t>
            </w:r>
            <w:proofErr w:type="spellStart"/>
            <w:r w:rsidRPr="003D0385">
              <w:rPr>
                <w:color w:val="000000" w:themeColor="text1"/>
              </w:rPr>
              <w:t>en</w:t>
            </w:r>
            <w:proofErr w:type="spellEnd"/>
            <w:r w:rsidRPr="003D0385">
              <w:rPr>
                <w:color w:val="000000" w:themeColor="text1"/>
              </w:rPr>
              <w:t xml:space="preserve"> </w:t>
            </w:r>
            <w:proofErr w:type="spellStart"/>
            <w:r w:rsidRPr="003D0385">
              <w:rPr>
                <w:color w:val="000000" w:themeColor="text1"/>
              </w:rPr>
              <w:t>que</w:t>
            </w:r>
            <w:proofErr w:type="spellEnd"/>
            <w:r w:rsidRPr="003D0385">
              <w:rPr>
                <w:color w:val="000000" w:themeColor="text1"/>
              </w:rPr>
              <w:t xml:space="preserve"> se </w:t>
            </w:r>
            <w:proofErr w:type="spellStart"/>
            <w:r w:rsidRPr="003D0385">
              <w:rPr>
                <w:color w:val="000000" w:themeColor="text1"/>
              </w:rPr>
              <w:t>gestiona</w:t>
            </w:r>
            <w:proofErr w:type="spellEnd"/>
            <w:r w:rsidRPr="003D0385">
              <w:rPr>
                <w:color w:val="000000" w:themeColor="text1"/>
              </w:rPr>
              <w:t xml:space="preserve"> la </w:t>
            </w:r>
            <w:proofErr w:type="spellStart"/>
            <w:r w:rsidRPr="003D0385">
              <w:rPr>
                <w:color w:val="000000" w:themeColor="text1"/>
              </w:rPr>
              <w:t>conversación</w:t>
            </w:r>
            <w:proofErr w:type="spellEnd"/>
            <w:r w:rsidRPr="003D0385">
              <w:rPr>
                <w:color w:val="000000" w:themeColor="text1"/>
              </w:rPr>
              <w:t>. Valores: 'bot' | '</w:t>
            </w:r>
            <w:proofErr w:type="spellStart"/>
            <w:r w:rsidRPr="003D0385">
              <w:rPr>
                <w:color w:val="000000" w:themeColor="text1"/>
              </w:rPr>
              <w:t>empleado</w:t>
            </w:r>
            <w:proofErr w:type="spellEnd"/>
            <w:r w:rsidRPr="003D0385">
              <w:rPr>
                <w:color w:val="000000" w:themeColor="text1"/>
              </w:rPr>
              <w:t>'.</w:t>
            </w:r>
          </w:p>
        </w:tc>
      </w:tr>
      <w:tr w:rsidR="003D0385" w:rsidRPr="003D0385" w14:paraId="75683ECE" w14:textId="77777777" w:rsidTr="00401694">
        <w:tc>
          <w:tcPr>
            <w:tcW w:w="2268" w:type="dxa"/>
            <w:shd w:val="clear" w:color="auto" w:fill="FFFFFF"/>
          </w:tcPr>
          <w:p w14:paraId="619007DC"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inicio_atencion</w:t>
            </w:r>
            <w:proofErr w:type="spellEnd"/>
          </w:p>
        </w:tc>
        <w:tc>
          <w:tcPr>
            <w:tcW w:w="1701" w:type="dxa"/>
            <w:shd w:val="clear" w:color="auto" w:fill="FFFFFF"/>
          </w:tcPr>
          <w:p w14:paraId="6D8A62AE" w14:textId="77777777" w:rsidR="003D0385" w:rsidRPr="003D0385" w:rsidRDefault="003D0385" w:rsidP="003D0385">
            <w:pPr>
              <w:ind w:firstLine="0"/>
              <w:rPr>
                <w:color w:val="000000" w:themeColor="text1"/>
              </w:rPr>
            </w:pPr>
            <w:r w:rsidRPr="003D0385">
              <w:rPr>
                <w:color w:val="000000" w:themeColor="text1"/>
              </w:rPr>
              <w:t>DATETIME</w:t>
            </w:r>
          </w:p>
        </w:tc>
        <w:tc>
          <w:tcPr>
            <w:tcW w:w="1701" w:type="dxa"/>
            <w:shd w:val="clear" w:color="auto" w:fill="FFFFFF"/>
          </w:tcPr>
          <w:p w14:paraId="70F88C4B" w14:textId="77777777" w:rsidR="003D0385" w:rsidRPr="003D0385" w:rsidRDefault="003D0385" w:rsidP="003D0385">
            <w:pPr>
              <w:ind w:firstLine="0"/>
              <w:rPr>
                <w:color w:val="000000" w:themeColor="text1"/>
              </w:rPr>
            </w:pPr>
          </w:p>
        </w:tc>
        <w:tc>
          <w:tcPr>
            <w:tcW w:w="737" w:type="dxa"/>
            <w:shd w:val="clear" w:color="auto" w:fill="FFFFFF"/>
          </w:tcPr>
          <w:p w14:paraId="0A2B066C" w14:textId="77777777" w:rsidR="003D0385" w:rsidRPr="003D0385" w:rsidRDefault="003D0385" w:rsidP="003D0385">
            <w:pPr>
              <w:ind w:firstLine="0"/>
              <w:rPr>
                <w:color w:val="000000" w:themeColor="text1"/>
              </w:rPr>
            </w:pPr>
            <w:r w:rsidRPr="003D0385">
              <w:rPr>
                <w:color w:val="000000" w:themeColor="text1"/>
              </w:rPr>
              <w:t>SÍ</w:t>
            </w:r>
          </w:p>
        </w:tc>
        <w:tc>
          <w:tcPr>
            <w:tcW w:w="3288" w:type="dxa"/>
            <w:shd w:val="clear" w:color="auto" w:fill="FFFFFF"/>
          </w:tcPr>
          <w:p w14:paraId="2FA20360" w14:textId="77777777" w:rsidR="003D0385" w:rsidRPr="003D0385" w:rsidRDefault="003D0385" w:rsidP="003D0385">
            <w:pPr>
              <w:ind w:firstLine="0"/>
              <w:rPr>
                <w:color w:val="000000" w:themeColor="text1"/>
              </w:rPr>
            </w:pPr>
            <w:proofErr w:type="spellStart"/>
            <w:r w:rsidRPr="003D0385">
              <w:rPr>
                <w:color w:val="000000" w:themeColor="text1"/>
              </w:rPr>
              <w:t>Momento</w:t>
            </w:r>
            <w:proofErr w:type="spellEnd"/>
            <w:r w:rsidRPr="003D0385">
              <w:rPr>
                <w:color w:val="000000" w:themeColor="text1"/>
              </w:rPr>
              <w:t xml:space="preserve"> </w:t>
            </w:r>
            <w:proofErr w:type="spellStart"/>
            <w:r w:rsidRPr="003D0385">
              <w:rPr>
                <w:color w:val="000000" w:themeColor="text1"/>
              </w:rPr>
              <w:t>en</w:t>
            </w:r>
            <w:proofErr w:type="spellEnd"/>
            <w:r w:rsidRPr="003D0385">
              <w:rPr>
                <w:color w:val="000000" w:themeColor="text1"/>
              </w:rPr>
              <w:t xml:space="preserve"> </w:t>
            </w:r>
            <w:proofErr w:type="spellStart"/>
            <w:r w:rsidRPr="003D0385">
              <w:rPr>
                <w:color w:val="000000" w:themeColor="text1"/>
              </w:rPr>
              <w:t>que</w:t>
            </w:r>
            <w:proofErr w:type="spellEnd"/>
            <w:r w:rsidRPr="003D0385">
              <w:rPr>
                <w:color w:val="000000" w:themeColor="text1"/>
              </w:rPr>
              <w:t xml:space="preserve"> un </w:t>
            </w:r>
            <w:proofErr w:type="spellStart"/>
            <w:r w:rsidRPr="003D0385">
              <w:rPr>
                <w:color w:val="000000" w:themeColor="text1"/>
              </w:rPr>
              <w:t>empleado</w:t>
            </w:r>
            <w:proofErr w:type="spellEnd"/>
            <w:r w:rsidRPr="003D0385">
              <w:rPr>
                <w:color w:val="000000" w:themeColor="text1"/>
              </w:rPr>
              <w:t xml:space="preserve"> </w:t>
            </w:r>
            <w:proofErr w:type="spellStart"/>
            <w:r w:rsidRPr="003D0385">
              <w:rPr>
                <w:color w:val="000000" w:themeColor="text1"/>
              </w:rPr>
              <w:t>tomó</w:t>
            </w:r>
            <w:proofErr w:type="spellEnd"/>
            <w:r w:rsidRPr="003D0385">
              <w:rPr>
                <w:color w:val="000000" w:themeColor="text1"/>
              </w:rPr>
              <w:t xml:space="preserve"> la </w:t>
            </w:r>
            <w:proofErr w:type="spellStart"/>
            <w:r w:rsidRPr="003D0385">
              <w:rPr>
                <w:color w:val="000000" w:themeColor="text1"/>
              </w:rPr>
              <w:t>conversación</w:t>
            </w:r>
            <w:proofErr w:type="spellEnd"/>
            <w:r w:rsidRPr="003D0385">
              <w:rPr>
                <w:color w:val="000000" w:themeColor="text1"/>
              </w:rPr>
              <w:t xml:space="preserve">. NULL </w:t>
            </w:r>
            <w:proofErr w:type="spellStart"/>
            <w:r w:rsidRPr="003D0385">
              <w:rPr>
                <w:color w:val="000000" w:themeColor="text1"/>
              </w:rPr>
              <w:t>si</w:t>
            </w:r>
            <w:proofErr w:type="spellEnd"/>
            <w:r w:rsidRPr="003D0385">
              <w:rPr>
                <w:color w:val="000000" w:themeColor="text1"/>
              </w:rPr>
              <w:t xml:space="preserve"> no </w:t>
            </w:r>
            <w:proofErr w:type="spellStart"/>
            <w:r w:rsidRPr="003D0385">
              <w:rPr>
                <w:color w:val="000000" w:themeColor="text1"/>
              </w:rPr>
              <w:t>fue</w:t>
            </w:r>
            <w:proofErr w:type="spellEnd"/>
            <w:r w:rsidRPr="003D0385">
              <w:rPr>
                <w:color w:val="000000" w:themeColor="text1"/>
              </w:rPr>
              <w:t xml:space="preserve"> </w:t>
            </w:r>
            <w:proofErr w:type="spellStart"/>
            <w:r w:rsidRPr="003D0385">
              <w:rPr>
                <w:color w:val="000000" w:themeColor="text1"/>
              </w:rPr>
              <w:t>escalada</w:t>
            </w:r>
            <w:proofErr w:type="spellEnd"/>
            <w:r w:rsidRPr="003D0385">
              <w:rPr>
                <w:color w:val="000000" w:themeColor="text1"/>
              </w:rPr>
              <w:t>.</w:t>
            </w:r>
          </w:p>
        </w:tc>
      </w:tr>
      <w:tr w:rsidR="003D0385" w:rsidRPr="003D0385" w14:paraId="1C1E5165" w14:textId="77777777" w:rsidTr="00401694">
        <w:tc>
          <w:tcPr>
            <w:tcW w:w="2268" w:type="dxa"/>
            <w:shd w:val="clear" w:color="auto" w:fill="F2F2F2"/>
          </w:tcPr>
          <w:p w14:paraId="3B3E693C"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fin_atencion</w:t>
            </w:r>
            <w:proofErr w:type="spellEnd"/>
          </w:p>
        </w:tc>
        <w:tc>
          <w:tcPr>
            <w:tcW w:w="1701" w:type="dxa"/>
            <w:shd w:val="clear" w:color="auto" w:fill="F2F2F2"/>
          </w:tcPr>
          <w:p w14:paraId="6457FB23" w14:textId="77777777" w:rsidR="003D0385" w:rsidRPr="003D0385" w:rsidRDefault="003D0385" w:rsidP="003D0385">
            <w:pPr>
              <w:ind w:firstLine="0"/>
              <w:rPr>
                <w:color w:val="000000" w:themeColor="text1"/>
              </w:rPr>
            </w:pPr>
            <w:r w:rsidRPr="003D0385">
              <w:rPr>
                <w:color w:val="000000" w:themeColor="text1"/>
              </w:rPr>
              <w:t>DATETIME</w:t>
            </w:r>
          </w:p>
        </w:tc>
        <w:tc>
          <w:tcPr>
            <w:tcW w:w="1701" w:type="dxa"/>
            <w:shd w:val="clear" w:color="auto" w:fill="F2F2F2"/>
          </w:tcPr>
          <w:p w14:paraId="1E4A4D7A" w14:textId="77777777" w:rsidR="003D0385" w:rsidRPr="003D0385" w:rsidRDefault="003D0385" w:rsidP="003D0385">
            <w:pPr>
              <w:ind w:firstLine="0"/>
              <w:rPr>
                <w:color w:val="000000" w:themeColor="text1"/>
              </w:rPr>
            </w:pPr>
          </w:p>
        </w:tc>
        <w:tc>
          <w:tcPr>
            <w:tcW w:w="737" w:type="dxa"/>
            <w:shd w:val="clear" w:color="auto" w:fill="F2F2F2"/>
          </w:tcPr>
          <w:p w14:paraId="238AFA0B" w14:textId="77777777" w:rsidR="003D0385" w:rsidRPr="003D0385" w:rsidRDefault="003D0385" w:rsidP="003D0385">
            <w:pPr>
              <w:ind w:firstLine="0"/>
              <w:rPr>
                <w:color w:val="000000" w:themeColor="text1"/>
              </w:rPr>
            </w:pPr>
            <w:r w:rsidRPr="003D0385">
              <w:rPr>
                <w:color w:val="000000" w:themeColor="text1"/>
              </w:rPr>
              <w:t>SÍ</w:t>
            </w:r>
          </w:p>
        </w:tc>
        <w:tc>
          <w:tcPr>
            <w:tcW w:w="3288" w:type="dxa"/>
            <w:shd w:val="clear" w:color="auto" w:fill="F2F2F2"/>
          </w:tcPr>
          <w:p w14:paraId="25A73EBB" w14:textId="77777777" w:rsidR="003D0385" w:rsidRPr="003D0385" w:rsidRDefault="003D0385" w:rsidP="003D0385">
            <w:pPr>
              <w:ind w:firstLine="0"/>
              <w:rPr>
                <w:color w:val="000000" w:themeColor="text1"/>
              </w:rPr>
            </w:pPr>
            <w:proofErr w:type="spellStart"/>
            <w:r w:rsidRPr="003D0385">
              <w:rPr>
                <w:color w:val="000000" w:themeColor="text1"/>
              </w:rPr>
              <w:t>Momento</w:t>
            </w:r>
            <w:proofErr w:type="spellEnd"/>
            <w:r w:rsidRPr="003D0385">
              <w:rPr>
                <w:color w:val="000000" w:themeColor="text1"/>
              </w:rPr>
              <w:t xml:space="preserve"> </w:t>
            </w:r>
            <w:proofErr w:type="spellStart"/>
            <w:r w:rsidRPr="003D0385">
              <w:rPr>
                <w:color w:val="000000" w:themeColor="text1"/>
              </w:rPr>
              <w:t>en</w:t>
            </w:r>
            <w:proofErr w:type="spellEnd"/>
            <w:r w:rsidRPr="003D0385">
              <w:rPr>
                <w:color w:val="000000" w:themeColor="text1"/>
              </w:rPr>
              <w:t xml:space="preserve"> </w:t>
            </w:r>
            <w:proofErr w:type="spellStart"/>
            <w:r w:rsidRPr="003D0385">
              <w:rPr>
                <w:color w:val="000000" w:themeColor="text1"/>
              </w:rPr>
              <w:t>que</w:t>
            </w:r>
            <w:proofErr w:type="spellEnd"/>
            <w:r w:rsidRPr="003D0385">
              <w:rPr>
                <w:color w:val="000000" w:themeColor="text1"/>
              </w:rPr>
              <w:t xml:space="preserve"> el </w:t>
            </w:r>
            <w:proofErr w:type="spellStart"/>
            <w:r w:rsidRPr="003D0385">
              <w:rPr>
                <w:color w:val="000000" w:themeColor="text1"/>
              </w:rPr>
              <w:t>empleado</w:t>
            </w:r>
            <w:proofErr w:type="spellEnd"/>
            <w:r w:rsidRPr="003D0385">
              <w:rPr>
                <w:color w:val="000000" w:themeColor="text1"/>
              </w:rPr>
              <w:t xml:space="preserve"> </w:t>
            </w:r>
            <w:proofErr w:type="spellStart"/>
            <w:r w:rsidRPr="003D0385">
              <w:rPr>
                <w:color w:val="000000" w:themeColor="text1"/>
              </w:rPr>
              <w:t>cerró</w:t>
            </w:r>
            <w:proofErr w:type="spellEnd"/>
            <w:r w:rsidRPr="003D0385">
              <w:rPr>
                <w:color w:val="000000" w:themeColor="text1"/>
              </w:rPr>
              <w:t xml:space="preserve"> la </w:t>
            </w:r>
            <w:proofErr w:type="spellStart"/>
            <w:r w:rsidRPr="003D0385">
              <w:rPr>
                <w:color w:val="000000" w:themeColor="text1"/>
              </w:rPr>
              <w:t>atención</w:t>
            </w:r>
            <w:proofErr w:type="spellEnd"/>
            <w:r w:rsidRPr="003D0385">
              <w:rPr>
                <w:color w:val="000000" w:themeColor="text1"/>
              </w:rPr>
              <w:t xml:space="preserve"> </w:t>
            </w:r>
            <w:proofErr w:type="spellStart"/>
            <w:r w:rsidRPr="003D0385">
              <w:rPr>
                <w:color w:val="000000" w:themeColor="text1"/>
              </w:rPr>
              <w:t>escalada</w:t>
            </w:r>
            <w:proofErr w:type="spellEnd"/>
            <w:r w:rsidRPr="003D0385">
              <w:rPr>
                <w:color w:val="000000" w:themeColor="text1"/>
              </w:rPr>
              <w:t xml:space="preserve">. NULL </w:t>
            </w:r>
            <w:proofErr w:type="spellStart"/>
            <w:r w:rsidRPr="003D0385">
              <w:rPr>
                <w:color w:val="000000" w:themeColor="text1"/>
              </w:rPr>
              <w:t>si</w:t>
            </w:r>
            <w:proofErr w:type="spellEnd"/>
            <w:r w:rsidRPr="003D0385">
              <w:rPr>
                <w:color w:val="000000" w:themeColor="text1"/>
              </w:rPr>
              <w:t xml:space="preserve"> no </w:t>
            </w:r>
            <w:proofErr w:type="spellStart"/>
            <w:r w:rsidRPr="003D0385">
              <w:rPr>
                <w:color w:val="000000" w:themeColor="text1"/>
              </w:rPr>
              <w:t>aplica</w:t>
            </w:r>
            <w:proofErr w:type="spellEnd"/>
            <w:r w:rsidRPr="003D0385">
              <w:rPr>
                <w:color w:val="000000" w:themeColor="text1"/>
              </w:rPr>
              <w:t>.</w:t>
            </w:r>
          </w:p>
        </w:tc>
      </w:tr>
    </w:tbl>
    <w:p w14:paraId="522551C7" w14:textId="288BC912" w:rsidR="003D0385" w:rsidRPr="003D0385" w:rsidRDefault="003D0385" w:rsidP="003D0385">
      <w:pPr>
        <w:tabs>
          <w:tab w:val="left" w:pos="5459"/>
        </w:tabs>
        <w:spacing w:after="200"/>
        <w:ind w:firstLine="0"/>
        <w:rPr>
          <w:rFonts w:eastAsia="MS Mincho"/>
          <w:color w:val="000000" w:themeColor="text1"/>
          <w:kern w:val="0"/>
          <w:lang w:val="en-US"/>
          <w14:ligatures w14:val="none"/>
        </w:rPr>
      </w:pPr>
    </w:p>
    <w:p w14:paraId="7CBF2112" w14:textId="77777777" w:rsidR="003D0385" w:rsidRPr="003D0385" w:rsidRDefault="003D0385" w:rsidP="003D0385">
      <w:pPr>
        <w:pStyle w:val="Ttulo2"/>
        <w:rPr>
          <w:lang w:val="en-US"/>
        </w:rPr>
      </w:pPr>
      <w:bookmarkStart w:id="160" w:name="_Toc239450960"/>
      <w:r w:rsidRPr="003D0385">
        <w:rPr>
          <w:lang w:val="en-US"/>
        </w:rPr>
        <w:t xml:space="preserve">9. </w:t>
      </w:r>
      <w:proofErr w:type="spellStart"/>
      <w:r w:rsidRPr="003D0385">
        <w:rPr>
          <w:lang w:val="en-US"/>
        </w:rPr>
        <w:t>mensaje</w:t>
      </w:r>
      <w:bookmarkEnd w:id="160"/>
      <w:proofErr w:type="spellEnd"/>
    </w:p>
    <w:p w14:paraId="4B64B151" w14:textId="77777777" w:rsidR="003D0385" w:rsidRPr="003D0385" w:rsidRDefault="003D0385" w:rsidP="003D0385">
      <w:pPr>
        <w:spacing w:after="200"/>
        <w:ind w:firstLine="0"/>
        <w:rPr>
          <w:rFonts w:eastAsia="MS Mincho"/>
          <w:color w:val="000000" w:themeColor="text1"/>
          <w:kern w:val="0"/>
          <w:lang w:val="en-US"/>
          <w14:ligatures w14:val="none"/>
        </w:rPr>
      </w:pPr>
      <w:proofErr w:type="spellStart"/>
      <w:r w:rsidRPr="003D0385">
        <w:rPr>
          <w:rFonts w:eastAsia="MS Mincho"/>
          <w:color w:val="000000" w:themeColor="text1"/>
          <w:kern w:val="0"/>
          <w:lang w:val="en-US"/>
          <w14:ligatures w14:val="none"/>
        </w:rPr>
        <w:t>Almacena</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cada</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mensaje</w:t>
      </w:r>
      <w:proofErr w:type="spellEnd"/>
      <w:r w:rsidRPr="003D0385">
        <w:rPr>
          <w:rFonts w:eastAsia="MS Mincho"/>
          <w:color w:val="000000" w:themeColor="text1"/>
          <w:kern w:val="0"/>
          <w:lang w:val="en-US"/>
          <w14:ligatures w14:val="none"/>
        </w:rPr>
        <w:t xml:space="preserve"> individual </w:t>
      </w:r>
      <w:proofErr w:type="spellStart"/>
      <w:r w:rsidRPr="003D0385">
        <w:rPr>
          <w:rFonts w:eastAsia="MS Mincho"/>
          <w:color w:val="000000" w:themeColor="text1"/>
          <w:kern w:val="0"/>
          <w:lang w:val="en-US"/>
          <w14:ligatures w14:val="none"/>
        </w:rPr>
        <w:t>dentro</w:t>
      </w:r>
      <w:proofErr w:type="spellEnd"/>
      <w:r w:rsidRPr="003D0385">
        <w:rPr>
          <w:rFonts w:eastAsia="MS Mincho"/>
          <w:color w:val="000000" w:themeColor="text1"/>
          <w:kern w:val="0"/>
          <w:lang w:val="en-US"/>
          <w14:ligatures w14:val="none"/>
        </w:rPr>
        <w:t xml:space="preserve"> de </w:t>
      </w:r>
      <w:proofErr w:type="spellStart"/>
      <w:r w:rsidRPr="003D0385">
        <w:rPr>
          <w:rFonts w:eastAsia="MS Mincho"/>
          <w:color w:val="000000" w:themeColor="text1"/>
          <w:kern w:val="0"/>
          <w:lang w:val="en-US"/>
          <w14:ligatures w14:val="none"/>
        </w:rPr>
        <w:t>una</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conversación</w:t>
      </w:r>
      <w:proofErr w:type="spellEnd"/>
      <w:r w:rsidRPr="003D0385">
        <w:rPr>
          <w:rFonts w:eastAsia="MS Mincho"/>
          <w:color w:val="000000" w:themeColor="text1"/>
          <w:kern w:val="0"/>
          <w:lang w:val="en-US"/>
          <w14:ligatures w14:val="none"/>
        </w:rPr>
        <w:t xml:space="preserve"> de WhatsApp, sin </w:t>
      </w:r>
      <w:proofErr w:type="spellStart"/>
      <w:r w:rsidRPr="003D0385">
        <w:rPr>
          <w:rFonts w:eastAsia="MS Mincho"/>
          <w:color w:val="000000" w:themeColor="text1"/>
          <w:kern w:val="0"/>
          <w:lang w:val="en-US"/>
          <w14:ligatures w14:val="none"/>
        </w:rPr>
        <w:t>importar</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si</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fue</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enviado</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por</w:t>
      </w:r>
      <w:proofErr w:type="spellEnd"/>
      <w:r w:rsidRPr="003D0385">
        <w:rPr>
          <w:rFonts w:eastAsia="MS Mincho"/>
          <w:color w:val="000000" w:themeColor="text1"/>
          <w:kern w:val="0"/>
          <w:lang w:val="en-US"/>
          <w14:ligatures w14:val="none"/>
        </w:rPr>
        <w:t xml:space="preserve"> el </w:t>
      </w:r>
      <w:proofErr w:type="spellStart"/>
      <w:r w:rsidRPr="003D0385">
        <w:rPr>
          <w:rFonts w:eastAsia="MS Mincho"/>
          <w:color w:val="000000" w:themeColor="text1"/>
          <w:kern w:val="0"/>
          <w:lang w:val="en-US"/>
          <w14:ligatures w14:val="none"/>
        </w:rPr>
        <w:t>cliente</w:t>
      </w:r>
      <w:proofErr w:type="spellEnd"/>
      <w:r w:rsidRPr="003D0385">
        <w:rPr>
          <w:rFonts w:eastAsia="MS Mincho"/>
          <w:color w:val="000000" w:themeColor="text1"/>
          <w:kern w:val="0"/>
          <w:lang w:val="en-US"/>
          <w14:ligatures w14:val="none"/>
        </w:rPr>
        <w:t xml:space="preserve">, el bot o un </w:t>
      </w:r>
      <w:proofErr w:type="spellStart"/>
      <w:r w:rsidRPr="003D0385">
        <w:rPr>
          <w:rFonts w:eastAsia="MS Mincho"/>
          <w:color w:val="000000" w:themeColor="text1"/>
          <w:kern w:val="0"/>
          <w:lang w:val="en-US"/>
          <w14:ligatures w14:val="none"/>
        </w:rPr>
        <w:t>empleado</w:t>
      </w:r>
      <w:proofErr w:type="spellEnd"/>
      <w:r w:rsidRPr="003D0385">
        <w:rPr>
          <w:rFonts w:eastAsia="MS Mincho"/>
          <w:color w:val="000000" w:themeColor="text1"/>
          <w:kern w:val="0"/>
          <w:lang w:val="en-US"/>
          <w14:ligatures w14:val="none"/>
        </w:rPr>
        <w:t>.</w:t>
      </w:r>
    </w:p>
    <w:p w14:paraId="70F33AFA" w14:textId="77777777" w:rsidR="003D0385" w:rsidRPr="003D0385" w:rsidRDefault="003D0385" w:rsidP="003D0385">
      <w:pPr>
        <w:spacing w:after="200"/>
        <w:ind w:firstLine="0"/>
        <w:rPr>
          <w:rFonts w:eastAsia="MS Mincho"/>
          <w:color w:val="000000" w:themeColor="text1"/>
          <w:kern w:val="0"/>
          <w:lang w:val="en-US"/>
          <w14:ligatures w14:val="none"/>
        </w:rPr>
      </w:pPr>
    </w:p>
    <w:tbl>
      <w:tblPr>
        <w:tblStyle w:val="Tablaconcuadrcula2"/>
        <w:tblW w:w="0" w:type="auto"/>
        <w:tblLook w:val="04A0" w:firstRow="1" w:lastRow="0" w:firstColumn="1" w:lastColumn="0" w:noHBand="0" w:noVBand="1"/>
      </w:tblPr>
      <w:tblGrid>
        <w:gridCol w:w="1929"/>
        <w:gridCol w:w="1930"/>
        <w:gridCol w:w="1389"/>
        <w:gridCol w:w="891"/>
        <w:gridCol w:w="3211"/>
      </w:tblGrid>
      <w:tr w:rsidR="003D0385" w:rsidRPr="003D0385" w14:paraId="7A85EBE5" w14:textId="77777777" w:rsidTr="00401694">
        <w:tc>
          <w:tcPr>
            <w:tcW w:w="2268" w:type="dxa"/>
            <w:shd w:val="clear" w:color="auto" w:fill="006064"/>
          </w:tcPr>
          <w:p w14:paraId="3E2A7EC2" w14:textId="77777777" w:rsidR="003D0385" w:rsidRPr="003D0385" w:rsidRDefault="003D0385" w:rsidP="003D0385">
            <w:pPr>
              <w:ind w:firstLine="0"/>
              <w:rPr>
                <w:color w:val="000000" w:themeColor="text1"/>
              </w:rPr>
            </w:pPr>
            <w:proofErr w:type="spellStart"/>
            <w:r w:rsidRPr="003D0385">
              <w:rPr>
                <w:b/>
                <w:color w:val="000000" w:themeColor="text1"/>
              </w:rPr>
              <w:t>Atributo</w:t>
            </w:r>
            <w:proofErr w:type="spellEnd"/>
          </w:p>
        </w:tc>
        <w:tc>
          <w:tcPr>
            <w:tcW w:w="1701" w:type="dxa"/>
            <w:shd w:val="clear" w:color="auto" w:fill="006064"/>
          </w:tcPr>
          <w:p w14:paraId="7F4DAEB7" w14:textId="77777777" w:rsidR="003D0385" w:rsidRPr="003D0385" w:rsidRDefault="003D0385" w:rsidP="003D0385">
            <w:pPr>
              <w:ind w:firstLine="0"/>
              <w:rPr>
                <w:color w:val="000000" w:themeColor="text1"/>
              </w:rPr>
            </w:pPr>
            <w:r w:rsidRPr="003D0385">
              <w:rPr>
                <w:b/>
                <w:color w:val="000000" w:themeColor="text1"/>
              </w:rPr>
              <w:t>Tipo de Dato</w:t>
            </w:r>
          </w:p>
        </w:tc>
        <w:tc>
          <w:tcPr>
            <w:tcW w:w="1701" w:type="dxa"/>
            <w:shd w:val="clear" w:color="auto" w:fill="006064"/>
          </w:tcPr>
          <w:p w14:paraId="6234A54E" w14:textId="77777777" w:rsidR="003D0385" w:rsidRPr="003D0385" w:rsidRDefault="003D0385" w:rsidP="003D0385">
            <w:pPr>
              <w:ind w:firstLine="0"/>
              <w:rPr>
                <w:color w:val="000000" w:themeColor="text1"/>
              </w:rPr>
            </w:pPr>
            <w:r w:rsidRPr="003D0385">
              <w:rPr>
                <w:b/>
                <w:color w:val="000000" w:themeColor="text1"/>
              </w:rPr>
              <w:t xml:space="preserve">Clave / </w:t>
            </w:r>
            <w:proofErr w:type="spellStart"/>
            <w:r w:rsidRPr="003D0385">
              <w:rPr>
                <w:b/>
                <w:color w:val="000000" w:themeColor="text1"/>
              </w:rPr>
              <w:t>Restricción</w:t>
            </w:r>
            <w:proofErr w:type="spellEnd"/>
          </w:p>
        </w:tc>
        <w:tc>
          <w:tcPr>
            <w:tcW w:w="737" w:type="dxa"/>
            <w:shd w:val="clear" w:color="auto" w:fill="006064"/>
          </w:tcPr>
          <w:p w14:paraId="18B680DF" w14:textId="77777777" w:rsidR="003D0385" w:rsidRPr="003D0385" w:rsidRDefault="003D0385" w:rsidP="003D0385">
            <w:pPr>
              <w:ind w:firstLine="0"/>
              <w:rPr>
                <w:color w:val="000000" w:themeColor="text1"/>
              </w:rPr>
            </w:pPr>
            <w:r w:rsidRPr="003D0385">
              <w:rPr>
                <w:b/>
                <w:color w:val="000000" w:themeColor="text1"/>
              </w:rPr>
              <w:t>NULL</w:t>
            </w:r>
          </w:p>
        </w:tc>
        <w:tc>
          <w:tcPr>
            <w:tcW w:w="3288" w:type="dxa"/>
            <w:shd w:val="clear" w:color="auto" w:fill="006064"/>
          </w:tcPr>
          <w:p w14:paraId="2C7AB531" w14:textId="77777777" w:rsidR="003D0385" w:rsidRPr="003D0385" w:rsidRDefault="003D0385" w:rsidP="003D0385">
            <w:pPr>
              <w:ind w:firstLine="0"/>
              <w:rPr>
                <w:color w:val="000000" w:themeColor="text1"/>
              </w:rPr>
            </w:pPr>
            <w:proofErr w:type="spellStart"/>
            <w:r w:rsidRPr="003D0385">
              <w:rPr>
                <w:b/>
                <w:color w:val="000000" w:themeColor="text1"/>
              </w:rPr>
              <w:t>Descripción</w:t>
            </w:r>
            <w:proofErr w:type="spellEnd"/>
          </w:p>
        </w:tc>
      </w:tr>
      <w:tr w:rsidR="003D0385" w:rsidRPr="003D0385" w14:paraId="7541BC8F" w14:textId="77777777" w:rsidTr="00401694">
        <w:tc>
          <w:tcPr>
            <w:tcW w:w="2268" w:type="dxa"/>
            <w:shd w:val="clear" w:color="auto" w:fill="FFFFFF"/>
          </w:tcPr>
          <w:p w14:paraId="7EB79AE3" w14:textId="77777777" w:rsidR="003D0385" w:rsidRPr="003D0385" w:rsidRDefault="003D0385" w:rsidP="003D0385">
            <w:pPr>
              <w:ind w:firstLine="0"/>
              <w:rPr>
                <w:color w:val="000000" w:themeColor="text1"/>
              </w:rPr>
            </w:pPr>
            <w:r w:rsidRPr="003D0385">
              <w:rPr>
                <w:b/>
                <w:color w:val="000000" w:themeColor="text1"/>
              </w:rPr>
              <w:t xml:space="preserve">PK </w:t>
            </w:r>
            <w:proofErr w:type="spellStart"/>
            <w:r w:rsidRPr="003D0385">
              <w:rPr>
                <w:b/>
                <w:color w:val="000000" w:themeColor="text1"/>
              </w:rPr>
              <w:t>id_mensaje</w:t>
            </w:r>
            <w:proofErr w:type="spellEnd"/>
          </w:p>
        </w:tc>
        <w:tc>
          <w:tcPr>
            <w:tcW w:w="1701" w:type="dxa"/>
            <w:shd w:val="clear" w:color="auto" w:fill="FFFFFF"/>
          </w:tcPr>
          <w:p w14:paraId="64BDE97A" w14:textId="77777777" w:rsidR="003D0385" w:rsidRPr="003D0385" w:rsidRDefault="003D0385" w:rsidP="003D0385">
            <w:pPr>
              <w:ind w:firstLine="0"/>
              <w:rPr>
                <w:color w:val="000000" w:themeColor="text1"/>
              </w:rPr>
            </w:pPr>
            <w:r w:rsidRPr="003D0385">
              <w:rPr>
                <w:color w:val="000000" w:themeColor="text1"/>
              </w:rPr>
              <w:t>INT UNSIGNED</w:t>
            </w:r>
          </w:p>
        </w:tc>
        <w:tc>
          <w:tcPr>
            <w:tcW w:w="1701" w:type="dxa"/>
            <w:shd w:val="clear" w:color="auto" w:fill="FFFFFF"/>
          </w:tcPr>
          <w:p w14:paraId="64B2E6A1" w14:textId="77777777" w:rsidR="003D0385" w:rsidRPr="003D0385" w:rsidRDefault="003D0385" w:rsidP="003D0385">
            <w:pPr>
              <w:ind w:firstLine="0"/>
              <w:rPr>
                <w:color w:val="000000" w:themeColor="text1"/>
              </w:rPr>
            </w:pPr>
            <w:r w:rsidRPr="003D0385">
              <w:rPr>
                <w:color w:val="000000" w:themeColor="text1"/>
              </w:rPr>
              <w:t>PK · NN · AI</w:t>
            </w:r>
          </w:p>
        </w:tc>
        <w:tc>
          <w:tcPr>
            <w:tcW w:w="737" w:type="dxa"/>
            <w:shd w:val="clear" w:color="auto" w:fill="FFFFFF"/>
          </w:tcPr>
          <w:p w14:paraId="3E468B40"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FFFFF"/>
          </w:tcPr>
          <w:p w14:paraId="3358EB25" w14:textId="77777777" w:rsidR="003D0385" w:rsidRPr="003D0385" w:rsidRDefault="003D0385" w:rsidP="003D0385">
            <w:pPr>
              <w:ind w:firstLine="0"/>
              <w:rPr>
                <w:color w:val="000000" w:themeColor="text1"/>
              </w:rPr>
            </w:pPr>
            <w:proofErr w:type="spellStart"/>
            <w:r w:rsidRPr="003D0385">
              <w:rPr>
                <w:color w:val="000000" w:themeColor="text1"/>
              </w:rPr>
              <w:t>Identificador</w:t>
            </w:r>
            <w:proofErr w:type="spellEnd"/>
            <w:r w:rsidRPr="003D0385">
              <w:rPr>
                <w:color w:val="000000" w:themeColor="text1"/>
              </w:rPr>
              <w:t xml:space="preserve"> </w:t>
            </w:r>
            <w:proofErr w:type="spellStart"/>
            <w:r w:rsidRPr="003D0385">
              <w:rPr>
                <w:color w:val="000000" w:themeColor="text1"/>
              </w:rPr>
              <w:t>único</w:t>
            </w:r>
            <w:proofErr w:type="spellEnd"/>
            <w:r w:rsidRPr="003D0385">
              <w:rPr>
                <w:color w:val="000000" w:themeColor="text1"/>
              </w:rPr>
              <w:t xml:space="preserve"> del </w:t>
            </w:r>
            <w:proofErr w:type="spellStart"/>
            <w:r w:rsidRPr="003D0385">
              <w:rPr>
                <w:color w:val="000000" w:themeColor="text1"/>
              </w:rPr>
              <w:t>mensaje</w:t>
            </w:r>
            <w:proofErr w:type="spellEnd"/>
            <w:r w:rsidRPr="003D0385">
              <w:rPr>
                <w:color w:val="000000" w:themeColor="text1"/>
              </w:rPr>
              <w:t>.</w:t>
            </w:r>
          </w:p>
        </w:tc>
      </w:tr>
      <w:tr w:rsidR="003D0385" w:rsidRPr="003D0385" w14:paraId="5AFBF4D4" w14:textId="77777777" w:rsidTr="00401694">
        <w:tc>
          <w:tcPr>
            <w:tcW w:w="2268" w:type="dxa"/>
            <w:shd w:val="clear" w:color="auto" w:fill="F2F2F2"/>
          </w:tcPr>
          <w:p w14:paraId="75EBBD25" w14:textId="77777777" w:rsidR="003D0385" w:rsidRPr="003D0385" w:rsidRDefault="003D0385" w:rsidP="003D0385">
            <w:pPr>
              <w:ind w:firstLine="0"/>
              <w:rPr>
                <w:color w:val="000000" w:themeColor="text1"/>
              </w:rPr>
            </w:pPr>
            <w:r w:rsidRPr="003D0385">
              <w:rPr>
                <w:b/>
                <w:color w:val="000000" w:themeColor="text1"/>
              </w:rPr>
              <w:t xml:space="preserve">FK </w:t>
            </w:r>
            <w:proofErr w:type="spellStart"/>
            <w:r w:rsidRPr="003D0385">
              <w:rPr>
                <w:b/>
                <w:color w:val="000000" w:themeColor="text1"/>
              </w:rPr>
              <w:t>id_conversacion</w:t>
            </w:r>
            <w:proofErr w:type="spellEnd"/>
          </w:p>
        </w:tc>
        <w:tc>
          <w:tcPr>
            <w:tcW w:w="1701" w:type="dxa"/>
            <w:shd w:val="clear" w:color="auto" w:fill="F2F2F2"/>
          </w:tcPr>
          <w:p w14:paraId="6FC436BD" w14:textId="77777777" w:rsidR="003D0385" w:rsidRPr="003D0385" w:rsidRDefault="003D0385" w:rsidP="003D0385">
            <w:pPr>
              <w:ind w:firstLine="0"/>
              <w:rPr>
                <w:color w:val="000000" w:themeColor="text1"/>
              </w:rPr>
            </w:pPr>
            <w:r w:rsidRPr="003D0385">
              <w:rPr>
                <w:color w:val="000000" w:themeColor="text1"/>
              </w:rPr>
              <w:t>INT UNSIGNED</w:t>
            </w:r>
          </w:p>
        </w:tc>
        <w:tc>
          <w:tcPr>
            <w:tcW w:w="1701" w:type="dxa"/>
            <w:shd w:val="clear" w:color="auto" w:fill="F2F2F2"/>
          </w:tcPr>
          <w:p w14:paraId="5574EC11" w14:textId="77777777" w:rsidR="003D0385" w:rsidRPr="003D0385" w:rsidRDefault="003D0385" w:rsidP="003D0385">
            <w:pPr>
              <w:ind w:firstLine="0"/>
              <w:rPr>
                <w:color w:val="000000" w:themeColor="text1"/>
              </w:rPr>
            </w:pPr>
            <w:r w:rsidRPr="003D0385">
              <w:rPr>
                <w:color w:val="000000" w:themeColor="text1"/>
              </w:rPr>
              <w:t>FK · NN</w:t>
            </w:r>
          </w:p>
        </w:tc>
        <w:tc>
          <w:tcPr>
            <w:tcW w:w="737" w:type="dxa"/>
            <w:shd w:val="clear" w:color="auto" w:fill="F2F2F2"/>
          </w:tcPr>
          <w:p w14:paraId="01912850"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2F2F2"/>
          </w:tcPr>
          <w:p w14:paraId="38C43A43" w14:textId="77777777" w:rsidR="003D0385" w:rsidRPr="003D0385" w:rsidRDefault="003D0385" w:rsidP="003D0385">
            <w:pPr>
              <w:ind w:firstLine="0"/>
              <w:rPr>
                <w:color w:val="000000" w:themeColor="text1"/>
              </w:rPr>
            </w:pPr>
            <w:proofErr w:type="spellStart"/>
            <w:r w:rsidRPr="003D0385">
              <w:rPr>
                <w:color w:val="000000" w:themeColor="text1"/>
              </w:rPr>
              <w:t>Conversación</w:t>
            </w:r>
            <w:proofErr w:type="spellEnd"/>
            <w:r w:rsidRPr="003D0385">
              <w:rPr>
                <w:color w:val="000000" w:themeColor="text1"/>
              </w:rPr>
              <w:t xml:space="preserve"> a la </w:t>
            </w:r>
            <w:proofErr w:type="spellStart"/>
            <w:r w:rsidRPr="003D0385">
              <w:rPr>
                <w:color w:val="000000" w:themeColor="text1"/>
              </w:rPr>
              <w:t>que</w:t>
            </w:r>
            <w:proofErr w:type="spellEnd"/>
            <w:r w:rsidRPr="003D0385">
              <w:rPr>
                <w:color w:val="000000" w:themeColor="text1"/>
              </w:rPr>
              <w:t xml:space="preserve"> </w:t>
            </w:r>
            <w:proofErr w:type="spellStart"/>
            <w:r w:rsidRPr="003D0385">
              <w:rPr>
                <w:color w:val="000000" w:themeColor="text1"/>
              </w:rPr>
              <w:t>pertenece</w:t>
            </w:r>
            <w:proofErr w:type="spellEnd"/>
            <w:r w:rsidRPr="003D0385">
              <w:rPr>
                <w:color w:val="000000" w:themeColor="text1"/>
              </w:rPr>
              <w:t xml:space="preserve"> el </w:t>
            </w:r>
            <w:proofErr w:type="spellStart"/>
            <w:r w:rsidRPr="003D0385">
              <w:rPr>
                <w:color w:val="000000" w:themeColor="text1"/>
              </w:rPr>
              <w:t>mensaje</w:t>
            </w:r>
            <w:proofErr w:type="spellEnd"/>
            <w:r w:rsidRPr="003D0385">
              <w:rPr>
                <w:color w:val="000000" w:themeColor="text1"/>
              </w:rPr>
              <w:t xml:space="preserve">. Ref: </w:t>
            </w:r>
            <w:proofErr w:type="spellStart"/>
            <w:r w:rsidRPr="003D0385">
              <w:rPr>
                <w:color w:val="000000" w:themeColor="text1"/>
              </w:rPr>
              <w:t>conversacion.id_conversacion</w:t>
            </w:r>
            <w:proofErr w:type="spellEnd"/>
            <w:r w:rsidRPr="003D0385">
              <w:rPr>
                <w:color w:val="000000" w:themeColor="text1"/>
              </w:rPr>
              <w:t>.</w:t>
            </w:r>
          </w:p>
        </w:tc>
      </w:tr>
      <w:tr w:rsidR="003D0385" w:rsidRPr="003D0385" w14:paraId="7201ECB7" w14:textId="77777777" w:rsidTr="00401694">
        <w:tc>
          <w:tcPr>
            <w:tcW w:w="2268" w:type="dxa"/>
            <w:shd w:val="clear" w:color="auto" w:fill="FFFFFF"/>
          </w:tcPr>
          <w:p w14:paraId="0EEC622E" w14:textId="77777777" w:rsidR="003D0385" w:rsidRPr="003D0385" w:rsidRDefault="003D0385" w:rsidP="003D0385">
            <w:pPr>
              <w:ind w:firstLine="0"/>
              <w:rPr>
                <w:color w:val="000000" w:themeColor="text1"/>
              </w:rPr>
            </w:pPr>
            <w:r w:rsidRPr="003D0385">
              <w:rPr>
                <w:b/>
                <w:color w:val="000000" w:themeColor="text1"/>
              </w:rPr>
              <w:t xml:space="preserve">FK </w:t>
            </w:r>
            <w:proofErr w:type="spellStart"/>
            <w:r w:rsidRPr="003D0385">
              <w:rPr>
                <w:b/>
                <w:color w:val="000000" w:themeColor="text1"/>
              </w:rPr>
              <w:t>id_usuario</w:t>
            </w:r>
            <w:proofErr w:type="spellEnd"/>
          </w:p>
        </w:tc>
        <w:tc>
          <w:tcPr>
            <w:tcW w:w="1701" w:type="dxa"/>
            <w:shd w:val="clear" w:color="auto" w:fill="FFFFFF"/>
          </w:tcPr>
          <w:p w14:paraId="1D7F272D" w14:textId="77777777" w:rsidR="003D0385" w:rsidRPr="003D0385" w:rsidRDefault="003D0385" w:rsidP="003D0385">
            <w:pPr>
              <w:ind w:firstLine="0"/>
              <w:rPr>
                <w:color w:val="000000" w:themeColor="text1"/>
              </w:rPr>
            </w:pPr>
            <w:r w:rsidRPr="003D0385">
              <w:rPr>
                <w:color w:val="000000" w:themeColor="text1"/>
              </w:rPr>
              <w:t>INT UNSIGNED</w:t>
            </w:r>
          </w:p>
        </w:tc>
        <w:tc>
          <w:tcPr>
            <w:tcW w:w="1701" w:type="dxa"/>
            <w:shd w:val="clear" w:color="auto" w:fill="FFFFFF"/>
          </w:tcPr>
          <w:p w14:paraId="320EA01F" w14:textId="77777777" w:rsidR="003D0385" w:rsidRPr="003D0385" w:rsidRDefault="003D0385" w:rsidP="003D0385">
            <w:pPr>
              <w:ind w:firstLine="0"/>
              <w:rPr>
                <w:color w:val="000000" w:themeColor="text1"/>
              </w:rPr>
            </w:pPr>
            <w:r w:rsidRPr="003D0385">
              <w:rPr>
                <w:color w:val="000000" w:themeColor="text1"/>
              </w:rPr>
              <w:t>FK</w:t>
            </w:r>
          </w:p>
        </w:tc>
        <w:tc>
          <w:tcPr>
            <w:tcW w:w="737" w:type="dxa"/>
            <w:shd w:val="clear" w:color="auto" w:fill="FFFFFF"/>
          </w:tcPr>
          <w:p w14:paraId="762196A2" w14:textId="77777777" w:rsidR="003D0385" w:rsidRPr="003D0385" w:rsidRDefault="003D0385" w:rsidP="003D0385">
            <w:pPr>
              <w:ind w:firstLine="0"/>
              <w:rPr>
                <w:color w:val="000000" w:themeColor="text1"/>
              </w:rPr>
            </w:pPr>
            <w:r w:rsidRPr="003D0385">
              <w:rPr>
                <w:color w:val="000000" w:themeColor="text1"/>
              </w:rPr>
              <w:t>SÍ</w:t>
            </w:r>
          </w:p>
        </w:tc>
        <w:tc>
          <w:tcPr>
            <w:tcW w:w="3288" w:type="dxa"/>
            <w:shd w:val="clear" w:color="auto" w:fill="FFFFFF"/>
          </w:tcPr>
          <w:p w14:paraId="019CA8BC" w14:textId="77777777" w:rsidR="003D0385" w:rsidRPr="003D0385" w:rsidRDefault="003D0385" w:rsidP="003D0385">
            <w:pPr>
              <w:ind w:firstLine="0"/>
              <w:rPr>
                <w:color w:val="000000" w:themeColor="text1"/>
              </w:rPr>
            </w:pPr>
            <w:proofErr w:type="spellStart"/>
            <w:r w:rsidRPr="003D0385">
              <w:rPr>
                <w:color w:val="000000" w:themeColor="text1"/>
              </w:rPr>
              <w:t>Usuario</w:t>
            </w:r>
            <w:proofErr w:type="spellEnd"/>
            <w:r w:rsidRPr="003D0385">
              <w:rPr>
                <w:color w:val="000000" w:themeColor="text1"/>
              </w:rPr>
              <w:t xml:space="preserve"> del </w:t>
            </w:r>
            <w:proofErr w:type="spellStart"/>
            <w:r w:rsidRPr="003D0385">
              <w:rPr>
                <w:color w:val="000000" w:themeColor="text1"/>
              </w:rPr>
              <w:t>sistema</w:t>
            </w:r>
            <w:proofErr w:type="spellEnd"/>
            <w:r w:rsidRPr="003D0385">
              <w:rPr>
                <w:color w:val="000000" w:themeColor="text1"/>
              </w:rPr>
              <w:t xml:space="preserve"> </w:t>
            </w:r>
            <w:proofErr w:type="spellStart"/>
            <w:r w:rsidRPr="003D0385">
              <w:rPr>
                <w:color w:val="000000" w:themeColor="text1"/>
              </w:rPr>
              <w:t>que</w:t>
            </w:r>
            <w:proofErr w:type="spellEnd"/>
            <w:r w:rsidRPr="003D0385">
              <w:rPr>
                <w:color w:val="000000" w:themeColor="text1"/>
              </w:rPr>
              <w:t xml:space="preserve"> </w:t>
            </w:r>
            <w:proofErr w:type="spellStart"/>
            <w:r w:rsidRPr="003D0385">
              <w:rPr>
                <w:color w:val="000000" w:themeColor="text1"/>
              </w:rPr>
              <w:t>envió</w:t>
            </w:r>
            <w:proofErr w:type="spellEnd"/>
            <w:r w:rsidRPr="003D0385">
              <w:rPr>
                <w:color w:val="000000" w:themeColor="text1"/>
              </w:rPr>
              <w:t xml:space="preserve"> el </w:t>
            </w:r>
            <w:proofErr w:type="spellStart"/>
            <w:r w:rsidRPr="003D0385">
              <w:rPr>
                <w:color w:val="000000" w:themeColor="text1"/>
              </w:rPr>
              <w:t>mensaje</w:t>
            </w:r>
            <w:proofErr w:type="spellEnd"/>
            <w:r w:rsidRPr="003D0385">
              <w:rPr>
                <w:color w:val="000000" w:themeColor="text1"/>
              </w:rPr>
              <w:t xml:space="preserve">. NULL </w:t>
            </w:r>
            <w:proofErr w:type="spellStart"/>
            <w:r w:rsidRPr="003D0385">
              <w:rPr>
                <w:color w:val="000000" w:themeColor="text1"/>
              </w:rPr>
              <w:t>si</w:t>
            </w:r>
            <w:proofErr w:type="spellEnd"/>
            <w:r w:rsidRPr="003D0385">
              <w:rPr>
                <w:color w:val="000000" w:themeColor="text1"/>
              </w:rPr>
              <w:t xml:space="preserve"> </w:t>
            </w:r>
            <w:proofErr w:type="spellStart"/>
            <w:r w:rsidRPr="003D0385">
              <w:rPr>
                <w:color w:val="000000" w:themeColor="text1"/>
              </w:rPr>
              <w:t>fue</w:t>
            </w:r>
            <w:proofErr w:type="spellEnd"/>
            <w:r w:rsidRPr="003D0385">
              <w:rPr>
                <w:color w:val="000000" w:themeColor="text1"/>
              </w:rPr>
              <w:t xml:space="preserve"> </w:t>
            </w:r>
            <w:proofErr w:type="spellStart"/>
            <w:r w:rsidRPr="003D0385">
              <w:rPr>
                <w:color w:val="000000" w:themeColor="text1"/>
              </w:rPr>
              <w:t>enviado</w:t>
            </w:r>
            <w:proofErr w:type="spellEnd"/>
            <w:r w:rsidRPr="003D0385">
              <w:rPr>
                <w:color w:val="000000" w:themeColor="text1"/>
              </w:rPr>
              <w:t xml:space="preserve"> </w:t>
            </w:r>
            <w:proofErr w:type="spellStart"/>
            <w:r w:rsidRPr="003D0385">
              <w:rPr>
                <w:color w:val="000000" w:themeColor="text1"/>
              </w:rPr>
              <w:t>por</w:t>
            </w:r>
            <w:proofErr w:type="spellEnd"/>
            <w:r w:rsidRPr="003D0385">
              <w:rPr>
                <w:color w:val="000000" w:themeColor="text1"/>
              </w:rPr>
              <w:t xml:space="preserve"> el </w:t>
            </w:r>
            <w:proofErr w:type="spellStart"/>
            <w:r w:rsidRPr="003D0385">
              <w:rPr>
                <w:color w:val="000000" w:themeColor="text1"/>
              </w:rPr>
              <w:t>cliente</w:t>
            </w:r>
            <w:proofErr w:type="spellEnd"/>
            <w:r w:rsidRPr="003D0385">
              <w:rPr>
                <w:color w:val="000000" w:themeColor="text1"/>
              </w:rPr>
              <w:t xml:space="preserve"> o el bot.</w:t>
            </w:r>
          </w:p>
        </w:tc>
      </w:tr>
      <w:tr w:rsidR="003D0385" w:rsidRPr="003D0385" w14:paraId="444CA3C0" w14:textId="77777777" w:rsidTr="00401694">
        <w:tc>
          <w:tcPr>
            <w:tcW w:w="2268" w:type="dxa"/>
            <w:shd w:val="clear" w:color="auto" w:fill="F2F2F2"/>
          </w:tcPr>
          <w:p w14:paraId="4EE32011"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fecha_hora</w:t>
            </w:r>
            <w:proofErr w:type="spellEnd"/>
          </w:p>
        </w:tc>
        <w:tc>
          <w:tcPr>
            <w:tcW w:w="1701" w:type="dxa"/>
            <w:shd w:val="clear" w:color="auto" w:fill="F2F2F2"/>
          </w:tcPr>
          <w:p w14:paraId="7A520DA7" w14:textId="77777777" w:rsidR="003D0385" w:rsidRPr="003D0385" w:rsidRDefault="003D0385" w:rsidP="003D0385">
            <w:pPr>
              <w:ind w:firstLine="0"/>
              <w:rPr>
                <w:color w:val="000000" w:themeColor="text1"/>
              </w:rPr>
            </w:pPr>
            <w:r w:rsidRPr="003D0385">
              <w:rPr>
                <w:color w:val="000000" w:themeColor="text1"/>
              </w:rPr>
              <w:t>DATETIME</w:t>
            </w:r>
          </w:p>
        </w:tc>
        <w:tc>
          <w:tcPr>
            <w:tcW w:w="1701" w:type="dxa"/>
            <w:shd w:val="clear" w:color="auto" w:fill="F2F2F2"/>
          </w:tcPr>
          <w:p w14:paraId="38E2CBEF"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2F2F2"/>
          </w:tcPr>
          <w:p w14:paraId="6FB66ADC"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2F2F2"/>
          </w:tcPr>
          <w:p w14:paraId="442E6E5C" w14:textId="77777777" w:rsidR="003D0385" w:rsidRPr="003D0385" w:rsidRDefault="003D0385" w:rsidP="003D0385">
            <w:pPr>
              <w:ind w:firstLine="0"/>
              <w:rPr>
                <w:color w:val="000000" w:themeColor="text1"/>
              </w:rPr>
            </w:pPr>
            <w:r w:rsidRPr="003D0385">
              <w:rPr>
                <w:color w:val="000000" w:themeColor="text1"/>
              </w:rPr>
              <w:t xml:space="preserve">Timestamp </w:t>
            </w:r>
            <w:proofErr w:type="spellStart"/>
            <w:r w:rsidRPr="003D0385">
              <w:rPr>
                <w:color w:val="000000" w:themeColor="text1"/>
              </w:rPr>
              <w:t>exacto</w:t>
            </w:r>
            <w:proofErr w:type="spellEnd"/>
            <w:r w:rsidRPr="003D0385">
              <w:rPr>
                <w:color w:val="000000" w:themeColor="text1"/>
              </w:rPr>
              <w:t xml:space="preserve"> del </w:t>
            </w:r>
            <w:proofErr w:type="spellStart"/>
            <w:r w:rsidRPr="003D0385">
              <w:rPr>
                <w:color w:val="000000" w:themeColor="text1"/>
              </w:rPr>
              <w:t>momento</w:t>
            </w:r>
            <w:proofErr w:type="spellEnd"/>
            <w:r w:rsidRPr="003D0385">
              <w:rPr>
                <w:color w:val="000000" w:themeColor="text1"/>
              </w:rPr>
              <w:t xml:space="preserve"> de </w:t>
            </w:r>
            <w:proofErr w:type="spellStart"/>
            <w:r w:rsidRPr="003D0385">
              <w:rPr>
                <w:color w:val="000000" w:themeColor="text1"/>
              </w:rPr>
              <w:t>envío</w:t>
            </w:r>
            <w:proofErr w:type="spellEnd"/>
            <w:r w:rsidRPr="003D0385">
              <w:rPr>
                <w:color w:val="000000" w:themeColor="text1"/>
              </w:rPr>
              <w:t xml:space="preserve"> del </w:t>
            </w:r>
            <w:proofErr w:type="spellStart"/>
            <w:r w:rsidRPr="003D0385">
              <w:rPr>
                <w:color w:val="000000" w:themeColor="text1"/>
              </w:rPr>
              <w:t>mensaje</w:t>
            </w:r>
            <w:proofErr w:type="spellEnd"/>
            <w:r w:rsidRPr="003D0385">
              <w:rPr>
                <w:color w:val="000000" w:themeColor="text1"/>
              </w:rPr>
              <w:t>.</w:t>
            </w:r>
          </w:p>
        </w:tc>
      </w:tr>
      <w:tr w:rsidR="003D0385" w:rsidRPr="003D0385" w14:paraId="66FC8569" w14:textId="77777777" w:rsidTr="00401694">
        <w:tc>
          <w:tcPr>
            <w:tcW w:w="2268" w:type="dxa"/>
            <w:shd w:val="clear" w:color="auto" w:fill="FFFFFF"/>
          </w:tcPr>
          <w:p w14:paraId="4B32DEE8"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tipo</w:t>
            </w:r>
            <w:proofErr w:type="spellEnd"/>
          </w:p>
        </w:tc>
        <w:tc>
          <w:tcPr>
            <w:tcW w:w="1701" w:type="dxa"/>
            <w:shd w:val="clear" w:color="auto" w:fill="FFFFFF"/>
          </w:tcPr>
          <w:p w14:paraId="799E422B" w14:textId="77777777" w:rsidR="003D0385" w:rsidRPr="003D0385" w:rsidRDefault="003D0385" w:rsidP="003D0385">
            <w:pPr>
              <w:ind w:firstLine="0"/>
              <w:rPr>
                <w:color w:val="000000" w:themeColor="text1"/>
              </w:rPr>
            </w:pPr>
            <w:r w:rsidRPr="003D0385">
              <w:rPr>
                <w:color w:val="000000" w:themeColor="text1"/>
              </w:rPr>
              <w:t>ENUM</w:t>
            </w:r>
          </w:p>
        </w:tc>
        <w:tc>
          <w:tcPr>
            <w:tcW w:w="1701" w:type="dxa"/>
            <w:shd w:val="clear" w:color="auto" w:fill="FFFFFF"/>
          </w:tcPr>
          <w:p w14:paraId="475D6E4C"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FFFFF"/>
          </w:tcPr>
          <w:p w14:paraId="665D2B0E"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FFFFF"/>
          </w:tcPr>
          <w:p w14:paraId="1F49A2F0" w14:textId="77777777" w:rsidR="003D0385" w:rsidRPr="003D0385" w:rsidRDefault="003D0385" w:rsidP="003D0385">
            <w:pPr>
              <w:ind w:firstLine="0"/>
              <w:rPr>
                <w:color w:val="000000" w:themeColor="text1"/>
              </w:rPr>
            </w:pPr>
            <w:r w:rsidRPr="003D0385">
              <w:rPr>
                <w:color w:val="000000" w:themeColor="text1"/>
              </w:rPr>
              <w:t xml:space="preserve">Tipo de </w:t>
            </w:r>
            <w:proofErr w:type="spellStart"/>
            <w:r w:rsidRPr="003D0385">
              <w:rPr>
                <w:color w:val="000000" w:themeColor="text1"/>
              </w:rPr>
              <w:t>contenido</w:t>
            </w:r>
            <w:proofErr w:type="spellEnd"/>
            <w:r w:rsidRPr="003D0385">
              <w:rPr>
                <w:color w:val="000000" w:themeColor="text1"/>
              </w:rPr>
              <w:t>. Valores: '</w:t>
            </w:r>
            <w:proofErr w:type="spellStart"/>
            <w:r w:rsidRPr="003D0385">
              <w:rPr>
                <w:color w:val="000000" w:themeColor="text1"/>
              </w:rPr>
              <w:t>texto</w:t>
            </w:r>
            <w:proofErr w:type="spellEnd"/>
            <w:r w:rsidRPr="003D0385">
              <w:rPr>
                <w:color w:val="000000" w:themeColor="text1"/>
              </w:rPr>
              <w:t>' | 'imagen' | 'audio' | '</w:t>
            </w:r>
            <w:proofErr w:type="spellStart"/>
            <w:r w:rsidRPr="003D0385">
              <w:rPr>
                <w:color w:val="000000" w:themeColor="text1"/>
              </w:rPr>
              <w:t>documento</w:t>
            </w:r>
            <w:proofErr w:type="spellEnd"/>
            <w:r w:rsidRPr="003D0385">
              <w:rPr>
                <w:color w:val="000000" w:themeColor="text1"/>
              </w:rPr>
              <w:t>'.</w:t>
            </w:r>
          </w:p>
        </w:tc>
      </w:tr>
      <w:tr w:rsidR="003D0385" w:rsidRPr="003D0385" w14:paraId="017CE7AB" w14:textId="77777777" w:rsidTr="00401694">
        <w:tc>
          <w:tcPr>
            <w:tcW w:w="2268" w:type="dxa"/>
            <w:shd w:val="clear" w:color="auto" w:fill="F2F2F2"/>
          </w:tcPr>
          <w:p w14:paraId="0096FE24"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contenido</w:t>
            </w:r>
            <w:proofErr w:type="spellEnd"/>
          </w:p>
        </w:tc>
        <w:tc>
          <w:tcPr>
            <w:tcW w:w="1701" w:type="dxa"/>
            <w:shd w:val="clear" w:color="auto" w:fill="F2F2F2"/>
          </w:tcPr>
          <w:p w14:paraId="3BA05B42" w14:textId="77777777" w:rsidR="003D0385" w:rsidRPr="003D0385" w:rsidRDefault="003D0385" w:rsidP="003D0385">
            <w:pPr>
              <w:ind w:firstLine="0"/>
              <w:rPr>
                <w:color w:val="000000" w:themeColor="text1"/>
              </w:rPr>
            </w:pPr>
            <w:r w:rsidRPr="003D0385">
              <w:rPr>
                <w:color w:val="000000" w:themeColor="text1"/>
              </w:rPr>
              <w:t>TEXT</w:t>
            </w:r>
          </w:p>
        </w:tc>
        <w:tc>
          <w:tcPr>
            <w:tcW w:w="1701" w:type="dxa"/>
            <w:shd w:val="clear" w:color="auto" w:fill="F2F2F2"/>
          </w:tcPr>
          <w:p w14:paraId="11D9C4F4" w14:textId="77777777" w:rsidR="003D0385" w:rsidRPr="003D0385" w:rsidRDefault="003D0385" w:rsidP="003D0385">
            <w:pPr>
              <w:ind w:firstLine="0"/>
              <w:rPr>
                <w:color w:val="000000" w:themeColor="text1"/>
              </w:rPr>
            </w:pPr>
          </w:p>
        </w:tc>
        <w:tc>
          <w:tcPr>
            <w:tcW w:w="737" w:type="dxa"/>
            <w:shd w:val="clear" w:color="auto" w:fill="F2F2F2"/>
          </w:tcPr>
          <w:p w14:paraId="6A6578A3" w14:textId="77777777" w:rsidR="003D0385" w:rsidRPr="003D0385" w:rsidRDefault="003D0385" w:rsidP="003D0385">
            <w:pPr>
              <w:ind w:firstLine="0"/>
              <w:rPr>
                <w:color w:val="000000" w:themeColor="text1"/>
              </w:rPr>
            </w:pPr>
            <w:r w:rsidRPr="003D0385">
              <w:rPr>
                <w:color w:val="000000" w:themeColor="text1"/>
              </w:rPr>
              <w:t>SÍ</w:t>
            </w:r>
          </w:p>
        </w:tc>
        <w:tc>
          <w:tcPr>
            <w:tcW w:w="3288" w:type="dxa"/>
            <w:shd w:val="clear" w:color="auto" w:fill="F2F2F2"/>
          </w:tcPr>
          <w:p w14:paraId="51D207AA" w14:textId="77777777" w:rsidR="003D0385" w:rsidRPr="003D0385" w:rsidRDefault="003D0385" w:rsidP="003D0385">
            <w:pPr>
              <w:ind w:firstLine="0"/>
              <w:rPr>
                <w:color w:val="000000" w:themeColor="text1"/>
              </w:rPr>
            </w:pPr>
            <w:r w:rsidRPr="003D0385">
              <w:rPr>
                <w:color w:val="000000" w:themeColor="text1"/>
              </w:rPr>
              <w:t xml:space="preserve">Cuerpo textual del </w:t>
            </w:r>
            <w:proofErr w:type="spellStart"/>
            <w:r w:rsidRPr="003D0385">
              <w:rPr>
                <w:color w:val="000000" w:themeColor="text1"/>
              </w:rPr>
              <w:t>mensaje</w:t>
            </w:r>
            <w:proofErr w:type="spellEnd"/>
            <w:r w:rsidRPr="003D0385">
              <w:rPr>
                <w:color w:val="000000" w:themeColor="text1"/>
              </w:rPr>
              <w:t xml:space="preserve">. NULL </w:t>
            </w:r>
            <w:proofErr w:type="spellStart"/>
            <w:r w:rsidRPr="003D0385">
              <w:rPr>
                <w:color w:val="000000" w:themeColor="text1"/>
              </w:rPr>
              <w:t>si</w:t>
            </w:r>
            <w:proofErr w:type="spellEnd"/>
            <w:r w:rsidRPr="003D0385">
              <w:rPr>
                <w:color w:val="000000" w:themeColor="text1"/>
              </w:rPr>
              <w:t xml:space="preserve"> el </w:t>
            </w:r>
            <w:proofErr w:type="spellStart"/>
            <w:r w:rsidRPr="003D0385">
              <w:rPr>
                <w:color w:val="000000" w:themeColor="text1"/>
              </w:rPr>
              <w:t>mensaje</w:t>
            </w:r>
            <w:proofErr w:type="spellEnd"/>
            <w:r w:rsidRPr="003D0385">
              <w:rPr>
                <w:color w:val="000000" w:themeColor="text1"/>
              </w:rPr>
              <w:t xml:space="preserve"> es solo un </w:t>
            </w:r>
            <w:proofErr w:type="spellStart"/>
            <w:r w:rsidRPr="003D0385">
              <w:rPr>
                <w:color w:val="000000" w:themeColor="text1"/>
              </w:rPr>
              <w:t>archivo</w:t>
            </w:r>
            <w:proofErr w:type="spellEnd"/>
            <w:r w:rsidRPr="003D0385">
              <w:rPr>
                <w:color w:val="000000" w:themeColor="text1"/>
              </w:rPr>
              <w:t xml:space="preserve"> </w:t>
            </w:r>
            <w:proofErr w:type="spellStart"/>
            <w:r w:rsidRPr="003D0385">
              <w:rPr>
                <w:color w:val="000000" w:themeColor="text1"/>
              </w:rPr>
              <w:t>adjunto</w:t>
            </w:r>
            <w:proofErr w:type="spellEnd"/>
            <w:r w:rsidRPr="003D0385">
              <w:rPr>
                <w:color w:val="000000" w:themeColor="text1"/>
              </w:rPr>
              <w:t>.</w:t>
            </w:r>
          </w:p>
        </w:tc>
      </w:tr>
      <w:tr w:rsidR="003D0385" w:rsidRPr="003D0385" w14:paraId="759233F1" w14:textId="77777777" w:rsidTr="00401694">
        <w:tc>
          <w:tcPr>
            <w:tcW w:w="2268" w:type="dxa"/>
            <w:shd w:val="clear" w:color="auto" w:fill="FFFFFF"/>
          </w:tcPr>
          <w:p w14:paraId="2FD0359B"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archivo_adjunto</w:t>
            </w:r>
            <w:proofErr w:type="spellEnd"/>
          </w:p>
        </w:tc>
        <w:tc>
          <w:tcPr>
            <w:tcW w:w="1701" w:type="dxa"/>
            <w:shd w:val="clear" w:color="auto" w:fill="FFFFFF"/>
          </w:tcPr>
          <w:p w14:paraId="61A554C6" w14:textId="77777777" w:rsidR="003D0385" w:rsidRPr="003D0385" w:rsidRDefault="003D0385" w:rsidP="003D0385">
            <w:pPr>
              <w:ind w:firstLine="0"/>
              <w:rPr>
                <w:color w:val="000000" w:themeColor="text1"/>
              </w:rPr>
            </w:pPr>
            <w:proofErr w:type="gramStart"/>
            <w:r w:rsidRPr="003D0385">
              <w:rPr>
                <w:color w:val="000000" w:themeColor="text1"/>
              </w:rPr>
              <w:t>VARCHAR(</w:t>
            </w:r>
            <w:proofErr w:type="gramEnd"/>
            <w:r w:rsidRPr="003D0385">
              <w:rPr>
                <w:color w:val="000000" w:themeColor="text1"/>
              </w:rPr>
              <w:t>255)</w:t>
            </w:r>
          </w:p>
        </w:tc>
        <w:tc>
          <w:tcPr>
            <w:tcW w:w="1701" w:type="dxa"/>
            <w:shd w:val="clear" w:color="auto" w:fill="FFFFFF"/>
          </w:tcPr>
          <w:p w14:paraId="1EB210A1" w14:textId="77777777" w:rsidR="003D0385" w:rsidRPr="003D0385" w:rsidRDefault="003D0385" w:rsidP="003D0385">
            <w:pPr>
              <w:ind w:firstLine="0"/>
              <w:rPr>
                <w:color w:val="000000" w:themeColor="text1"/>
              </w:rPr>
            </w:pPr>
          </w:p>
        </w:tc>
        <w:tc>
          <w:tcPr>
            <w:tcW w:w="737" w:type="dxa"/>
            <w:shd w:val="clear" w:color="auto" w:fill="FFFFFF"/>
          </w:tcPr>
          <w:p w14:paraId="3034A072" w14:textId="77777777" w:rsidR="003D0385" w:rsidRPr="003D0385" w:rsidRDefault="003D0385" w:rsidP="003D0385">
            <w:pPr>
              <w:ind w:firstLine="0"/>
              <w:rPr>
                <w:color w:val="000000" w:themeColor="text1"/>
              </w:rPr>
            </w:pPr>
            <w:r w:rsidRPr="003D0385">
              <w:rPr>
                <w:color w:val="000000" w:themeColor="text1"/>
              </w:rPr>
              <w:t>SÍ</w:t>
            </w:r>
          </w:p>
        </w:tc>
        <w:tc>
          <w:tcPr>
            <w:tcW w:w="3288" w:type="dxa"/>
            <w:shd w:val="clear" w:color="auto" w:fill="FFFFFF"/>
          </w:tcPr>
          <w:p w14:paraId="6DFBF27A" w14:textId="77777777" w:rsidR="003D0385" w:rsidRPr="003D0385" w:rsidRDefault="003D0385" w:rsidP="003D0385">
            <w:pPr>
              <w:ind w:firstLine="0"/>
              <w:rPr>
                <w:color w:val="000000" w:themeColor="text1"/>
              </w:rPr>
            </w:pPr>
            <w:r w:rsidRPr="003D0385">
              <w:rPr>
                <w:color w:val="000000" w:themeColor="text1"/>
              </w:rPr>
              <w:t xml:space="preserve">Ruta </w:t>
            </w:r>
            <w:proofErr w:type="spellStart"/>
            <w:r w:rsidRPr="003D0385">
              <w:rPr>
                <w:color w:val="000000" w:themeColor="text1"/>
              </w:rPr>
              <w:t>relativa</w:t>
            </w:r>
            <w:proofErr w:type="spellEnd"/>
            <w:r w:rsidRPr="003D0385">
              <w:rPr>
                <w:color w:val="000000" w:themeColor="text1"/>
              </w:rPr>
              <w:t xml:space="preserve"> del </w:t>
            </w:r>
            <w:proofErr w:type="spellStart"/>
            <w:r w:rsidRPr="003D0385">
              <w:rPr>
                <w:color w:val="000000" w:themeColor="text1"/>
              </w:rPr>
              <w:t>archivo</w:t>
            </w:r>
            <w:proofErr w:type="spellEnd"/>
            <w:r w:rsidRPr="003D0385">
              <w:rPr>
                <w:color w:val="000000" w:themeColor="text1"/>
              </w:rPr>
              <w:t xml:space="preserve"> </w:t>
            </w:r>
            <w:proofErr w:type="spellStart"/>
            <w:r w:rsidRPr="003D0385">
              <w:rPr>
                <w:color w:val="000000" w:themeColor="text1"/>
              </w:rPr>
              <w:t>adjunto</w:t>
            </w:r>
            <w:proofErr w:type="spellEnd"/>
            <w:r w:rsidRPr="003D0385">
              <w:rPr>
                <w:color w:val="000000" w:themeColor="text1"/>
              </w:rPr>
              <w:t xml:space="preserve"> </w:t>
            </w:r>
            <w:proofErr w:type="spellStart"/>
            <w:r w:rsidRPr="003D0385">
              <w:rPr>
                <w:color w:val="000000" w:themeColor="text1"/>
              </w:rPr>
              <w:t>almacenado</w:t>
            </w:r>
            <w:proofErr w:type="spellEnd"/>
            <w:r w:rsidRPr="003D0385">
              <w:rPr>
                <w:color w:val="000000" w:themeColor="text1"/>
              </w:rPr>
              <w:t xml:space="preserve"> </w:t>
            </w:r>
            <w:proofErr w:type="spellStart"/>
            <w:r w:rsidRPr="003D0385">
              <w:rPr>
                <w:color w:val="000000" w:themeColor="text1"/>
              </w:rPr>
              <w:t>en</w:t>
            </w:r>
            <w:proofErr w:type="spellEnd"/>
            <w:r w:rsidRPr="003D0385">
              <w:rPr>
                <w:color w:val="000000" w:themeColor="text1"/>
              </w:rPr>
              <w:t xml:space="preserve"> el </w:t>
            </w:r>
            <w:proofErr w:type="spellStart"/>
            <w:r w:rsidRPr="003D0385">
              <w:rPr>
                <w:color w:val="000000" w:themeColor="text1"/>
              </w:rPr>
              <w:t>servidor</w:t>
            </w:r>
            <w:proofErr w:type="spellEnd"/>
            <w:r w:rsidRPr="003D0385">
              <w:rPr>
                <w:color w:val="000000" w:themeColor="text1"/>
              </w:rPr>
              <w:t xml:space="preserve">. NULL </w:t>
            </w:r>
            <w:proofErr w:type="spellStart"/>
            <w:r w:rsidRPr="003D0385">
              <w:rPr>
                <w:color w:val="000000" w:themeColor="text1"/>
              </w:rPr>
              <w:t>si</w:t>
            </w:r>
            <w:proofErr w:type="spellEnd"/>
            <w:r w:rsidRPr="003D0385">
              <w:rPr>
                <w:color w:val="000000" w:themeColor="text1"/>
              </w:rPr>
              <w:t xml:space="preserve"> no hay </w:t>
            </w:r>
            <w:proofErr w:type="spellStart"/>
            <w:r w:rsidRPr="003D0385">
              <w:rPr>
                <w:color w:val="000000" w:themeColor="text1"/>
              </w:rPr>
              <w:t>adjunto</w:t>
            </w:r>
            <w:proofErr w:type="spellEnd"/>
            <w:r w:rsidRPr="003D0385">
              <w:rPr>
                <w:color w:val="000000" w:themeColor="text1"/>
              </w:rPr>
              <w:t>.</w:t>
            </w:r>
          </w:p>
        </w:tc>
      </w:tr>
      <w:tr w:rsidR="003D0385" w:rsidRPr="003D0385" w14:paraId="31BC7773" w14:textId="77777777" w:rsidTr="00401694">
        <w:tc>
          <w:tcPr>
            <w:tcW w:w="2268" w:type="dxa"/>
            <w:shd w:val="clear" w:color="auto" w:fill="F2F2F2"/>
          </w:tcPr>
          <w:p w14:paraId="04DFAE0C" w14:textId="77777777" w:rsidR="003D0385" w:rsidRPr="003D0385" w:rsidRDefault="003D0385" w:rsidP="003D0385">
            <w:pPr>
              <w:ind w:firstLine="0"/>
              <w:rPr>
                <w:color w:val="000000" w:themeColor="text1"/>
              </w:rPr>
            </w:pPr>
            <w:r w:rsidRPr="003D0385">
              <w:rPr>
                <w:b/>
                <w:color w:val="000000" w:themeColor="text1"/>
              </w:rPr>
              <w:lastRenderedPageBreak/>
              <w:t xml:space="preserve">    </w:t>
            </w:r>
            <w:proofErr w:type="spellStart"/>
            <w:r w:rsidRPr="003D0385">
              <w:rPr>
                <w:b/>
                <w:color w:val="000000" w:themeColor="text1"/>
              </w:rPr>
              <w:t>tipo_emisor</w:t>
            </w:r>
            <w:proofErr w:type="spellEnd"/>
          </w:p>
        </w:tc>
        <w:tc>
          <w:tcPr>
            <w:tcW w:w="1701" w:type="dxa"/>
            <w:shd w:val="clear" w:color="auto" w:fill="F2F2F2"/>
          </w:tcPr>
          <w:p w14:paraId="1424C1D4" w14:textId="77777777" w:rsidR="003D0385" w:rsidRPr="003D0385" w:rsidRDefault="003D0385" w:rsidP="003D0385">
            <w:pPr>
              <w:ind w:firstLine="0"/>
              <w:rPr>
                <w:color w:val="000000" w:themeColor="text1"/>
              </w:rPr>
            </w:pPr>
            <w:r w:rsidRPr="003D0385">
              <w:rPr>
                <w:color w:val="000000" w:themeColor="text1"/>
              </w:rPr>
              <w:t>ENUM</w:t>
            </w:r>
          </w:p>
        </w:tc>
        <w:tc>
          <w:tcPr>
            <w:tcW w:w="1701" w:type="dxa"/>
            <w:shd w:val="clear" w:color="auto" w:fill="F2F2F2"/>
          </w:tcPr>
          <w:p w14:paraId="612C8FB8"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2F2F2"/>
          </w:tcPr>
          <w:p w14:paraId="05927E68"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2F2F2"/>
          </w:tcPr>
          <w:p w14:paraId="60081939" w14:textId="77777777" w:rsidR="003D0385" w:rsidRPr="003D0385" w:rsidRDefault="003D0385" w:rsidP="003D0385">
            <w:pPr>
              <w:ind w:firstLine="0"/>
              <w:rPr>
                <w:color w:val="000000" w:themeColor="text1"/>
              </w:rPr>
            </w:pPr>
            <w:proofErr w:type="spellStart"/>
            <w:r w:rsidRPr="003D0385">
              <w:rPr>
                <w:color w:val="000000" w:themeColor="text1"/>
              </w:rPr>
              <w:t>Identifica</w:t>
            </w:r>
            <w:proofErr w:type="spellEnd"/>
            <w:r w:rsidRPr="003D0385">
              <w:rPr>
                <w:color w:val="000000" w:themeColor="text1"/>
              </w:rPr>
              <w:t xml:space="preserve"> el </w:t>
            </w:r>
            <w:proofErr w:type="spellStart"/>
            <w:r w:rsidRPr="003D0385">
              <w:rPr>
                <w:color w:val="000000" w:themeColor="text1"/>
              </w:rPr>
              <w:t>origen</w:t>
            </w:r>
            <w:proofErr w:type="spellEnd"/>
            <w:r w:rsidRPr="003D0385">
              <w:rPr>
                <w:color w:val="000000" w:themeColor="text1"/>
              </w:rPr>
              <w:t xml:space="preserve"> del </w:t>
            </w:r>
            <w:proofErr w:type="spellStart"/>
            <w:r w:rsidRPr="003D0385">
              <w:rPr>
                <w:color w:val="000000" w:themeColor="text1"/>
              </w:rPr>
              <w:t>mensaje</w:t>
            </w:r>
            <w:proofErr w:type="spellEnd"/>
            <w:r w:rsidRPr="003D0385">
              <w:rPr>
                <w:color w:val="000000" w:themeColor="text1"/>
              </w:rPr>
              <w:t>. Valores: '</w:t>
            </w:r>
            <w:proofErr w:type="spellStart"/>
            <w:r w:rsidRPr="003D0385">
              <w:rPr>
                <w:color w:val="000000" w:themeColor="text1"/>
              </w:rPr>
              <w:t>cliente</w:t>
            </w:r>
            <w:proofErr w:type="spellEnd"/>
            <w:r w:rsidRPr="003D0385">
              <w:rPr>
                <w:color w:val="000000" w:themeColor="text1"/>
              </w:rPr>
              <w:t>' | 'bot' | '</w:t>
            </w:r>
            <w:proofErr w:type="spellStart"/>
            <w:r w:rsidRPr="003D0385">
              <w:rPr>
                <w:color w:val="000000" w:themeColor="text1"/>
              </w:rPr>
              <w:t>empleado</w:t>
            </w:r>
            <w:proofErr w:type="spellEnd"/>
            <w:r w:rsidRPr="003D0385">
              <w:rPr>
                <w:color w:val="000000" w:themeColor="text1"/>
              </w:rPr>
              <w:t>'.</w:t>
            </w:r>
          </w:p>
        </w:tc>
      </w:tr>
      <w:tr w:rsidR="003D0385" w:rsidRPr="003D0385" w14:paraId="69768289" w14:textId="77777777" w:rsidTr="00401694">
        <w:tc>
          <w:tcPr>
            <w:tcW w:w="2268" w:type="dxa"/>
            <w:shd w:val="clear" w:color="auto" w:fill="FFFFFF"/>
          </w:tcPr>
          <w:p w14:paraId="263F4527"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estado_envio</w:t>
            </w:r>
            <w:proofErr w:type="spellEnd"/>
          </w:p>
        </w:tc>
        <w:tc>
          <w:tcPr>
            <w:tcW w:w="1701" w:type="dxa"/>
            <w:shd w:val="clear" w:color="auto" w:fill="FFFFFF"/>
          </w:tcPr>
          <w:p w14:paraId="644CC2DB" w14:textId="77777777" w:rsidR="003D0385" w:rsidRPr="003D0385" w:rsidRDefault="003D0385" w:rsidP="003D0385">
            <w:pPr>
              <w:ind w:firstLine="0"/>
              <w:rPr>
                <w:color w:val="000000" w:themeColor="text1"/>
              </w:rPr>
            </w:pPr>
            <w:r w:rsidRPr="003D0385">
              <w:rPr>
                <w:color w:val="000000" w:themeColor="text1"/>
              </w:rPr>
              <w:t>ENUM</w:t>
            </w:r>
          </w:p>
        </w:tc>
        <w:tc>
          <w:tcPr>
            <w:tcW w:w="1701" w:type="dxa"/>
            <w:shd w:val="clear" w:color="auto" w:fill="FFFFFF"/>
          </w:tcPr>
          <w:p w14:paraId="6FDC35A8"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FFFFF"/>
          </w:tcPr>
          <w:p w14:paraId="6E034FA9"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FFFFF"/>
          </w:tcPr>
          <w:p w14:paraId="1013FA50" w14:textId="77777777" w:rsidR="003D0385" w:rsidRPr="003D0385" w:rsidRDefault="003D0385" w:rsidP="003D0385">
            <w:pPr>
              <w:ind w:firstLine="0"/>
              <w:rPr>
                <w:color w:val="000000" w:themeColor="text1"/>
              </w:rPr>
            </w:pPr>
            <w:r w:rsidRPr="003D0385">
              <w:rPr>
                <w:color w:val="000000" w:themeColor="text1"/>
              </w:rPr>
              <w:t xml:space="preserve">Estado de </w:t>
            </w:r>
            <w:proofErr w:type="spellStart"/>
            <w:r w:rsidRPr="003D0385">
              <w:rPr>
                <w:color w:val="000000" w:themeColor="text1"/>
              </w:rPr>
              <w:t>entrega</w:t>
            </w:r>
            <w:proofErr w:type="spellEnd"/>
            <w:r w:rsidRPr="003D0385">
              <w:rPr>
                <w:color w:val="000000" w:themeColor="text1"/>
              </w:rPr>
              <w:t xml:space="preserve"> </w:t>
            </w:r>
            <w:proofErr w:type="spellStart"/>
            <w:r w:rsidRPr="003D0385">
              <w:rPr>
                <w:color w:val="000000" w:themeColor="text1"/>
              </w:rPr>
              <w:t>según</w:t>
            </w:r>
            <w:proofErr w:type="spellEnd"/>
            <w:r w:rsidRPr="003D0385">
              <w:rPr>
                <w:color w:val="000000" w:themeColor="text1"/>
              </w:rPr>
              <w:t xml:space="preserve"> la API de WhatsApp. Valores: '</w:t>
            </w:r>
            <w:proofErr w:type="spellStart"/>
            <w:r w:rsidRPr="003D0385">
              <w:rPr>
                <w:color w:val="000000" w:themeColor="text1"/>
              </w:rPr>
              <w:t>enviado</w:t>
            </w:r>
            <w:proofErr w:type="spellEnd"/>
            <w:r w:rsidRPr="003D0385">
              <w:rPr>
                <w:color w:val="000000" w:themeColor="text1"/>
              </w:rPr>
              <w:t>' | '</w:t>
            </w:r>
            <w:proofErr w:type="spellStart"/>
            <w:r w:rsidRPr="003D0385">
              <w:rPr>
                <w:color w:val="000000" w:themeColor="text1"/>
              </w:rPr>
              <w:t>entregado</w:t>
            </w:r>
            <w:proofErr w:type="spellEnd"/>
            <w:r w:rsidRPr="003D0385">
              <w:rPr>
                <w:color w:val="000000" w:themeColor="text1"/>
              </w:rPr>
              <w:t>' | '</w:t>
            </w:r>
            <w:proofErr w:type="spellStart"/>
            <w:r w:rsidRPr="003D0385">
              <w:rPr>
                <w:color w:val="000000" w:themeColor="text1"/>
              </w:rPr>
              <w:t>leido</w:t>
            </w:r>
            <w:proofErr w:type="spellEnd"/>
            <w:r w:rsidRPr="003D0385">
              <w:rPr>
                <w:color w:val="000000" w:themeColor="text1"/>
              </w:rPr>
              <w:t>'.</w:t>
            </w:r>
          </w:p>
        </w:tc>
      </w:tr>
    </w:tbl>
    <w:p w14:paraId="0B37984D" w14:textId="77777777" w:rsidR="003D0385" w:rsidRPr="003D0385" w:rsidRDefault="003D0385" w:rsidP="003D0385">
      <w:pPr>
        <w:pStyle w:val="Ttulo2"/>
        <w:rPr>
          <w:lang w:val="en-US"/>
        </w:rPr>
      </w:pPr>
      <w:bookmarkStart w:id="161" w:name="_Toc239450961"/>
      <w:r w:rsidRPr="003D0385">
        <w:rPr>
          <w:lang w:val="en-US"/>
        </w:rPr>
        <w:t xml:space="preserve">10. </w:t>
      </w:r>
      <w:proofErr w:type="spellStart"/>
      <w:r w:rsidRPr="003D0385">
        <w:rPr>
          <w:lang w:val="en-US"/>
        </w:rPr>
        <w:t>comprobante</w:t>
      </w:r>
      <w:bookmarkEnd w:id="161"/>
      <w:proofErr w:type="spellEnd"/>
    </w:p>
    <w:p w14:paraId="4F2E9F0F" w14:textId="571B5616" w:rsidR="003D0385" w:rsidRPr="003D0385" w:rsidRDefault="003D0385" w:rsidP="003D0385">
      <w:pPr>
        <w:spacing w:after="200"/>
        <w:ind w:firstLine="0"/>
        <w:rPr>
          <w:rFonts w:eastAsia="MS Mincho"/>
          <w:color w:val="000000" w:themeColor="text1"/>
          <w:kern w:val="0"/>
          <w:lang w:val="en-US"/>
          <w14:ligatures w14:val="none"/>
        </w:rPr>
      </w:pPr>
      <w:proofErr w:type="spellStart"/>
      <w:r w:rsidRPr="003D0385">
        <w:rPr>
          <w:rFonts w:eastAsia="MS Mincho"/>
          <w:color w:val="000000" w:themeColor="text1"/>
          <w:kern w:val="0"/>
          <w:lang w:val="en-US"/>
          <w14:ligatures w14:val="none"/>
        </w:rPr>
        <w:t>Almacena</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los</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comprobantes</w:t>
      </w:r>
      <w:proofErr w:type="spellEnd"/>
      <w:r w:rsidRPr="003D0385">
        <w:rPr>
          <w:rFonts w:eastAsia="MS Mincho"/>
          <w:color w:val="000000" w:themeColor="text1"/>
          <w:kern w:val="0"/>
          <w:lang w:val="en-US"/>
          <w14:ligatures w14:val="none"/>
        </w:rPr>
        <w:t xml:space="preserve"> de </w:t>
      </w:r>
      <w:proofErr w:type="spellStart"/>
      <w:r w:rsidRPr="003D0385">
        <w:rPr>
          <w:rFonts w:eastAsia="MS Mincho"/>
          <w:color w:val="000000" w:themeColor="text1"/>
          <w:kern w:val="0"/>
          <w:lang w:val="en-US"/>
          <w14:ligatures w14:val="none"/>
        </w:rPr>
        <w:t>pago</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enviados</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por</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clientes</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vía</w:t>
      </w:r>
      <w:proofErr w:type="spellEnd"/>
      <w:r w:rsidRPr="003D0385">
        <w:rPr>
          <w:rFonts w:eastAsia="MS Mincho"/>
          <w:color w:val="000000" w:themeColor="text1"/>
          <w:kern w:val="0"/>
          <w:lang w:val="en-US"/>
          <w14:ligatures w14:val="none"/>
        </w:rPr>
        <w:t xml:space="preserve"> WhatsApp. </w:t>
      </w:r>
      <w:proofErr w:type="spellStart"/>
      <w:r w:rsidRPr="003D0385">
        <w:rPr>
          <w:rFonts w:eastAsia="MS Mincho"/>
          <w:color w:val="000000" w:themeColor="text1"/>
          <w:kern w:val="0"/>
          <w:lang w:val="en-US"/>
          <w14:ligatures w14:val="none"/>
        </w:rPr>
        <w:t>Incluye</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datos</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extraídos</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por</w:t>
      </w:r>
      <w:proofErr w:type="spellEnd"/>
      <w:r w:rsidRPr="003D0385">
        <w:rPr>
          <w:rFonts w:eastAsia="MS Mincho"/>
          <w:color w:val="000000" w:themeColor="text1"/>
          <w:kern w:val="0"/>
          <w:lang w:val="en-US"/>
          <w14:ligatures w14:val="none"/>
        </w:rPr>
        <w:t xml:space="preserve"> OCR y el </w:t>
      </w:r>
      <w:proofErr w:type="spellStart"/>
      <w:r w:rsidRPr="003D0385">
        <w:rPr>
          <w:rFonts w:eastAsia="MS Mincho"/>
          <w:color w:val="000000" w:themeColor="text1"/>
          <w:kern w:val="0"/>
          <w:lang w:val="en-US"/>
          <w14:ligatures w14:val="none"/>
        </w:rPr>
        <w:t>resultado</w:t>
      </w:r>
      <w:proofErr w:type="spellEnd"/>
      <w:r w:rsidRPr="003D0385">
        <w:rPr>
          <w:rFonts w:eastAsia="MS Mincho"/>
          <w:color w:val="000000" w:themeColor="text1"/>
          <w:kern w:val="0"/>
          <w:lang w:val="en-US"/>
          <w14:ligatures w14:val="none"/>
        </w:rPr>
        <w:t xml:space="preserve"> de la </w:t>
      </w:r>
      <w:proofErr w:type="spellStart"/>
      <w:r w:rsidRPr="003D0385">
        <w:rPr>
          <w:rFonts w:eastAsia="MS Mincho"/>
          <w:color w:val="000000" w:themeColor="text1"/>
          <w:kern w:val="0"/>
          <w:lang w:val="en-US"/>
          <w14:ligatures w14:val="none"/>
        </w:rPr>
        <w:t>validación</w:t>
      </w:r>
      <w:proofErr w:type="spellEnd"/>
      <w:r w:rsidRPr="003D0385">
        <w:rPr>
          <w:rFonts w:eastAsia="MS Mincho"/>
          <w:color w:val="000000" w:themeColor="text1"/>
          <w:kern w:val="0"/>
          <w:lang w:val="en-US"/>
          <w14:ligatures w14:val="none"/>
        </w:rPr>
        <w:t xml:space="preserve"> manual.</w:t>
      </w:r>
    </w:p>
    <w:tbl>
      <w:tblPr>
        <w:tblStyle w:val="Tablaconcuadrcula2"/>
        <w:tblW w:w="0" w:type="auto"/>
        <w:tblLook w:val="04A0" w:firstRow="1" w:lastRow="0" w:firstColumn="1" w:lastColumn="0" w:noHBand="0" w:noVBand="1"/>
      </w:tblPr>
      <w:tblGrid>
        <w:gridCol w:w="2671"/>
        <w:gridCol w:w="1985"/>
        <w:gridCol w:w="1442"/>
        <w:gridCol w:w="921"/>
        <w:gridCol w:w="2331"/>
      </w:tblGrid>
      <w:tr w:rsidR="003D0385" w:rsidRPr="003D0385" w14:paraId="2D49F199" w14:textId="77777777" w:rsidTr="00401694">
        <w:tc>
          <w:tcPr>
            <w:tcW w:w="2268" w:type="dxa"/>
            <w:shd w:val="clear" w:color="auto" w:fill="1A237E"/>
          </w:tcPr>
          <w:p w14:paraId="4A98E43B" w14:textId="77777777" w:rsidR="003D0385" w:rsidRPr="003D0385" w:rsidRDefault="003D0385" w:rsidP="003D0385">
            <w:pPr>
              <w:ind w:firstLine="0"/>
              <w:rPr>
                <w:color w:val="000000" w:themeColor="text1"/>
              </w:rPr>
            </w:pPr>
            <w:proofErr w:type="spellStart"/>
            <w:r w:rsidRPr="003D0385">
              <w:rPr>
                <w:b/>
                <w:color w:val="000000" w:themeColor="text1"/>
              </w:rPr>
              <w:t>Atributo</w:t>
            </w:r>
            <w:proofErr w:type="spellEnd"/>
          </w:p>
        </w:tc>
        <w:tc>
          <w:tcPr>
            <w:tcW w:w="1701" w:type="dxa"/>
            <w:shd w:val="clear" w:color="auto" w:fill="1A237E"/>
          </w:tcPr>
          <w:p w14:paraId="667886D8" w14:textId="77777777" w:rsidR="003D0385" w:rsidRPr="003D0385" w:rsidRDefault="003D0385" w:rsidP="003D0385">
            <w:pPr>
              <w:ind w:firstLine="0"/>
              <w:rPr>
                <w:color w:val="000000" w:themeColor="text1"/>
              </w:rPr>
            </w:pPr>
            <w:r w:rsidRPr="003D0385">
              <w:rPr>
                <w:b/>
                <w:color w:val="000000" w:themeColor="text1"/>
              </w:rPr>
              <w:t>Tipo de Dato</w:t>
            </w:r>
          </w:p>
        </w:tc>
        <w:tc>
          <w:tcPr>
            <w:tcW w:w="1701" w:type="dxa"/>
            <w:shd w:val="clear" w:color="auto" w:fill="1A237E"/>
          </w:tcPr>
          <w:p w14:paraId="38D9FD63" w14:textId="77777777" w:rsidR="003D0385" w:rsidRPr="003D0385" w:rsidRDefault="003D0385" w:rsidP="003D0385">
            <w:pPr>
              <w:ind w:firstLine="0"/>
              <w:rPr>
                <w:color w:val="000000" w:themeColor="text1"/>
              </w:rPr>
            </w:pPr>
            <w:r w:rsidRPr="003D0385">
              <w:rPr>
                <w:b/>
                <w:color w:val="000000" w:themeColor="text1"/>
              </w:rPr>
              <w:t xml:space="preserve">Clave / </w:t>
            </w:r>
            <w:proofErr w:type="spellStart"/>
            <w:r w:rsidRPr="003D0385">
              <w:rPr>
                <w:b/>
                <w:color w:val="000000" w:themeColor="text1"/>
              </w:rPr>
              <w:t>Restricción</w:t>
            </w:r>
            <w:proofErr w:type="spellEnd"/>
          </w:p>
        </w:tc>
        <w:tc>
          <w:tcPr>
            <w:tcW w:w="737" w:type="dxa"/>
            <w:shd w:val="clear" w:color="auto" w:fill="1A237E"/>
          </w:tcPr>
          <w:p w14:paraId="1DDA8E8B" w14:textId="77777777" w:rsidR="003D0385" w:rsidRPr="003D0385" w:rsidRDefault="003D0385" w:rsidP="003D0385">
            <w:pPr>
              <w:ind w:firstLine="0"/>
              <w:rPr>
                <w:color w:val="000000" w:themeColor="text1"/>
              </w:rPr>
            </w:pPr>
            <w:r w:rsidRPr="003D0385">
              <w:rPr>
                <w:b/>
                <w:color w:val="000000" w:themeColor="text1"/>
              </w:rPr>
              <w:t>NULL</w:t>
            </w:r>
          </w:p>
        </w:tc>
        <w:tc>
          <w:tcPr>
            <w:tcW w:w="3288" w:type="dxa"/>
            <w:shd w:val="clear" w:color="auto" w:fill="1A237E"/>
          </w:tcPr>
          <w:p w14:paraId="649B1A39" w14:textId="77777777" w:rsidR="003D0385" w:rsidRPr="003D0385" w:rsidRDefault="003D0385" w:rsidP="003D0385">
            <w:pPr>
              <w:ind w:firstLine="0"/>
              <w:rPr>
                <w:color w:val="000000" w:themeColor="text1"/>
              </w:rPr>
            </w:pPr>
            <w:proofErr w:type="spellStart"/>
            <w:r w:rsidRPr="003D0385">
              <w:rPr>
                <w:b/>
                <w:color w:val="000000" w:themeColor="text1"/>
              </w:rPr>
              <w:t>Descripción</w:t>
            </w:r>
            <w:proofErr w:type="spellEnd"/>
          </w:p>
        </w:tc>
      </w:tr>
      <w:tr w:rsidR="003D0385" w:rsidRPr="003D0385" w14:paraId="2D59B3AE" w14:textId="77777777" w:rsidTr="00401694">
        <w:tc>
          <w:tcPr>
            <w:tcW w:w="2268" w:type="dxa"/>
            <w:shd w:val="clear" w:color="auto" w:fill="FFFFFF"/>
          </w:tcPr>
          <w:p w14:paraId="08C63BD9" w14:textId="77777777" w:rsidR="003D0385" w:rsidRPr="003D0385" w:rsidRDefault="003D0385" w:rsidP="003D0385">
            <w:pPr>
              <w:ind w:firstLine="0"/>
              <w:rPr>
                <w:color w:val="000000" w:themeColor="text1"/>
              </w:rPr>
            </w:pPr>
            <w:r w:rsidRPr="003D0385">
              <w:rPr>
                <w:b/>
                <w:color w:val="000000" w:themeColor="text1"/>
              </w:rPr>
              <w:t xml:space="preserve">PK </w:t>
            </w:r>
            <w:proofErr w:type="spellStart"/>
            <w:r w:rsidRPr="003D0385">
              <w:rPr>
                <w:b/>
                <w:color w:val="000000" w:themeColor="text1"/>
              </w:rPr>
              <w:t>id_comprobante</w:t>
            </w:r>
            <w:proofErr w:type="spellEnd"/>
          </w:p>
        </w:tc>
        <w:tc>
          <w:tcPr>
            <w:tcW w:w="1701" w:type="dxa"/>
            <w:shd w:val="clear" w:color="auto" w:fill="FFFFFF"/>
          </w:tcPr>
          <w:p w14:paraId="37F2AF53" w14:textId="77777777" w:rsidR="003D0385" w:rsidRPr="003D0385" w:rsidRDefault="003D0385" w:rsidP="003D0385">
            <w:pPr>
              <w:ind w:firstLine="0"/>
              <w:rPr>
                <w:color w:val="000000" w:themeColor="text1"/>
              </w:rPr>
            </w:pPr>
            <w:r w:rsidRPr="003D0385">
              <w:rPr>
                <w:color w:val="000000" w:themeColor="text1"/>
              </w:rPr>
              <w:t>INT UNSIGNED</w:t>
            </w:r>
          </w:p>
        </w:tc>
        <w:tc>
          <w:tcPr>
            <w:tcW w:w="1701" w:type="dxa"/>
            <w:shd w:val="clear" w:color="auto" w:fill="FFFFFF"/>
          </w:tcPr>
          <w:p w14:paraId="743CE588" w14:textId="77777777" w:rsidR="003D0385" w:rsidRPr="003D0385" w:rsidRDefault="003D0385" w:rsidP="003D0385">
            <w:pPr>
              <w:ind w:firstLine="0"/>
              <w:rPr>
                <w:color w:val="000000" w:themeColor="text1"/>
              </w:rPr>
            </w:pPr>
            <w:r w:rsidRPr="003D0385">
              <w:rPr>
                <w:color w:val="000000" w:themeColor="text1"/>
              </w:rPr>
              <w:t>PK · NN · AI</w:t>
            </w:r>
          </w:p>
        </w:tc>
        <w:tc>
          <w:tcPr>
            <w:tcW w:w="737" w:type="dxa"/>
            <w:shd w:val="clear" w:color="auto" w:fill="FFFFFF"/>
          </w:tcPr>
          <w:p w14:paraId="5F3E7F33"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FFFFF"/>
          </w:tcPr>
          <w:p w14:paraId="7BA2BDD6" w14:textId="77777777" w:rsidR="003D0385" w:rsidRPr="003D0385" w:rsidRDefault="003D0385" w:rsidP="003D0385">
            <w:pPr>
              <w:ind w:firstLine="0"/>
              <w:rPr>
                <w:color w:val="000000" w:themeColor="text1"/>
              </w:rPr>
            </w:pPr>
            <w:proofErr w:type="spellStart"/>
            <w:r w:rsidRPr="003D0385">
              <w:rPr>
                <w:color w:val="000000" w:themeColor="text1"/>
              </w:rPr>
              <w:t>Identificador</w:t>
            </w:r>
            <w:proofErr w:type="spellEnd"/>
            <w:r w:rsidRPr="003D0385">
              <w:rPr>
                <w:color w:val="000000" w:themeColor="text1"/>
              </w:rPr>
              <w:t xml:space="preserve"> </w:t>
            </w:r>
            <w:proofErr w:type="spellStart"/>
            <w:r w:rsidRPr="003D0385">
              <w:rPr>
                <w:color w:val="000000" w:themeColor="text1"/>
              </w:rPr>
              <w:t>único</w:t>
            </w:r>
            <w:proofErr w:type="spellEnd"/>
            <w:r w:rsidRPr="003D0385">
              <w:rPr>
                <w:color w:val="000000" w:themeColor="text1"/>
              </w:rPr>
              <w:t xml:space="preserve"> del </w:t>
            </w:r>
            <w:proofErr w:type="spellStart"/>
            <w:r w:rsidRPr="003D0385">
              <w:rPr>
                <w:color w:val="000000" w:themeColor="text1"/>
              </w:rPr>
              <w:t>comprobante</w:t>
            </w:r>
            <w:proofErr w:type="spellEnd"/>
            <w:r w:rsidRPr="003D0385">
              <w:rPr>
                <w:color w:val="000000" w:themeColor="text1"/>
              </w:rPr>
              <w:t>.</w:t>
            </w:r>
          </w:p>
        </w:tc>
      </w:tr>
      <w:tr w:rsidR="003D0385" w:rsidRPr="003D0385" w14:paraId="6724A0B5" w14:textId="77777777" w:rsidTr="00401694">
        <w:tc>
          <w:tcPr>
            <w:tcW w:w="2268" w:type="dxa"/>
            <w:shd w:val="clear" w:color="auto" w:fill="F2F2F2"/>
          </w:tcPr>
          <w:p w14:paraId="654ED447" w14:textId="77777777" w:rsidR="003D0385" w:rsidRPr="003D0385" w:rsidRDefault="003D0385" w:rsidP="003D0385">
            <w:pPr>
              <w:ind w:firstLine="0"/>
              <w:rPr>
                <w:color w:val="000000" w:themeColor="text1"/>
              </w:rPr>
            </w:pPr>
            <w:r w:rsidRPr="003D0385">
              <w:rPr>
                <w:b/>
                <w:color w:val="000000" w:themeColor="text1"/>
              </w:rPr>
              <w:t xml:space="preserve">FK </w:t>
            </w:r>
            <w:proofErr w:type="spellStart"/>
            <w:r w:rsidRPr="003D0385">
              <w:rPr>
                <w:b/>
                <w:color w:val="000000" w:themeColor="text1"/>
              </w:rPr>
              <w:t>id_mensaje</w:t>
            </w:r>
            <w:proofErr w:type="spellEnd"/>
          </w:p>
        </w:tc>
        <w:tc>
          <w:tcPr>
            <w:tcW w:w="1701" w:type="dxa"/>
            <w:shd w:val="clear" w:color="auto" w:fill="F2F2F2"/>
          </w:tcPr>
          <w:p w14:paraId="1C329F3B" w14:textId="77777777" w:rsidR="003D0385" w:rsidRPr="003D0385" w:rsidRDefault="003D0385" w:rsidP="003D0385">
            <w:pPr>
              <w:ind w:firstLine="0"/>
              <w:rPr>
                <w:color w:val="000000" w:themeColor="text1"/>
              </w:rPr>
            </w:pPr>
            <w:r w:rsidRPr="003D0385">
              <w:rPr>
                <w:color w:val="000000" w:themeColor="text1"/>
              </w:rPr>
              <w:t>INT UNSIGNED</w:t>
            </w:r>
          </w:p>
        </w:tc>
        <w:tc>
          <w:tcPr>
            <w:tcW w:w="1701" w:type="dxa"/>
            <w:shd w:val="clear" w:color="auto" w:fill="F2F2F2"/>
          </w:tcPr>
          <w:p w14:paraId="5D136270" w14:textId="77777777" w:rsidR="003D0385" w:rsidRPr="003D0385" w:rsidRDefault="003D0385" w:rsidP="003D0385">
            <w:pPr>
              <w:ind w:firstLine="0"/>
              <w:rPr>
                <w:color w:val="000000" w:themeColor="text1"/>
              </w:rPr>
            </w:pPr>
            <w:r w:rsidRPr="003D0385">
              <w:rPr>
                <w:color w:val="000000" w:themeColor="text1"/>
              </w:rPr>
              <w:t>FK · NN</w:t>
            </w:r>
          </w:p>
        </w:tc>
        <w:tc>
          <w:tcPr>
            <w:tcW w:w="737" w:type="dxa"/>
            <w:shd w:val="clear" w:color="auto" w:fill="F2F2F2"/>
          </w:tcPr>
          <w:p w14:paraId="4BB451E1"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2F2F2"/>
          </w:tcPr>
          <w:p w14:paraId="5FB613DB" w14:textId="77777777" w:rsidR="003D0385" w:rsidRPr="003D0385" w:rsidRDefault="003D0385" w:rsidP="003D0385">
            <w:pPr>
              <w:ind w:firstLine="0"/>
              <w:rPr>
                <w:color w:val="000000" w:themeColor="text1"/>
              </w:rPr>
            </w:pPr>
            <w:proofErr w:type="spellStart"/>
            <w:r w:rsidRPr="003D0385">
              <w:rPr>
                <w:color w:val="000000" w:themeColor="text1"/>
              </w:rPr>
              <w:t>Mensaje</w:t>
            </w:r>
            <w:proofErr w:type="spellEnd"/>
            <w:r w:rsidRPr="003D0385">
              <w:rPr>
                <w:color w:val="000000" w:themeColor="text1"/>
              </w:rPr>
              <w:t xml:space="preserve"> de WhatsApp </w:t>
            </w:r>
            <w:proofErr w:type="spellStart"/>
            <w:r w:rsidRPr="003D0385">
              <w:rPr>
                <w:color w:val="000000" w:themeColor="text1"/>
              </w:rPr>
              <w:t>que</w:t>
            </w:r>
            <w:proofErr w:type="spellEnd"/>
            <w:r w:rsidRPr="003D0385">
              <w:rPr>
                <w:color w:val="000000" w:themeColor="text1"/>
              </w:rPr>
              <w:t xml:space="preserve"> </w:t>
            </w:r>
            <w:proofErr w:type="spellStart"/>
            <w:r w:rsidRPr="003D0385">
              <w:rPr>
                <w:color w:val="000000" w:themeColor="text1"/>
              </w:rPr>
              <w:t>contiene</w:t>
            </w:r>
            <w:proofErr w:type="spellEnd"/>
            <w:r w:rsidRPr="003D0385">
              <w:rPr>
                <w:color w:val="000000" w:themeColor="text1"/>
              </w:rPr>
              <w:t xml:space="preserve"> el </w:t>
            </w:r>
            <w:proofErr w:type="spellStart"/>
            <w:r w:rsidRPr="003D0385">
              <w:rPr>
                <w:color w:val="000000" w:themeColor="text1"/>
              </w:rPr>
              <w:t>comprobante</w:t>
            </w:r>
            <w:proofErr w:type="spellEnd"/>
            <w:r w:rsidRPr="003D0385">
              <w:rPr>
                <w:color w:val="000000" w:themeColor="text1"/>
              </w:rPr>
              <w:t xml:space="preserve">. Ref: </w:t>
            </w:r>
            <w:proofErr w:type="spellStart"/>
            <w:r w:rsidRPr="003D0385">
              <w:rPr>
                <w:color w:val="000000" w:themeColor="text1"/>
              </w:rPr>
              <w:t>mensaje.id_mensaje</w:t>
            </w:r>
            <w:proofErr w:type="spellEnd"/>
            <w:r w:rsidRPr="003D0385">
              <w:rPr>
                <w:color w:val="000000" w:themeColor="text1"/>
              </w:rPr>
              <w:t>.</w:t>
            </w:r>
          </w:p>
        </w:tc>
      </w:tr>
      <w:tr w:rsidR="003D0385" w:rsidRPr="003D0385" w14:paraId="5F428E24" w14:textId="77777777" w:rsidTr="00401694">
        <w:tc>
          <w:tcPr>
            <w:tcW w:w="2268" w:type="dxa"/>
            <w:shd w:val="clear" w:color="auto" w:fill="FFFFFF"/>
          </w:tcPr>
          <w:p w14:paraId="03362C08" w14:textId="77777777" w:rsidR="003D0385" w:rsidRPr="003D0385" w:rsidRDefault="003D0385" w:rsidP="003D0385">
            <w:pPr>
              <w:ind w:firstLine="0"/>
              <w:rPr>
                <w:color w:val="000000" w:themeColor="text1"/>
              </w:rPr>
            </w:pPr>
            <w:r w:rsidRPr="003D0385">
              <w:rPr>
                <w:b/>
                <w:color w:val="000000" w:themeColor="text1"/>
              </w:rPr>
              <w:t xml:space="preserve">FK </w:t>
            </w:r>
            <w:proofErr w:type="spellStart"/>
            <w:r w:rsidRPr="003D0385">
              <w:rPr>
                <w:b/>
                <w:color w:val="000000" w:themeColor="text1"/>
              </w:rPr>
              <w:t>id_usuario</w:t>
            </w:r>
            <w:proofErr w:type="spellEnd"/>
          </w:p>
        </w:tc>
        <w:tc>
          <w:tcPr>
            <w:tcW w:w="1701" w:type="dxa"/>
            <w:shd w:val="clear" w:color="auto" w:fill="FFFFFF"/>
          </w:tcPr>
          <w:p w14:paraId="5043CE13" w14:textId="77777777" w:rsidR="003D0385" w:rsidRPr="003D0385" w:rsidRDefault="003D0385" w:rsidP="003D0385">
            <w:pPr>
              <w:ind w:firstLine="0"/>
              <w:rPr>
                <w:color w:val="000000" w:themeColor="text1"/>
              </w:rPr>
            </w:pPr>
            <w:r w:rsidRPr="003D0385">
              <w:rPr>
                <w:color w:val="000000" w:themeColor="text1"/>
              </w:rPr>
              <w:t>INT UNSIGNED</w:t>
            </w:r>
          </w:p>
        </w:tc>
        <w:tc>
          <w:tcPr>
            <w:tcW w:w="1701" w:type="dxa"/>
            <w:shd w:val="clear" w:color="auto" w:fill="FFFFFF"/>
          </w:tcPr>
          <w:p w14:paraId="54459E52" w14:textId="77777777" w:rsidR="003D0385" w:rsidRPr="003D0385" w:rsidRDefault="003D0385" w:rsidP="003D0385">
            <w:pPr>
              <w:ind w:firstLine="0"/>
              <w:rPr>
                <w:color w:val="000000" w:themeColor="text1"/>
              </w:rPr>
            </w:pPr>
            <w:r w:rsidRPr="003D0385">
              <w:rPr>
                <w:color w:val="000000" w:themeColor="text1"/>
              </w:rPr>
              <w:t>FK</w:t>
            </w:r>
          </w:p>
        </w:tc>
        <w:tc>
          <w:tcPr>
            <w:tcW w:w="737" w:type="dxa"/>
            <w:shd w:val="clear" w:color="auto" w:fill="FFFFFF"/>
          </w:tcPr>
          <w:p w14:paraId="0DD7A475" w14:textId="77777777" w:rsidR="003D0385" w:rsidRPr="003D0385" w:rsidRDefault="003D0385" w:rsidP="003D0385">
            <w:pPr>
              <w:ind w:firstLine="0"/>
              <w:rPr>
                <w:color w:val="000000" w:themeColor="text1"/>
              </w:rPr>
            </w:pPr>
            <w:r w:rsidRPr="003D0385">
              <w:rPr>
                <w:color w:val="000000" w:themeColor="text1"/>
              </w:rPr>
              <w:t>SÍ</w:t>
            </w:r>
          </w:p>
        </w:tc>
        <w:tc>
          <w:tcPr>
            <w:tcW w:w="3288" w:type="dxa"/>
            <w:shd w:val="clear" w:color="auto" w:fill="FFFFFF"/>
          </w:tcPr>
          <w:p w14:paraId="24CCC8DD" w14:textId="77777777" w:rsidR="003D0385" w:rsidRPr="003D0385" w:rsidRDefault="003D0385" w:rsidP="003D0385">
            <w:pPr>
              <w:ind w:firstLine="0"/>
              <w:rPr>
                <w:color w:val="000000" w:themeColor="text1"/>
              </w:rPr>
            </w:pPr>
            <w:proofErr w:type="spellStart"/>
            <w:r w:rsidRPr="003D0385">
              <w:rPr>
                <w:color w:val="000000" w:themeColor="text1"/>
              </w:rPr>
              <w:t>Empleado</w:t>
            </w:r>
            <w:proofErr w:type="spellEnd"/>
            <w:r w:rsidRPr="003D0385">
              <w:rPr>
                <w:color w:val="000000" w:themeColor="text1"/>
              </w:rPr>
              <w:t xml:space="preserve"> </w:t>
            </w:r>
            <w:proofErr w:type="spellStart"/>
            <w:r w:rsidRPr="003D0385">
              <w:rPr>
                <w:color w:val="000000" w:themeColor="text1"/>
              </w:rPr>
              <w:t>que</w:t>
            </w:r>
            <w:proofErr w:type="spellEnd"/>
            <w:r w:rsidRPr="003D0385">
              <w:rPr>
                <w:color w:val="000000" w:themeColor="text1"/>
              </w:rPr>
              <w:t xml:space="preserve"> </w:t>
            </w:r>
            <w:proofErr w:type="spellStart"/>
            <w:r w:rsidRPr="003D0385">
              <w:rPr>
                <w:color w:val="000000" w:themeColor="text1"/>
              </w:rPr>
              <w:t>validó</w:t>
            </w:r>
            <w:proofErr w:type="spellEnd"/>
            <w:r w:rsidRPr="003D0385">
              <w:rPr>
                <w:color w:val="000000" w:themeColor="text1"/>
              </w:rPr>
              <w:t xml:space="preserve"> o </w:t>
            </w:r>
            <w:proofErr w:type="spellStart"/>
            <w:r w:rsidRPr="003D0385">
              <w:rPr>
                <w:color w:val="000000" w:themeColor="text1"/>
              </w:rPr>
              <w:t>rechazó</w:t>
            </w:r>
            <w:proofErr w:type="spellEnd"/>
            <w:r w:rsidRPr="003D0385">
              <w:rPr>
                <w:color w:val="000000" w:themeColor="text1"/>
              </w:rPr>
              <w:t xml:space="preserve"> el </w:t>
            </w:r>
            <w:proofErr w:type="spellStart"/>
            <w:r w:rsidRPr="003D0385">
              <w:rPr>
                <w:color w:val="000000" w:themeColor="text1"/>
              </w:rPr>
              <w:t>comprobante</w:t>
            </w:r>
            <w:proofErr w:type="spellEnd"/>
            <w:r w:rsidRPr="003D0385">
              <w:rPr>
                <w:color w:val="000000" w:themeColor="text1"/>
              </w:rPr>
              <w:t xml:space="preserve">. Ref: </w:t>
            </w:r>
            <w:proofErr w:type="spellStart"/>
            <w:r w:rsidRPr="003D0385">
              <w:rPr>
                <w:color w:val="000000" w:themeColor="text1"/>
              </w:rPr>
              <w:t>usuario.id_usuario</w:t>
            </w:r>
            <w:proofErr w:type="spellEnd"/>
            <w:r w:rsidRPr="003D0385">
              <w:rPr>
                <w:color w:val="000000" w:themeColor="text1"/>
              </w:rPr>
              <w:t xml:space="preserve">. NULL </w:t>
            </w:r>
            <w:proofErr w:type="spellStart"/>
            <w:r w:rsidRPr="003D0385">
              <w:rPr>
                <w:color w:val="000000" w:themeColor="text1"/>
              </w:rPr>
              <w:t>si</w:t>
            </w:r>
            <w:proofErr w:type="spellEnd"/>
            <w:r w:rsidRPr="003D0385">
              <w:rPr>
                <w:color w:val="000000" w:themeColor="text1"/>
              </w:rPr>
              <w:t xml:space="preserve"> </w:t>
            </w:r>
            <w:proofErr w:type="spellStart"/>
            <w:r w:rsidRPr="003D0385">
              <w:rPr>
                <w:color w:val="000000" w:themeColor="text1"/>
              </w:rPr>
              <w:t>aún</w:t>
            </w:r>
            <w:proofErr w:type="spellEnd"/>
            <w:r w:rsidRPr="003D0385">
              <w:rPr>
                <w:color w:val="000000" w:themeColor="text1"/>
              </w:rPr>
              <w:t xml:space="preserve"> no </w:t>
            </w:r>
            <w:proofErr w:type="spellStart"/>
            <w:r w:rsidRPr="003D0385">
              <w:rPr>
                <w:color w:val="000000" w:themeColor="text1"/>
              </w:rPr>
              <w:t>fue</w:t>
            </w:r>
            <w:proofErr w:type="spellEnd"/>
            <w:r w:rsidRPr="003D0385">
              <w:rPr>
                <w:color w:val="000000" w:themeColor="text1"/>
              </w:rPr>
              <w:t xml:space="preserve"> </w:t>
            </w:r>
            <w:proofErr w:type="spellStart"/>
            <w:r w:rsidRPr="003D0385">
              <w:rPr>
                <w:color w:val="000000" w:themeColor="text1"/>
              </w:rPr>
              <w:t>revisado</w:t>
            </w:r>
            <w:proofErr w:type="spellEnd"/>
            <w:r w:rsidRPr="003D0385">
              <w:rPr>
                <w:color w:val="000000" w:themeColor="text1"/>
              </w:rPr>
              <w:t>.</w:t>
            </w:r>
          </w:p>
        </w:tc>
      </w:tr>
      <w:tr w:rsidR="003D0385" w:rsidRPr="003D0385" w14:paraId="689A864C" w14:textId="77777777" w:rsidTr="00401694">
        <w:tc>
          <w:tcPr>
            <w:tcW w:w="2268" w:type="dxa"/>
            <w:shd w:val="clear" w:color="auto" w:fill="F2F2F2"/>
          </w:tcPr>
          <w:p w14:paraId="1753DC56"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hash_archivo</w:t>
            </w:r>
            <w:proofErr w:type="spellEnd"/>
          </w:p>
        </w:tc>
        <w:tc>
          <w:tcPr>
            <w:tcW w:w="1701" w:type="dxa"/>
            <w:shd w:val="clear" w:color="auto" w:fill="F2F2F2"/>
          </w:tcPr>
          <w:p w14:paraId="0738A03E" w14:textId="77777777" w:rsidR="003D0385" w:rsidRPr="003D0385" w:rsidRDefault="003D0385" w:rsidP="003D0385">
            <w:pPr>
              <w:ind w:firstLine="0"/>
              <w:rPr>
                <w:color w:val="000000" w:themeColor="text1"/>
              </w:rPr>
            </w:pPr>
            <w:proofErr w:type="gramStart"/>
            <w:r w:rsidRPr="003D0385">
              <w:rPr>
                <w:color w:val="000000" w:themeColor="text1"/>
              </w:rPr>
              <w:t>VARCHAR(</w:t>
            </w:r>
            <w:proofErr w:type="gramEnd"/>
            <w:r w:rsidRPr="003D0385">
              <w:rPr>
                <w:color w:val="000000" w:themeColor="text1"/>
              </w:rPr>
              <w:t>64)</w:t>
            </w:r>
          </w:p>
        </w:tc>
        <w:tc>
          <w:tcPr>
            <w:tcW w:w="1701" w:type="dxa"/>
            <w:shd w:val="clear" w:color="auto" w:fill="F2F2F2"/>
          </w:tcPr>
          <w:p w14:paraId="22682B90" w14:textId="77777777" w:rsidR="003D0385" w:rsidRPr="003D0385" w:rsidRDefault="003D0385" w:rsidP="003D0385">
            <w:pPr>
              <w:ind w:firstLine="0"/>
              <w:rPr>
                <w:color w:val="000000" w:themeColor="text1"/>
              </w:rPr>
            </w:pPr>
          </w:p>
        </w:tc>
        <w:tc>
          <w:tcPr>
            <w:tcW w:w="737" w:type="dxa"/>
            <w:shd w:val="clear" w:color="auto" w:fill="F2F2F2"/>
          </w:tcPr>
          <w:p w14:paraId="115C0044" w14:textId="77777777" w:rsidR="003D0385" w:rsidRPr="003D0385" w:rsidRDefault="003D0385" w:rsidP="003D0385">
            <w:pPr>
              <w:ind w:firstLine="0"/>
              <w:rPr>
                <w:color w:val="000000" w:themeColor="text1"/>
              </w:rPr>
            </w:pPr>
            <w:r w:rsidRPr="003D0385">
              <w:rPr>
                <w:color w:val="000000" w:themeColor="text1"/>
              </w:rPr>
              <w:t>SÍ</w:t>
            </w:r>
          </w:p>
        </w:tc>
        <w:tc>
          <w:tcPr>
            <w:tcW w:w="3288" w:type="dxa"/>
            <w:shd w:val="clear" w:color="auto" w:fill="F2F2F2"/>
          </w:tcPr>
          <w:p w14:paraId="1182F916" w14:textId="77777777" w:rsidR="003D0385" w:rsidRPr="003D0385" w:rsidRDefault="003D0385" w:rsidP="003D0385">
            <w:pPr>
              <w:ind w:firstLine="0"/>
              <w:rPr>
                <w:color w:val="000000" w:themeColor="text1"/>
              </w:rPr>
            </w:pPr>
            <w:r w:rsidRPr="003D0385">
              <w:rPr>
                <w:color w:val="000000" w:themeColor="text1"/>
              </w:rPr>
              <w:t xml:space="preserve">Hash SHA-256 del </w:t>
            </w:r>
            <w:proofErr w:type="spellStart"/>
            <w:r w:rsidRPr="003D0385">
              <w:rPr>
                <w:color w:val="000000" w:themeColor="text1"/>
              </w:rPr>
              <w:t>archivo</w:t>
            </w:r>
            <w:proofErr w:type="spellEnd"/>
            <w:r w:rsidRPr="003D0385">
              <w:rPr>
                <w:color w:val="000000" w:themeColor="text1"/>
              </w:rPr>
              <w:t xml:space="preserve"> para </w:t>
            </w:r>
            <w:proofErr w:type="spellStart"/>
            <w:r w:rsidRPr="003D0385">
              <w:rPr>
                <w:color w:val="000000" w:themeColor="text1"/>
              </w:rPr>
              <w:t>detectar</w:t>
            </w:r>
            <w:proofErr w:type="spellEnd"/>
            <w:r w:rsidRPr="003D0385">
              <w:rPr>
                <w:color w:val="000000" w:themeColor="text1"/>
              </w:rPr>
              <w:t xml:space="preserve"> </w:t>
            </w:r>
            <w:proofErr w:type="spellStart"/>
            <w:r w:rsidRPr="003D0385">
              <w:rPr>
                <w:color w:val="000000" w:themeColor="text1"/>
              </w:rPr>
              <w:lastRenderedPageBreak/>
              <w:t>duplicados</w:t>
            </w:r>
            <w:proofErr w:type="spellEnd"/>
            <w:r w:rsidRPr="003D0385">
              <w:rPr>
                <w:color w:val="000000" w:themeColor="text1"/>
              </w:rPr>
              <w:t xml:space="preserve"> o </w:t>
            </w:r>
            <w:proofErr w:type="spellStart"/>
            <w:r w:rsidRPr="003D0385">
              <w:rPr>
                <w:color w:val="000000" w:themeColor="text1"/>
              </w:rPr>
              <w:t>alteraciones</w:t>
            </w:r>
            <w:proofErr w:type="spellEnd"/>
            <w:r w:rsidRPr="003D0385">
              <w:rPr>
                <w:color w:val="000000" w:themeColor="text1"/>
              </w:rPr>
              <w:t>.</w:t>
            </w:r>
          </w:p>
        </w:tc>
      </w:tr>
      <w:tr w:rsidR="003D0385" w:rsidRPr="003D0385" w14:paraId="712C8CB9" w14:textId="77777777" w:rsidTr="00401694">
        <w:tc>
          <w:tcPr>
            <w:tcW w:w="2268" w:type="dxa"/>
            <w:shd w:val="clear" w:color="auto" w:fill="FFFFFF"/>
          </w:tcPr>
          <w:p w14:paraId="0B1F127D" w14:textId="77777777" w:rsidR="003D0385" w:rsidRPr="003D0385" w:rsidRDefault="003D0385" w:rsidP="003D0385">
            <w:pPr>
              <w:ind w:firstLine="0"/>
              <w:rPr>
                <w:color w:val="000000" w:themeColor="text1"/>
              </w:rPr>
            </w:pPr>
            <w:r w:rsidRPr="003D0385">
              <w:rPr>
                <w:b/>
                <w:color w:val="000000" w:themeColor="text1"/>
              </w:rPr>
              <w:lastRenderedPageBreak/>
              <w:t xml:space="preserve">    </w:t>
            </w:r>
            <w:proofErr w:type="spellStart"/>
            <w:r w:rsidRPr="003D0385">
              <w:rPr>
                <w:b/>
                <w:color w:val="000000" w:themeColor="text1"/>
              </w:rPr>
              <w:t>fecha_recepcion</w:t>
            </w:r>
            <w:proofErr w:type="spellEnd"/>
          </w:p>
        </w:tc>
        <w:tc>
          <w:tcPr>
            <w:tcW w:w="1701" w:type="dxa"/>
            <w:shd w:val="clear" w:color="auto" w:fill="FFFFFF"/>
          </w:tcPr>
          <w:p w14:paraId="42150912" w14:textId="77777777" w:rsidR="003D0385" w:rsidRPr="003D0385" w:rsidRDefault="003D0385" w:rsidP="003D0385">
            <w:pPr>
              <w:ind w:firstLine="0"/>
              <w:rPr>
                <w:color w:val="000000" w:themeColor="text1"/>
              </w:rPr>
            </w:pPr>
            <w:r w:rsidRPr="003D0385">
              <w:rPr>
                <w:color w:val="000000" w:themeColor="text1"/>
              </w:rPr>
              <w:t>DATETIME</w:t>
            </w:r>
          </w:p>
        </w:tc>
        <w:tc>
          <w:tcPr>
            <w:tcW w:w="1701" w:type="dxa"/>
            <w:shd w:val="clear" w:color="auto" w:fill="FFFFFF"/>
          </w:tcPr>
          <w:p w14:paraId="3C09D234"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FFFFF"/>
          </w:tcPr>
          <w:p w14:paraId="5FD1E67C"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FFFFF"/>
          </w:tcPr>
          <w:p w14:paraId="12841BD6" w14:textId="77777777" w:rsidR="003D0385" w:rsidRPr="003D0385" w:rsidRDefault="003D0385" w:rsidP="003D0385">
            <w:pPr>
              <w:ind w:firstLine="0"/>
              <w:rPr>
                <w:color w:val="000000" w:themeColor="text1"/>
              </w:rPr>
            </w:pPr>
            <w:proofErr w:type="spellStart"/>
            <w:r w:rsidRPr="003D0385">
              <w:rPr>
                <w:color w:val="000000" w:themeColor="text1"/>
              </w:rPr>
              <w:t>Fecha</w:t>
            </w:r>
            <w:proofErr w:type="spellEnd"/>
            <w:r w:rsidRPr="003D0385">
              <w:rPr>
                <w:color w:val="000000" w:themeColor="text1"/>
              </w:rPr>
              <w:t xml:space="preserve"> y hora exactas </w:t>
            </w:r>
            <w:proofErr w:type="spellStart"/>
            <w:r w:rsidRPr="003D0385">
              <w:rPr>
                <w:color w:val="000000" w:themeColor="text1"/>
              </w:rPr>
              <w:t>en</w:t>
            </w:r>
            <w:proofErr w:type="spellEnd"/>
            <w:r w:rsidRPr="003D0385">
              <w:rPr>
                <w:color w:val="000000" w:themeColor="text1"/>
              </w:rPr>
              <w:t xml:space="preserve"> </w:t>
            </w:r>
            <w:proofErr w:type="spellStart"/>
            <w:r w:rsidRPr="003D0385">
              <w:rPr>
                <w:color w:val="000000" w:themeColor="text1"/>
              </w:rPr>
              <w:t>que</w:t>
            </w:r>
            <w:proofErr w:type="spellEnd"/>
            <w:r w:rsidRPr="003D0385">
              <w:rPr>
                <w:color w:val="000000" w:themeColor="text1"/>
              </w:rPr>
              <w:t xml:space="preserve"> el </w:t>
            </w:r>
            <w:proofErr w:type="spellStart"/>
            <w:r w:rsidRPr="003D0385">
              <w:rPr>
                <w:color w:val="000000" w:themeColor="text1"/>
              </w:rPr>
              <w:t>sistema</w:t>
            </w:r>
            <w:proofErr w:type="spellEnd"/>
            <w:r w:rsidRPr="003D0385">
              <w:rPr>
                <w:color w:val="000000" w:themeColor="text1"/>
              </w:rPr>
              <w:t xml:space="preserve"> </w:t>
            </w:r>
            <w:proofErr w:type="spellStart"/>
            <w:r w:rsidRPr="003D0385">
              <w:rPr>
                <w:color w:val="000000" w:themeColor="text1"/>
              </w:rPr>
              <w:t>recibió</w:t>
            </w:r>
            <w:proofErr w:type="spellEnd"/>
            <w:r w:rsidRPr="003D0385">
              <w:rPr>
                <w:color w:val="000000" w:themeColor="text1"/>
              </w:rPr>
              <w:t xml:space="preserve"> el </w:t>
            </w:r>
            <w:proofErr w:type="spellStart"/>
            <w:r w:rsidRPr="003D0385">
              <w:rPr>
                <w:color w:val="000000" w:themeColor="text1"/>
              </w:rPr>
              <w:t>comprobante</w:t>
            </w:r>
            <w:proofErr w:type="spellEnd"/>
            <w:r w:rsidRPr="003D0385">
              <w:rPr>
                <w:color w:val="000000" w:themeColor="text1"/>
              </w:rPr>
              <w:t>.</w:t>
            </w:r>
          </w:p>
        </w:tc>
      </w:tr>
      <w:tr w:rsidR="003D0385" w:rsidRPr="003D0385" w14:paraId="0BD9A103" w14:textId="77777777" w:rsidTr="00401694">
        <w:tc>
          <w:tcPr>
            <w:tcW w:w="2268" w:type="dxa"/>
            <w:shd w:val="clear" w:color="auto" w:fill="F2F2F2"/>
          </w:tcPr>
          <w:p w14:paraId="551F86F2"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numero_operacion</w:t>
            </w:r>
            <w:proofErr w:type="spellEnd"/>
          </w:p>
        </w:tc>
        <w:tc>
          <w:tcPr>
            <w:tcW w:w="1701" w:type="dxa"/>
            <w:shd w:val="clear" w:color="auto" w:fill="F2F2F2"/>
          </w:tcPr>
          <w:p w14:paraId="3588E7ED" w14:textId="77777777" w:rsidR="003D0385" w:rsidRPr="003D0385" w:rsidRDefault="003D0385" w:rsidP="003D0385">
            <w:pPr>
              <w:ind w:firstLine="0"/>
              <w:rPr>
                <w:color w:val="000000" w:themeColor="text1"/>
              </w:rPr>
            </w:pPr>
            <w:proofErr w:type="gramStart"/>
            <w:r w:rsidRPr="003D0385">
              <w:rPr>
                <w:color w:val="000000" w:themeColor="text1"/>
              </w:rPr>
              <w:t>VARCHAR(</w:t>
            </w:r>
            <w:proofErr w:type="gramEnd"/>
            <w:r w:rsidRPr="003D0385">
              <w:rPr>
                <w:color w:val="000000" w:themeColor="text1"/>
              </w:rPr>
              <w:t>50)</w:t>
            </w:r>
          </w:p>
        </w:tc>
        <w:tc>
          <w:tcPr>
            <w:tcW w:w="1701" w:type="dxa"/>
            <w:shd w:val="clear" w:color="auto" w:fill="F2F2F2"/>
          </w:tcPr>
          <w:p w14:paraId="60364C28" w14:textId="77777777" w:rsidR="003D0385" w:rsidRPr="003D0385" w:rsidRDefault="003D0385" w:rsidP="003D0385">
            <w:pPr>
              <w:ind w:firstLine="0"/>
              <w:rPr>
                <w:color w:val="000000" w:themeColor="text1"/>
              </w:rPr>
            </w:pPr>
          </w:p>
        </w:tc>
        <w:tc>
          <w:tcPr>
            <w:tcW w:w="737" w:type="dxa"/>
            <w:shd w:val="clear" w:color="auto" w:fill="F2F2F2"/>
          </w:tcPr>
          <w:p w14:paraId="1E148B4D" w14:textId="77777777" w:rsidR="003D0385" w:rsidRPr="003D0385" w:rsidRDefault="003D0385" w:rsidP="003D0385">
            <w:pPr>
              <w:ind w:firstLine="0"/>
              <w:rPr>
                <w:color w:val="000000" w:themeColor="text1"/>
              </w:rPr>
            </w:pPr>
            <w:r w:rsidRPr="003D0385">
              <w:rPr>
                <w:color w:val="000000" w:themeColor="text1"/>
              </w:rPr>
              <w:t>SÍ</w:t>
            </w:r>
          </w:p>
        </w:tc>
        <w:tc>
          <w:tcPr>
            <w:tcW w:w="3288" w:type="dxa"/>
            <w:shd w:val="clear" w:color="auto" w:fill="F2F2F2"/>
          </w:tcPr>
          <w:p w14:paraId="1530CA9D" w14:textId="77777777" w:rsidR="003D0385" w:rsidRPr="003D0385" w:rsidRDefault="003D0385" w:rsidP="003D0385">
            <w:pPr>
              <w:ind w:firstLine="0"/>
              <w:rPr>
                <w:color w:val="000000" w:themeColor="text1"/>
              </w:rPr>
            </w:pPr>
            <w:proofErr w:type="spellStart"/>
            <w:r w:rsidRPr="003D0385">
              <w:rPr>
                <w:color w:val="000000" w:themeColor="text1"/>
              </w:rPr>
              <w:t>Número</w:t>
            </w:r>
            <w:proofErr w:type="spellEnd"/>
            <w:r w:rsidRPr="003D0385">
              <w:rPr>
                <w:color w:val="000000" w:themeColor="text1"/>
              </w:rPr>
              <w:t xml:space="preserve"> de </w:t>
            </w:r>
            <w:proofErr w:type="spellStart"/>
            <w:r w:rsidRPr="003D0385">
              <w:rPr>
                <w:color w:val="000000" w:themeColor="text1"/>
              </w:rPr>
              <w:t>operación</w:t>
            </w:r>
            <w:proofErr w:type="spellEnd"/>
            <w:r w:rsidRPr="003D0385">
              <w:rPr>
                <w:color w:val="000000" w:themeColor="text1"/>
              </w:rPr>
              <w:t xml:space="preserve"> </w:t>
            </w:r>
            <w:proofErr w:type="spellStart"/>
            <w:r w:rsidRPr="003D0385">
              <w:rPr>
                <w:color w:val="000000" w:themeColor="text1"/>
              </w:rPr>
              <w:t>bancaria</w:t>
            </w:r>
            <w:proofErr w:type="spellEnd"/>
            <w:r w:rsidRPr="003D0385">
              <w:rPr>
                <w:color w:val="000000" w:themeColor="text1"/>
              </w:rPr>
              <w:t xml:space="preserve"> </w:t>
            </w:r>
            <w:proofErr w:type="spellStart"/>
            <w:r w:rsidRPr="003D0385">
              <w:rPr>
                <w:color w:val="000000" w:themeColor="text1"/>
              </w:rPr>
              <w:t>extraído</w:t>
            </w:r>
            <w:proofErr w:type="spellEnd"/>
            <w:r w:rsidRPr="003D0385">
              <w:rPr>
                <w:color w:val="000000" w:themeColor="text1"/>
              </w:rPr>
              <w:t xml:space="preserve"> del </w:t>
            </w:r>
            <w:proofErr w:type="spellStart"/>
            <w:r w:rsidRPr="003D0385">
              <w:rPr>
                <w:color w:val="000000" w:themeColor="text1"/>
              </w:rPr>
              <w:t>comprobante</w:t>
            </w:r>
            <w:proofErr w:type="spellEnd"/>
            <w:r w:rsidRPr="003D0385">
              <w:rPr>
                <w:color w:val="000000" w:themeColor="text1"/>
              </w:rPr>
              <w:t xml:space="preserve"> (manual o </w:t>
            </w:r>
            <w:proofErr w:type="spellStart"/>
            <w:r w:rsidRPr="003D0385">
              <w:rPr>
                <w:color w:val="000000" w:themeColor="text1"/>
              </w:rPr>
              <w:t>por</w:t>
            </w:r>
            <w:proofErr w:type="spellEnd"/>
            <w:r w:rsidRPr="003D0385">
              <w:rPr>
                <w:color w:val="000000" w:themeColor="text1"/>
              </w:rPr>
              <w:t xml:space="preserve"> OCR).</w:t>
            </w:r>
          </w:p>
        </w:tc>
      </w:tr>
      <w:tr w:rsidR="003D0385" w:rsidRPr="003D0385" w14:paraId="302CAA2E" w14:textId="77777777" w:rsidTr="00401694">
        <w:tc>
          <w:tcPr>
            <w:tcW w:w="2268" w:type="dxa"/>
            <w:shd w:val="clear" w:color="auto" w:fill="FFFFFF"/>
          </w:tcPr>
          <w:p w14:paraId="37029781"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monto_ocr</w:t>
            </w:r>
            <w:proofErr w:type="spellEnd"/>
          </w:p>
        </w:tc>
        <w:tc>
          <w:tcPr>
            <w:tcW w:w="1701" w:type="dxa"/>
            <w:shd w:val="clear" w:color="auto" w:fill="FFFFFF"/>
          </w:tcPr>
          <w:p w14:paraId="797AF82A" w14:textId="77777777" w:rsidR="003D0385" w:rsidRPr="003D0385" w:rsidRDefault="003D0385" w:rsidP="003D0385">
            <w:pPr>
              <w:ind w:firstLine="0"/>
              <w:rPr>
                <w:color w:val="000000" w:themeColor="text1"/>
              </w:rPr>
            </w:pPr>
            <w:proofErr w:type="gramStart"/>
            <w:r w:rsidRPr="003D0385">
              <w:rPr>
                <w:color w:val="000000" w:themeColor="text1"/>
              </w:rPr>
              <w:t>DECIMAL(</w:t>
            </w:r>
            <w:proofErr w:type="gramEnd"/>
            <w:r w:rsidRPr="003D0385">
              <w:rPr>
                <w:color w:val="000000" w:themeColor="text1"/>
              </w:rPr>
              <w:t>10,2)</w:t>
            </w:r>
          </w:p>
        </w:tc>
        <w:tc>
          <w:tcPr>
            <w:tcW w:w="1701" w:type="dxa"/>
            <w:shd w:val="clear" w:color="auto" w:fill="FFFFFF"/>
          </w:tcPr>
          <w:p w14:paraId="7D8F6E52" w14:textId="77777777" w:rsidR="003D0385" w:rsidRPr="003D0385" w:rsidRDefault="003D0385" w:rsidP="003D0385">
            <w:pPr>
              <w:ind w:firstLine="0"/>
              <w:rPr>
                <w:color w:val="000000" w:themeColor="text1"/>
              </w:rPr>
            </w:pPr>
          </w:p>
        </w:tc>
        <w:tc>
          <w:tcPr>
            <w:tcW w:w="737" w:type="dxa"/>
            <w:shd w:val="clear" w:color="auto" w:fill="FFFFFF"/>
          </w:tcPr>
          <w:p w14:paraId="028844CA" w14:textId="77777777" w:rsidR="003D0385" w:rsidRPr="003D0385" w:rsidRDefault="003D0385" w:rsidP="003D0385">
            <w:pPr>
              <w:ind w:firstLine="0"/>
              <w:rPr>
                <w:color w:val="000000" w:themeColor="text1"/>
              </w:rPr>
            </w:pPr>
            <w:r w:rsidRPr="003D0385">
              <w:rPr>
                <w:color w:val="000000" w:themeColor="text1"/>
              </w:rPr>
              <w:t>SÍ</w:t>
            </w:r>
          </w:p>
        </w:tc>
        <w:tc>
          <w:tcPr>
            <w:tcW w:w="3288" w:type="dxa"/>
            <w:shd w:val="clear" w:color="auto" w:fill="FFFFFF"/>
          </w:tcPr>
          <w:p w14:paraId="40C3BCBE" w14:textId="77777777" w:rsidR="003D0385" w:rsidRPr="003D0385" w:rsidRDefault="003D0385" w:rsidP="003D0385">
            <w:pPr>
              <w:ind w:firstLine="0"/>
              <w:rPr>
                <w:color w:val="000000" w:themeColor="text1"/>
              </w:rPr>
            </w:pPr>
            <w:r w:rsidRPr="003D0385">
              <w:rPr>
                <w:color w:val="000000" w:themeColor="text1"/>
              </w:rPr>
              <w:t xml:space="preserve">Monto </w:t>
            </w:r>
            <w:proofErr w:type="spellStart"/>
            <w:r w:rsidRPr="003D0385">
              <w:rPr>
                <w:color w:val="000000" w:themeColor="text1"/>
              </w:rPr>
              <w:t>detectado</w:t>
            </w:r>
            <w:proofErr w:type="spellEnd"/>
            <w:r w:rsidRPr="003D0385">
              <w:rPr>
                <w:color w:val="000000" w:themeColor="text1"/>
              </w:rPr>
              <w:t xml:space="preserve"> </w:t>
            </w:r>
            <w:proofErr w:type="spellStart"/>
            <w:r w:rsidRPr="003D0385">
              <w:rPr>
                <w:color w:val="000000" w:themeColor="text1"/>
              </w:rPr>
              <w:t>por</w:t>
            </w:r>
            <w:proofErr w:type="spellEnd"/>
            <w:r w:rsidRPr="003D0385">
              <w:rPr>
                <w:color w:val="000000" w:themeColor="text1"/>
              </w:rPr>
              <w:t xml:space="preserve"> OCR </w:t>
            </w:r>
            <w:proofErr w:type="spellStart"/>
            <w:r w:rsidRPr="003D0385">
              <w:rPr>
                <w:color w:val="000000" w:themeColor="text1"/>
              </w:rPr>
              <w:t>en</w:t>
            </w:r>
            <w:proofErr w:type="spellEnd"/>
            <w:r w:rsidRPr="003D0385">
              <w:rPr>
                <w:color w:val="000000" w:themeColor="text1"/>
              </w:rPr>
              <w:t xml:space="preserve"> el </w:t>
            </w:r>
            <w:proofErr w:type="spellStart"/>
            <w:r w:rsidRPr="003D0385">
              <w:rPr>
                <w:color w:val="000000" w:themeColor="text1"/>
              </w:rPr>
              <w:t>comprobante</w:t>
            </w:r>
            <w:proofErr w:type="spellEnd"/>
            <w:r w:rsidRPr="003D0385">
              <w:rPr>
                <w:color w:val="000000" w:themeColor="text1"/>
              </w:rPr>
              <w:t xml:space="preserve">. NULL </w:t>
            </w:r>
            <w:proofErr w:type="spellStart"/>
            <w:r w:rsidRPr="003D0385">
              <w:rPr>
                <w:color w:val="000000" w:themeColor="text1"/>
              </w:rPr>
              <w:t>si</w:t>
            </w:r>
            <w:proofErr w:type="spellEnd"/>
            <w:r w:rsidRPr="003D0385">
              <w:rPr>
                <w:color w:val="000000" w:themeColor="text1"/>
              </w:rPr>
              <w:t xml:space="preserve"> el OCR no </w:t>
            </w:r>
            <w:proofErr w:type="spellStart"/>
            <w:r w:rsidRPr="003D0385">
              <w:rPr>
                <w:color w:val="000000" w:themeColor="text1"/>
              </w:rPr>
              <w:t>pudo</w:t>
            </w:r>
            <w:proofErr w:type="spellEnd"/>
            <w:r w:rsidRPr="003D0385">
              <w:rPr>
                <w:color w:val="000000" w:themeColor="text1"/>
              </w:rPr>
              <w:t xml:space="preserve"> </w:t>
            </w:r>
            <w:proofErr w:type="spellStart"/>
            <w:r w:rsidRPr="003D0385">
              <w:rPr>
                <w:color w:val="000000" w:themeColor="text1"/>
              </w:rPr>
              <w:t>leerlo</w:t>
            </w:r>
            <w:proofErr w:type="spellEnd"/>
            <w:r w:rsidRPr="003D0385">
              <w:rPr>
                <w:color w:val="000000" w:themeColor="text1"/>
              </w:rPr>
              <w:t>.</w:t>
            </w:r>
          </w:p>
        </w:tc>
      </w:tr>
      <w:tr w:rsidR="003D0385" w:rsidRPr="003D0385" w14:paraId="33ABEB8A" w14:textId="77777777" w:rsidTr="00401694">
        <w:tc>
          <w:tcPr>
            <w:tcW w:w="2268" w:type="dxa"/>
            <w:shd w:val="clear" w:color="auto" w:fill="F2F2F2"/>
          </w:tcPr>
          <w:p w14:paraId="3C89796F"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fecha_ocr</w:t>
            </w:r>
            <w:proofErr w:type="spellEnd"/>
          </w:p>
        </w:tc>
        <w:tc>
          <w:tcPr>
            <w:tcW w:w="1701" w:type="dxa"/>
            <w:shd w:val="clear" w:color="auto" w:fill="F2F2F2"/>
          </w:tcPr>
          <w:p w14:paraId="01045F2F" w14:textId="77777777" w:rsidR="003D0385" w:rsidRPr="003D0385" w:rsidRDefault="003D0385" w:rsidP="003D0385">
            <w:pPr>
              <w:ind w:firstLine="0"/>
              <w:rPr>
                <w:color w:val="000000" w:themeColor="text1"/>
              </w:rPr>
            </w:pPr>
            <w:r w:rsidRPr="003D0385">
              <w:rPr>
                <w:color w:val="000000" w:themeColor="text1"/>
              </w:rPr>
              <w:t>DATE</w:t>
            </w:r>
          </w:p>
        </w:tc>
        <w:tc>
          <w:tcPr>
            <w:tcW w:w="1701" w:type="dxa"/>
            <w:shd w:val="clear" w:color="auto" w:fill="F2F2F2"/>
          </w:tcPr>
          <w:p w14:paraId="1FC448F8" w14:textId="77777777" w:rsidR="003D0385" w:rsidRPr="003D0385" w:rsidRDefault="003D0385" w:rsidP="003D0385">
            <w:pPr>
              <w:ind w:firstLine="0"/>
              <w:rPr>
                <w:color w:val="000000" w:themeColor="text1"/>
              </w:rPr>
            </w:pPr>
          </w:p>
        </w:tc>
        <w:tc>
          <w:tcPr>
            <w:tcW w:w="737" w:type="dxa"/>
            <w:shd w:val="clear" w:color="auto" w:fill="F2F2F2"/>
          </w:tcPr>
          <w:p w14:paraId="48302318" w14:textId="77777777" w:rsidR="003D0385" w:rsidRPr="003D0385" w:rsidRDefault="003D0385" w:rsidP="003D0385">
            <w:pPr>
              <w:ind w:firstLine="0"/>
              <w:rPr>
                <w:color w:val="000000" w:themeColor="text1"/>
              </w:rPr>
            </w:pPr>
            <w:r w:rsidRPr="003D0385">
              <w:rPr>
                <w:color w:val="000000" w:themeColor="text1"/>
              </w:rPr>
              <w:t>SÍ</w:t>
            </w:r>
          </w:p>
        </w:tc>
        <w:tc>
          <w:tcPr>
            <w:tcW w:w="3288" w:type="dxa"/>
            <w:shd w:val="clear" w:color="auto" w:fill="F2F2F2"/>
          </w:tcPr>
          <w:p w14:paraId="79BF1C41" w14:textId="77777777" w:rsidR="003D0385" w:rsidRPr="003D0385" w:rsidRDefault="003D0385" w:rsidP="003D0385">
            <w:pPr>
              <w:ind w:firstLine="0"/>
              <w:rPr>
                <w:color w:val="000000" w:themeColor="text1"/>
              </w:rPr>
            </w:pPr>
            <w:proofErr w:type="spellStart"/>
            <w:r w:rsidRPr="003D0385">
              <w:rPr>
                <w:color w:val="000000" w:themeColor="text1"/>
              </w:rPr>
              <w:t>Fecha</w:t>
            </w:r>
            <w:proofErr w:type="spellEnd"/>
            <w:r w:rsidRPr="003D0385">
              <w:rPr>
                <w:color w:val="000000" w:themeColor="text1"/>
              </w:rPr>
              <w:t xml:space="preserve"> de </w:t>
            </w:r>
            <w:proofErr w:type="spellStart"/>
            <w:r w:rsidRPr="003D0385">
              <w:rPr>
                <w:color w:val="000000" w:themeColor="text1"/>
              </w:rPr>
              <w:t>transacción</w:t>
            </w:r>
            <w:proofErr w:type="spellEnd"/>
            <w:r w:rsidRPr="003D0385">
              <w:rPr>
                <w:color w:val="000000" w:themeColor="text1"/>
              </w:rPr>
              <w:t xml:space="preserve"> </w:t>
            </w:r>
            <w:proofErr w:type="spellStart"/>
            <w:r w:rsidRPr="003D0385">
              <w:rPr>
                <w:color w:val="000000" w:themeColor="text1"/>
              </w:rPr>
              <w:t>detectada</w:t>
            </w:r>
            <w:proofErr w:type="spellEnd"/>
            <w:r w:rsidRPr="003D0385">
              <w:rPr>
                <w:color w:val="000000" w:themeColor="text1"/>
              </w:rPr>
              <w:t xml:space="preserve"> </w:t>
            </w:r>
            <w:proofErr w:type="spellStart"/>
            <w:r w:rsidRPr="003D0385">
              <w:rPr>
                <w:color w:val="000000" w:themeColor="text1"/>
              </w:rPr>
              <w:t>por</w:t>
            </w:r>
            <w:proofErr w:type="spellEnd"/>
            <w:r w:rsidRPr="003D0385">
              <w:rPr>
                <w:color w:val="000000" w:themeColor="text1"/>
              </w:rPr>
              <w:t xml:space="preserve"> OCR. NULL </w:t>
            </w:r>
            <w:proofErr w:type="spellStart"/>
            <w:r w:rsidRPr="003D0385">
              <w:rPr>
                <w:color w:val="000000" w:themeColor="text1"/>
              </w:rPr>
              <w:t>si</w:t>
            </w:r>
            <w:proofErr w:type="spellEnd"/>
            <w:r w:rsidRPr="003D0385">
              <w:rPr>
                <w:color w:val="000000" w:themeColor="text1"/>
              </w:rPr>
              <w:t xml:space="preserve"> no </w:t>
            </w:r>
            <w:proofErr w:type="spellStart"/>
            <w:r w:rsidRPr="003D0385">
              <w:rPr>
                <w:color w:val="000000" w:themeColor="text1"/>
              </w:rPr>
              <w:t>pudo</w:t>
            </w:r>
            <w:proofErr w:type="spellEnd"/>
            <w:r w:rsidRPr="003D0385">
              <w:rPr>
                <w:color w:val="000000" w:themeColor="text1"/>
              </w:rPr>
              <w:t xml:space="preserve"> </w:t>
            </w:r>
            <w:proofErr w:type="spellStart"/>
            <w:r w:rsidRPr="003D0385">
              <w:rPr>
                <w:color w:val="000000" w:themeColor="text1"/>
              </w:rPr>
              <w:t>leerse</w:t>
            </w:r>
            <w:proofErr w:type="spellEnd"/>
            <w:r w:rsidRPr="003D0385">
              <w:rPr>
                <w:color w:val="000000" w:themeColor="text1"/>
              </w:rPr>
              <w:t>.</w:t>
            </w:r>
          </w:p>
        </w:tc>
      </w:tr>
      <w:tr w:rsidR="003D0385" w:rsidRPr="003D0385" w14:paraId="0AD57706" w14:textId="77777777" w:rsidTr="00401694">
        <w:tc>
          <w:tcPr>
            <w:tcW w:w="2268" w:type="dxa"/>
            <w:shd w:val="clear" w:color="auto" w:fill="FFFFFF"/>
          </w:tcPr>
          <w:p w14:paraId="6577E5C5"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confianza_ocr</w:t>
            </w:r>
            <w:proofErr w:type="spellEnd"/>
          </w:p>
        </w:tc>
        <w:tc>
          <w:tcPr>
            <w:tcW w:w="1701" w:type="dxa"/>
            <w:shd w:val="clear" w:color="auto" w:fill="FFFFFF"/>
          </w:tcPr>
          <w:p w14:paraId="43B6B233" w14:textId="77777777" w:rsidR="003D0385" w:rsidRPr="003D0385" w:rsidRDefault="003D0385" w:rsidP="003D0385">
            <w:pPr>
              <w:ind w:firstLine="0"/>
              <w:rPr>
                <w:color w:val="000000" w:themeColor="text1"/>
              </w:rPr>
            </w:pPr>
            <w:proofErr w:type="gramStart"/>
            <w:r w:rsidRPr="003D0385">
              <w:rPr>
                <w:color w:val="000000" w:themeColor="text1"/>
              </w:rPr>
              <w:t>DECIMAL(</w:t>
            </w:r>
            <w:proofErr w:type="gramEnd"/>
            <w:r w:rsidRPr="003D0385">
              <w:rPr>
                <w:color w:val="000000" w:themeColor="text1"/>
              </w:rPr>
              <w:t>5,2)</w:t>
            </w:r>
          </w:p>
        </w:tc>
        <w:tc>
          <w:tcPr>
            <w:tcW w:w="1701" w:type="dxa"/>
            <w:shd w:val="clear" w:color="auto" w:fill="FFFFFF"/>
          </w:tcPr>
          <w:p w14:paraId="52DF1D20" w14:textId="77777777" w:rsidR="003D0385" w:rsidRPr="003D0385" w:rsidRDefault="003D0385" w:rsidP="003D0385">
            <w:pPr>
              <w:ind w:firstLine="0"/>
              <w:rPr>
                <w:color w:val="000000" w:themeColor="text1"/>
              </w:rPr>
            </w:pPr>
          </w:p>
        </w:tc>
        <w:tc>
          <w:tcPr>
            <w:tcW w:w="737" w:type="dxa"/>
            <w:shd w:val="clear" w:color="auto" w:fill="FFFFFF"/>
          </w:tcPr>
          <w:p w14:paraId="546D4338" w14:textId="77777777" w:rsidR="003D0385" w:rsidRPr="003D0385" w:rsidRDefault="003D0385" w:rsidP="003D0385">
            <w:pPr>
              <w:ind w:firstLine="0"/>
              <w:rPr>
                <w:color w:val="000000" w:themeColor="text1"/>
              </w:rPr>
            </w:pPr>
            <w:r w:rsidRPr="003D0385">
              <w:rPr>
                <w:color w:val="000000" w:themeColor="text1"/>
              </w:rPr>
              <w:t>SÍ</w:t>
            </w:r>
          </w:p>
        </w:tc>
        <w:tc>
          <w:tcPr>
            <w:tcW w:w="3288" w:type="dxa"/>
            <w:shd w:val="clear" w:color="auto" w:fill="FFFFFF"/>
          </w:tcPr>
          <w:p w14:paraId="7EB89913" w14:textId="77777777" w:rsidR="003D0385" w:rsidRPr="003D0385" w:rsidRDefault="003D0385" w:rsidP="003D0385">
            <w:pPr>
              <w:ind w:firstLine="0"/>
              <w:rPr>
                <w:color w:val="000000" w:themeColor="text1"/>
              </w:rPr>
            </w:pPr>
            <w:proofErr w:type="spellStart"/>
            <w:r w:rsidRPr="003D0385">
              <w:rPr>
                <w:color w:val="000000" w:themeColor="text1"/>
              </w:rPr>
              <w:t>Porcentaje</w:t>
            </w:r>
            <w:proofErr w:type="spellEnd"/>
            <w:r w:rsidRPr="003D0385">
              <w:rPr>
                <w:color w:val="000000" w:themeColor="text1"/>
              </w:rPr>
              <w:t xml:space="preserve"> de confianza del OCR (0.00 - 100.00). NULL </w:t>
            </w:r>
            <w:proofErr w:type="spellStart"/>
            <w:r w:rsidRPr="003D0385">
              <w:rPr>
                <w:color w:val="000000" w:themeColor="text1"/>
              </w:rPr>
              <w:t>si</w:t>
            </w:r>
            <w:proofErr w:type="spellEnd"/>
            <w:r w:rsidRPr="003D0385">
              <w:rPr>
                <w:color w:val="000000" w:themeColor="text1"/>
              </w:rPr>
              <w:t xml:space="preserve"> no </w:t>
            </w:r>
            <w:proofErr w:type="spellStart"/>
            <w:r w:rsidRPr="003D0385">
              <w:rPr>
                <w:color w:val="000000" w:themeColor="text1"/>
              </w:rPr>
              <w:t>aplica</w:t>
            </w:r>
            <w:proofErr w:type="spellEnd"/>
            <w:r w:rsidRPr="003D0385">
              <w:rPr>
                <w:color w:val="000000" w:themeColor="text1"/>
              </w:rPr>
              <w:t>.</w:t>
            </w:r>
          </w:p>
        </w:tc>
      </w:tr>
      <w:tr w:rsidR="003D0385" w:rsidRPr="003D0385" w14:paraId="23999114" w14:textId="77777777" w:rsidTr="00401694">
        <w:tc>
          <w:tcPr>
            <w:tcW w:w="2268" w:type="dxa"/>
            <w:shd w:val="clear" w:color="auto" w:fill="F2F2F2"/>
          </w:tcPr>
          <w:p w14:paraId="3A43E43E"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estado_validacion</w:t>
            </w:r>
            <w:proofErr w:type="spellEnd"/>
          </w:p>
        </w:tc>
        <w:tc>
          <w:tcPr>
            <w:tcW w:w="1701" w:type="dxa"/>
            <w:shd w:val="clear" w:color="auto" w:fill="F2F2F2"/>
          </w:tcPr>
          <w:p w14:paraId="5997E7CD" w14:textId="77777777" w:rsidR="003D0385" w:rsidRPr="003D0385" w:rsidRDefault="003D0385" w:rsidP="003D0385">
            <w:pPr>
              <w:ind w:firstLine="0"/>
              <w:rPr>
                <w:color w:val="000000" w:themeColor="text1"/>
              </w:rPr>
            </w:pPr>
            <w:r w:rsidRPr="003D0385">
              <w:rPr>
                <w:color w:val="000000" w:themeColor="text1"/>
              </w:rPr>
              <w:t>ENUM</w:t>
            </w:r>
          </w:p>
        </w:tc>
        <w:tc>
          <w:tcPr>
            <w:tcW w:w="1701" w:type="dxa"/>
            <w:shd w:val="clear" w:color="auto" w:fill="F2F2F2"/>
          </w:tcPr>
          <w:p w14:paraId="33A4960A"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2F2F2"/>
          </w:tcPr>
          <w:p w14:paraId="4C1CCD0E"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2F2F2"/>
          </w:tcPr>
          <w:p w14:paraId="07F3809C" w14:textId="77777777" w:rsidR="003D0385" w:rsidRPr="003D0385" w:rsidRDefault="003D0385" w:rsidP="003D0385">
            <w:pPr>
              <w:ind w:firstLine="0"/>
              <w:rPr>
                <w:color w:val="000000" w:themeColor="text1"/>
              </w:rPr>
            </w:pPr>
            <w:r w:rsidRPr="003D0385">
              <w:rPr>
                <w:color w:val="000000" w:themeColor="text1"/>
              </w:rPr>
              <w:t xml:space="preserve">Estado de </w:t>
            </w:r>
            <w:proofErr w:type="spellStart"/>
            <w:r w:rsidRPr="003D0385">
              <w:rPr>
                <w:color w:val="000000" w:themeColor="text1"/>
              </w:rPr>
              <w:t>revisión</w:t>
            </w:r>
            <w:proofErr w:type="spellEnd"/>
            <w:r w:rsidRPr="003D0385">
              <w:rPr>
                <w:color w:val="000000" w:themeColor="text1"/>
              </w:rPr>
              <w:t>. Valores: '</w:t>
            </w:r>
            <w:proofErr w:type="spellStart"/>
            <w:r w:rsidRPr="003D0385">
              <w:rPr>
                <w:color w:val="000000" w:themeColor="text1"/>
              </w:rPr>
              <w:t>pendiente</w:t>
            </w:r>
            <w:proofErr w:type="spellEnd"/>
            <w:r w:rsidRPr="003D0385">
              <w:rPr>
                <w:color w:val="000000" w:themeColor="text1"/>
              </w:rPr>
              <w:t>' | '</w:t>
            </w:r>
            <w:proofErr w:type="spellStart"/>
            <w:r w:rsidRPr="003D0385">
              <w:rPr>
                <w:color w:val="000000" w:themeColor="text1"/>
              </w:rPr>
              <w:t>validado</w:t>
            </w:r>
            <w:proofErr w:type="spellEnd"/>
            <w:r w:rsidRPr="003D0385">
              <w:rPr>
                <w:color w:val="000000" w:themeColor="text1"/>
              </w:rPr>
              <w:t>' | '</w:t>
            </w:r>
            <w:proofErr w:type="spellStart"/>
            <w:r w:rsidRPr="003D0385">
              <w:rPr>
                <w:color w:val="000000" w:themeColor="text1"/>
              </w:rPr>
              <w:t>rechazado</w:t>
            </w:r>
            <w:proofErr w:type="spellEnd"/>
            <w:r w:rsidRPr="003D0385">
              <w:rPr>
                <w:color w:val="000000" w:themeColor="text1"/>
              </w:rPr>
              <w:t>'.</w:t>
            </w:r>
          </w:p>
        </w:tc>
      </w:tr>
      <w:tr w:rsidR="003D0385" w:rsidRPr="003D0385" w14:paraId="779C999F" w14:textId="77777777" w:rsidTr="00401694">
        <w:tc>
          <w:tcPr>
            <w:tcW w:w="2268" w:type="dxa"/>
            <w:shd w:val="clear" w:color="auto" w:fill="FFFFFF"/>
          </w:tcPr>
          <w:p w14:paraId="555F6CC7" w14:textId="77777777" w:rsidR="003D0385" w:rsidRPr="003D0385" w:rsidRDefault="003D0385" w:rsidP="003D0385">
            <w:pPr>
              <w:ind w:firstLine="0"/>
              <w:rPr>
                <w:color w:val="000000" w:themeColor="text1"/>
              </w:rPr>
            </w:pPr>
            <w:r w:rsidRPr="003D0385">
              <w:rPr>
                <w:b/>
                <w:color w:val="000000" w:themeColor="text1"/>
              </w:rPr>
              <w:lastRenderedPageBreak/>
              <w:t xml:space="preserve">    </w:t>
            </w:r>
            <w:proofErr w:type="spellStart"/>
            <w:r w:rsidRPr="003D0385">
              <w:rPr>
                <w:b/>
                <w:color w:val="000000" w:themeColor="text1"/>
              </w:rPr>
              <w:t>motivo_rechazo</w:t>
            </w:r>
            <w:proofErr w:type="spellEnd"/>
          </w:p>
        </w:tc>
        <w:tc>
          <w:tcPr>
            <w:tcW w:w="1701" w:type="dxa"/>
            <w:shd w:val="clear" w:color="auto" w:fill="FFFFFF"/>
          </w:tcPr>
          <w:p w14:paraId="48DCF731" w14:textId="77777777" w:rsidR="003D0385" w:rsidRPr="003D0385" w:rsidRDefault="003D0385" w:rsidP="003D0385">
            <w:pPr>
              <w:ind w:firstLine="0"/>
              <w:rPr>
                <w:color w:val="000000" w:themeColor="text1"/>
              </w:rPr>
            </w:pPr>
            <w:r w:rsidRPr="003D0385">
              <w:rPr>
                <w:color w:val="000000" w:themeColor="text1"/>
              </w:rPr>
              <w:t>TEXT</w:t>
            </w:r>
          </w:p>
        </w:tc>
        <w:tc>
          <w:tcPr>
            <w:tcW w:w="1701" w:type="dxa"/>
            <w:shd w:val="clear" w:color="auto" w:fill="FFFFFF"/>
          </w:tcPr>
          <w:p w14:paraId="6003F807" w14:textId="77777777" w:rsidR="003D0385" w:rsidRPr="003D0385" w:rsidRDefault="003D0385" w:rsidP="003D0385">
            <w:pPr>
              <w:ind w:firstLine="0"/>
              <w:rPr>
                <w:color w:val="000000" w:themeColor="text1"/>
              </w:rPr>
            </w:pPr>
          </w:p>
        </w:tc>
        <w:tc>
          <w:tcPr>
            <w:tcW w:w="737" w:type="dxa"/>
            <w:shd w:val="clear" w:color="auto" w:fill="FFFFFF"/>
          </w:tcPr>
          <w:p w14:paraId="134F0D98" w14:textId="77777777" w:rsidR="003D0385" w:rsidRPr="003D0385" w:rsidRDefault="003D0385" w:rsidP="003D0385">
            <w:pPr>
              <w:ind w:firstLine="0"/>
              <w:rPr>
                <w:color w:val="000000" w:themeColor="text1"/>
              </w:rPr>
            </w:pPr>
            <w:r w:rsidRPr="003D0385">
              <w:rPr>
                <w:color w:val="000000" w:themeColor="text1"/>
              </w:rPr>
              <w:t>SÍ</w:t>
            </w:r>
          </w:p>
        </w:tc>
        <w:tc>
          <w:tcPr>
            <w:tcW w:w="3288" w:type="dxa"/>
            <w:shd w:val="clear" w:color="auto" w:fill="FFFFFF"/>
          </w:tcPr>
          <w:p w14:paraId="5AC94D05" w14:textId="77777777" w:rsidR="003D0385" w:rsidRPr="003D0385" w:rsidRDefault="003D0385" w:rsidP="003D0385">
            <w:pPr>
              <w:ind w:firstLine="0"/>
              <w:rPr>
                <w:color w:val="000000" w:themeColor="text1"/>
              </w:rPr>
            </w:pPr>
            <w:proofErr w:type="spellStart"/>
            <w:r w:rsidRPr="003D0385">
              <w:rPr>
                <w:color w:val="000000" w:themeColor="text1"/>
              </w:rPr>
              <w:t>Motivo</w:t>
            </w:r>
            <w:proofErr w:type="spellEnd"/>
            <w:r w:rsidRPr="003D0385">
              <w:rPr>
                <w:color w:val="000000" w:themeColor="text1"/>
              </w:rPr>
              <w:t xml:space="preserve"> </w:t>
            </w:r>
            <w:proofErr w:type="spellStart"/>
            <w:r w:rsidRPr="003D0385">
              <w:rPr>
                <w:color w:val="000000" w:themeColor="text1"/>
              </w:rPr>
              <w:t>indicado</w:t>
            </w:r>
            <w:proofErr w:type="spellEnd"/>
            <w:r w:rsidRPr="003D0385">
              <w:rPr>
                <w:color w:val="000000" w:themeColor="text1"/>
              </w:rPr>
              <w:t xml:space="preserve"> </w:t>
            </w:r>
            <w:proofErr w:type="spellStart"/>
            <w:r w:rsidRPr="003D0385">
              <w:rPr>
                <w:color w:val="000000" w:themeColor="text1"/>
              </w:rPr>
              <w:t>por</w:t>
            </w:r>
            <w:proofErr w:type="spellEnd"/>
            <w:r w:rsidRPr="003D0385">
              <w:rPr>
                <w:color w:val="000000" w:themeColor="text1"/>
              </w:rPr>
              <w:t xml:space="preserve"> el </w:t>
            </w:r>
            <w:proofErr w:type="spellStart"/>
            <w:r w:rsidRPr="003D0385">
              <w:rPr>
                <w:color w:val="000000" w:themeColor="text1"/>
              </w:rPr>
              <w:t>empleado</w:t>
            </w:r>
            <w:proofErr w:type="spellEnd"/>
            <w:r w:rsidRPr="003D0385">
              <w:rPr>
                <w:color w:val="000000" w:themeColor="text1"/>
              </w:rPr>
              <w:t xml:space="preserve"> al </w:t>
            </w:r>
            <w:proofErr w:type="spellStart"/>
            <w:r w:rsidRPr="003D0385">
              <w:rPr>
                <w:color w:val="000000" w:themeColor="text1"/>
              </w:rPr>
              <w:t>rechazar</w:t>
            </w:r>
            <w:proofErr w:type="spellEnd"/>
            <w:r w:rsidRPr="003D0385">
              <w:rPr>
                <w:color w:val="000000" w:themeColor="text1"/>
              </w:rPr>
              <w:t xml:space="preserve"> el </w:t>
            </w:r>
            <w:proofErr w:type="spellStart"/>
            <w:r w:rsidRPr="003D0385">
              <w:rPr>
                <w:color w:val="000000" w:themeColor="text1"/>
              </w:rPr>
              <w:t>comprobante</w:t>
            </w:r>
            <w:proofErr w:type="spellEnd"/>
            <w:r w:rsidRPr="003D0385">
              <w:rPr>
                <w:color w:val="000000" w:themeColor="text1"/>
              </w:rPr>
              <w:t xml:space="preserve">. NULL </w:t>
            </w:r>
            <w:proofErr w:type="spellStart"/>
            <w:r w:rsidRPr="003D0385">
              <w:rPr>
                <w:color w:val="000000" w:themeColor="text1"/>
              </w:rPr>
              <w:t>si</w:t>
            </w:r>
            <w:proofErr w:type="spellEnd"/>
            <w:r w:rsidRPr="003D0385">
              <w:rPr>
                <w:color w:val="000000" w:themeColor="text1"/>
              </w:rPr>
              <w:t xml:space="preserve"> no </w:t>
            </w:r>
            <w:proofErr w:type="spellStart"/>
            <w:r w:rsidRPr="003D0385">
              <w:rPr>
                <w:color w:val="000000" w:themeColor="text1"/>
              </w:rPr>
              <w:t>fue</w:t>
            </w:r>
            <w:proofErr w:type="spellEnd"/>
            <w:r w:rsidRPr="003D0385">
              <w:rPr>
                <w:color w:val="000000" w:themeColor="text1"/>
              </w:rPr>
              <w:t xml:space="preserve"> </w:t>
            </w:r>
            <w:proofErr w:type="spellStart"/>
            <w:r w:rsidRPr="003D0385">
              <w:rPr>
                <w:color w:val="000000" w:themeColor="text1"/>
              </w:rPr>
              <w:t>rechazado</w:t>
            </w:r>
            <w:proofErr w:type="spellEnd"/>
            <w:r w:rsidRPr="003D0385">
              <w:rPr>
                <w:color w:val="000000" w:themeColor="text1"/>
              </w:rPr>
              <w:t>.</w:t>
            </w:r>
          </w:p>
        </w:tc>
      </w:tr>
      <w:tr w:rsidR="003D0385" w:rsidRPr="003D0385" w14:paraId="5FBB6041" w14:textId="77777777" w:rsidTr="00401694">
        <w:tc>
          <w:tcPr>
            <w:tcW w:w="2268" w:type="dxa"/>
            <w:shd w:val="clear" w:color="auto" w:fill="F2F2F2"/>
          </w:tcPr>
          <w:p w14:paraId="4DBE5CAD"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fecha_hora_validacion</w:t>
            </w:r>
            <w:proofErr w:type="spellEnd"/>
          </w:p>
        </w:tc>
        <w:tc>
          <w:tcPr>
            <w:tcW w:w="1701" w:type="dxa"/>
            <w:shd w:val="clear" w:color="auto" w:fill="F2F2F2"/>
          </w:tcPr>
          <w:p w14:paraId="1AF632B0" w14:textId="77777777" w:rsidR="003D0385" w:rsidRPr="003D0385" w:rsidRDefault="003D0385" w:rsidP="003D0385">
            <w:pPr>
              <w:ind w:firstLine="0"/>
              <w:rPr>
                <w:color w:val="000000" w:themeColor="text1"/>
              </w:rPr>
            </w:pPr>
            <w:r w:rsidRPr="003D0385">
              <w:rPr>
                <w:color w:val="000000" w:themeColor="text1"/>
              </w:rPr>
              <w:t>DATETIME</w:t>
            </w:r>
          </w:p>
        </w:tc>
        <w:tc>
          <w:tcPr>
            <w:tcW w:w="1701" w:type="dxa"/>
            <w:shd w:val="clear" w:color="auto" w:fill="F2F2F2"/>
          </w:tcPr>
          <w:p w14:paraId="72035B9B" w14:textId="77777777" w:rsidR="003D0385" w:rsidRPr="003D0385" w:rsidRDefault="003D0385" w:rsidP="003D0385">
            <w:pPr>
              <w:ind w:firstLine="0"/>
              <w:rPr>
                <w:color w:val="000000" w:themeColor="text1"/>
              </w:rPr>
            </w:pPr>
          </w:p>
        </w:tc>
        <w:tc>
          <w:tcPr>
            <w:tcW w:w="737" w:type="dxa"/>
            <w:shd w:val="clear" w:color="auto" w:fill="F2F2F2"/>
          </w:tcPr>
          <w:p w14:paraId="05DE4911" w14:textId="77777777" w:rsidR="003D0385" w:rsidRPr="003D0385" w:rsidRDefault="003D0385" w:rsidP="003D0385">
            <w:pPr>
              <w:ind w:firstLine="0"/>
              <w:rPr>
                <w:color w:val="000000" w:themeColor="text1"/>
              </w:rPr>
            </w:pPr>
            <w:r w:rsidRPr="003D0385">
              <w:rPr>
                <w:color w:val="000000" w:themeColor="text1"/>
              </w:rPr>
              <w:t>SÍ</w:t>
            </w:r>
          </w:p>
        </w:tc>
        <w:tc>
          <w:tcPr>
            <w:tcW w:w="3288" w:type="dxa"/>
            <w:shd w:val="clear" w:color="auto" w:fill="F2F2F2"/>
          </w:tcPr>
          <w:p w14:paraId="3BA5B91D" w14:textId="77777777" w:rsidR="003D0385" w:rsidRPr="003D0385" w:rsidRDefault="003D0385" w:rsidP="003D0385">
            <w:pPr>
              <w:ind w:firstLine="0"/>
              <w:rPr>
                <w:color w:val="000000" w:themeColor="text1"/>
              </w:rPr>
            </w:pPr>
            <w:proofErr w:type="spellStart"/>
            <w:r w:rsidRPr="003D0385">
              <w:rPr>
                <w:color w:val="000000" w:themeColor="text1"/>
              </w:rPr>
              <w:t>Fecha</w:t>
            </w:r>
            <w:proofErr w:type="spellEnd"/>
            <w:r w:rsidRPr="003D0385">
              <w:rPr>
                <w:color w:val="000000" w:themeColor="text1"/>
              </w:rPr>
              <w:t xml:space="preserve"> y hora </w:t>
            </w:r>
            <w:proofErr w:type="spellStart"/>
            <w:r w:rsidRPr="003D0385">
              <w:rPr>
                <w:color w:val="000000" w:themeColor="text1"/>
              </w:rPr>
              <w:t>en</w:t>
            </w:r>
            <w:proofErr w:type="spellEnd"/>
            <w:r w:rsidRPr="003D0385">
              <w:rPr>
                <w:color w:val="000000" w:themeColor="text1"/>
              </w:rPr>
              <w:t xml:space="preserve"> </w:t>
            </w:r>
            <w:proofErr w:type="spellStart"/>
            <w:r w:rsidRPr="003D0385">
              <w:rPr>
                <w:color w:val="000000" w:themeColor="text1"/>
              </w:rPr>
              <w:t>que</w:t>
            </w:r>
            <w:proofErr w:type="spellEnd"/>
            <w:r w:rsidRPr="003D0385">
              <w:rPr>
                <w:color w:val="000000" w:themeColor="text1"/>
              </w:rPr>
              <w:t xml:space="preserve"> se </w:t>
            </w:r>
            <w:proofErr w:type="spellStart"/>
            <w:r w:rsidRPr="003D0385">
              <w:rPr>
                <w:color w:val="000000" w:themeColor="text1"/>
              </w:rPr>
              <w:t>procesó</w:t>
            </w:r>
            <w:proofErr w:type="spellEnd"/>
            <w:r w:rsidRPr="003D0385">
              <w:rPr>
                <w:color w:val="000000" w:themeColor="text1"/>
              </w:rPr>
              <w:t xml:space="preserve"> la </w:t>
            </w:r>
            <w:proofErr w:type="spellStart"/>
            <w:r w:rsidRPr="003D0385">
              <w:rPr>
                <w:color w:val="000000" w:themeColor="text1"/>
              </w:rPr>
              <w:t>validación</w:t>
            </w:r>
            <w:proofErr w:type="spellEnd"/>
            <w:r w:rsidRPr="003D0385">
              <w:rPr>
                <w:color w:val="000000" w:themeColor="text1"/>
              </w:rPr>
              <w:t xml:space="preserve">. NULL </w:t>
            </w:r>
            <w:proofErr w:type="spellStart"/>
            <w:r w:rsidRPr="003D0385">
              <w:rPr>
                <w:color w:val="000000" w:themeColor="text1"/>
              </w:rPr>
              <w:t>si</w:t>
            </w:r>
            <w:proofErr w:type="spellEnd"/>
            <w:r w:rsidRPr="003D0385">
              <w:rPr>
                <w:color w:val="000000" w:themeColor="text1"/>
              </w:rPr>
              <w:t xml:space="preserve"> </w:t>
            </w:r>
            <w:proofErr w:type="spellStart"/>
            <w:r w:rsidRPr="003D0385">
              <w:rPr>
                <w:color w:val="000000" w:themeColor="text1"/>
              </w:rPr>
              <w:t>aún</w:t>
            </w:r>
            <w:proofErr w:type="spellEnd"/>
            <w:r w:rsidRPr="003D0385">
              <w:rPr>
                <w:color w:val="000000" w:themeColor="text1"/>
              </w:rPr>
              <w:t xml:space="preserve"> </w:t>
            </w:r>
            <w:proofErr w:type="spellStart"/>
            <w:r w:rsidRPr="003D0385">
              <w:rPr>
                <w:color w:val="000000" w:themeColor="text1"/>
              </w:rPr>
              <w:t>está</w:t>
            </w:r>
            <w:proofErr w:type="spellEnd"/>
            <w:r w:rsidRPr="003D0385">
              <w:rPr>
                <w:color w:val="000000" w:themeColor="text1"/>
              </w:rPr>
              <w:t xml:space="preserve"> </w:t>
            </w:r>
            <w:proofErr w:type="spellStart"/>
            <w:r w:rsidRPr="003D0385">
              <w:rPr>
                <w:color w:val="000000" w:themeColor="text1"/>
              </w:rPr>
              <w:t>pendiente</w:t>
            </w:r>
            <w:proofErr w:type="spellEnd"/>
            <w:r w:rsidRPr="003D0385">
              <w:rPr>
                <w:color w:val="000000" w:themeColor="text1"/>
              </w:rPr>
              <w:t>.</w:t>
            </w:r>
          </w:p>
        </w:tc>
      </w:tr>
    </w:tbl>
    <w:p w14:paraId="6FC94BA2" w14:textId="5C334424" w:rsidR="003D0385" w:rsidRPr="003D0385" w:rsidRDefault="003D0385" w:rsidP="003D0385">
      <w:pPr>
        <w:pStyle w:val="Ttulo2"/>
        <w:rPr>
          <w:lang w:val="en-US"/>
        </w:rPr>
      </w:pPr>
      <w:bookmarkStart w:id="162" w:name="_Toc239450962"/>
      <w:r>
        <w:rPr>
          <w:lang w:val="en-US"/>
        </w:rPr>
        <w:t>1</w:t>
      </w:r>
      <w:r w:rsidRPr="003D0385">
        <w:rPr>
          <w:lang w:val="en-US"/>
        </w:rPr>
        <w:t xml:space="preserve">1. </w:t>
      </w:r>
      <w:proofErr w:type="spellStart"/>
      <w:r w:rsidRPr="003D0385">
        <w:rPr>
          <w:lang w:val="en-US"/>
        </w:rPr>
        <w:t>pago</w:t>
      </w:r>
      <w:bookmarkEnd w:id="162"/>
      <w:proofErr w:type="spellEnd"/>
    </w:p>
    <w:p w14:paraId="553B6818" w14:textId="4BDBFAAF" w:rsidR="003D0385" w:rsidRPr="003D0385" w:rsidRDefault="003D0385" w:rsidP="003D0385">
      <w:pPr>
        <w:spacing w:after="200"/>
        <w:ind w:firstLine="0"/>
        <w:rPr>
          <w:rFonts w:eastAsia="MS Mincho"/>
          <w:color w:val="000000" w:themeColor="text1"/>
          <w:kern w:val="0"/>
          <w:lang w:val="en-US"/>
          <w14:ligatures w14:val="none"/>
        </w:rPr>
      </w:pPr>
      <w:proofErr w:type="spellStart"/>
      <w:r w:rsidRPr="003D0385">
        <w:rPr>
          <w:rFonts w:eastAsia="MS Mincho"/>
          <w:color w:val="000000" w:themeColor="text1"/>
          <w:kern w:val="0"/>
          <w:lang w:val="en-US"/>
          <w14:ligatures w14:val="none"/>
        </w:rPr>
        <w:t>Registra</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cada</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pago</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efectuado</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por</w:t>
      </w:r>
      <w:proofErr w:type="spellEnd"/>
      <w:r w:rsidRPr="003D0385">
        <w:rPr>
          <w:rFonts w:eastAsia="MS Mincho"/>
          <w:color w:val="000000" w:themeColor="text1"/>
          <w:kern w:val="0"/>
          <w:lang w:val="en-US"/>
          <w14:ligatures w14:val="none"/>
        </w:rPr>
        <w:t xml:space="preserve"> un </w:t>
      </w:r>
      <w:proofErr w:type="spellStart"/>
      <w:r w:rsidRPr="003D0385">
        <w:rPr>
          <w:rFonts w:eastAsia="MS Mincho"/>
          <w:color w:val="000000" w:themeColor="text1"/>
          <w:kern w:val="0"/>
          <w:lang w:val="en-US"/>
          <w14:ligatures w14:val="none"/>
        </w:rPr>
        <w:t>cliente</w:t>
      </w:r>
      <w:proofErr w:type="spellEnd"/>
      <w:r w:rsidRPr="003D0385">
        <w:rPr>
          <w:rFonts w:eastAsia="MS Mincho"/>
          <w:color w:val="000000" w:themeColor="text1"/>
          <w:kern w:val="0"/>
          <w:lang w:val="en-US"/>
          <w14:ligatures w14:val="none"/>
        </w:rPr>
        <w:t xml:space="preserve">. Se </w:t>
      </w:r>
      <w:proofErr w:type="spellStart"/>
      <w:r w:rsidRPr="003D0385">
        <w:rPr>
          <w:rFonts w:eastAsia="MS Mincho"/>
          <w:color w:val="000000" w:themeColor="text1"/>
          <w:kern w:val="0"/>
          <w:lang w:val="en-US"/>
          <w14:ligatures w14:val="none"/>
        </w:rPr>
        <w:t>origina</w:t>
      </w:r>
      <w:proofErr w:type="spellEnd"/>
      <w:r w:rsidRPr="003D0385">
        <w:rPr>
          <w:rFonts w:eastAsia="MS Mincho"/>
          <w:color w:val="000000" w:themeColor="text1"/>
          <w:kern w:val="0"/>
          <w:lang w:val="en-US"/>
          <w14:ligatures w14:val="none"/>
        </w:rPr>
        <w:t xml:space="preserve"> a </w:t>
      </w:r>
      <w:proofErr w:type="spellStart"/>
      <w:r w:rsidRPr="003D0385">
        <w:rPr>
          <w:rFonts w:eastAsia="MS Mincho"/>
          <w:color w:val="000000" w:themeColor="text1"/>
          <w:kern w:val="0"/>
          <w:lang w:val="en-US"/>
          <w14:ligatures w14:val="none"/>
        </w:rPr>
        <w:t>partir</w:t>
      </w:r>
      <w:proofErr w:type="spellEnd"/>
      <w:r w:rsidRPr="003D0385">
        <w:rPr>
          <w:rFonts w:eastAsia="MS Mincho"/>
          <w:color w:val="000000" w:themeColor="text1"/>
          <w:kern w:val="0"/>
          <w:lang w:val="en-US"/>
          <w14:ligatures w14:val="none"/>
        </w:rPr>
        <w:t xml:space="preserve"> de un </w:t>
      </w:r>
      <w:proofErr w:type="spellStart"/>
      <w:r w:rsidRPr="003D0385">
        <w:rPr>
          <w:rFonts w:eastAsia="MS Mincho"/>
          <w:color w:val="000000" w:themeColor="text1"/>
          <w:kern w:val="0"/>
          <w:lang w:val="en-US"/>
          <w14:ligatures w14:val="none"/>
        </w:rPr>
        <w:t>comprobante</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validado</w:t>
      </w:r>
      <w:proofErr w:type="spellEnd"/>
      <w:r w:rsidRPr="003D0385">
        <w:rPr>
          <w:rFonts w:eastAsia="MS Mincho"/>
          <w:color w:val="000000" w:themeColor="text1"/>
          <w:kern w:val="0"/>
          <w:lang w:val="en-US"/>
          <w14:ligatures w14:val="none"/>
        </w:rPr>
        <w:t xml:space="preserve"> y se </w:t>
      </w:r>
      <w:proofErr w:type="spellStart"/>
      <w:r w:rsidRPr="003D0385">
        <w:rPr>
          <w:rFonts w:eastAsia="MS Mincho"/>
          <w:color w:val="000000" w:themeColor="text1"/>
          <w:kern w:val="0"/>
          <w:lang w:val="en-US"/>
          <w14:ligatures w14:val="none"/>
        </w:rPr>
        <w:t>acredita</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en</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una</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cuenta</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receptora</w:t>
      </w:r>
      <w:proofErr w:type="spellEnd"/>
      <w:r w:rsidRPr="003D0385">
        <w:rPr>
          <w:rFonts w:eastAsia="MS Mincho"/>
          <w:color w:val="000000" w:themeColor="text1"/>
          <w:kern w:val="0"/>
          <w:lang w:val="en-US"/>
          <w14:ligatures w14:val="none"/>
        </w:rPr>
        <w:t>.</w:t>
      </w:r>
    </w:p>
    <w:tbl>
      <w:tblPr>
        <w:tblStyle w:val="Tablaconcuadrcula2"/>
        <w:tblW w:w="0" w:type="auto"/>
        <w:tblLook w:val="04A0" w:firstRow="1" w:lastRow="0" w:firstColumn="1" w:lastColumn="0" w:noHBand="0" w:noVBand="1"/>
      </w:tblPr>
      <w:tblGrid>
        <w:gridCol w:w="1928"/>
        <w:gridCol w:w="1922"/>
        <w:gridCol w:w="1398"/>
        <w:gridCol w:w="896"/>
        <w:gridCol w:w="3206"/>
      </w:tblGrid>
      <w:tr w:rsidR="003D0385" w:rsidRPr="003D0385" w14:paraId="73A789C8" w14:textId="77777777" w:rsidTr="00401694">
        <w:tc>
          <w:tcPr>
            <w:tcW w:w="2268" w:type="dxa"/>
            <w:shd w:val="clear" w:color="auto" w:fill="880E4F"/>
          </w:tcPr>
          <w:p w14:paraId="631534A3" w14:textId="77777777" w:rsidR="003D0385" w:rsidRPr="003D0385" w:rsidRDefault="003D0385" w:rsidP="003D0385">
            <w:pPr>
              <w:ind w:firstLine="0"/>
              <w:rPr>
                <w:color w:val="000000" w:themeColor="text1"/>
              </w:rPr>
            </w:pPr>
            <w:proofErr w:type="spellStart"/>
            <w:r w:rsidRPr="003D0385">
              <w:rPr>
                <w:b/>
                <w:color w:val="000000" w:themeColor="text1"/>
              </w:rPr>
              <w:t>Atributo</w:t>
            </w:r>
            <w:proofErr w:type="spellEnd"/>
          </w:p>
        </w:tc>
        <w:tc>
          <w:tcPr>
            <w:tcW w:w="1701" w:type="dxa"/>
            <w:shd w:val="clear" w:color="auto" w:fill="880E4F"/>
          </w:tcPr>
          <w:p w14:paraId="3F913BD7" w14:textId="77777777" w:rsidR="003D0385" w:rsidRPr="003D0385" w:rsidRDefault="003D0385" w:rsidP="003D0385">
            <w:pPr>
              <w:ind w:firstLine="0"/>
              <w:rPr>
                <w:color w:val="000000" w:themeColor="text1"/>
              </w:rPr>
            </w:pPr>
            <w:r w:rsidRPr="003D0385">
              <w:rPr>
                <w:b/>
                <w:color w:val="000000" w:themeColor="text1"/>
              </w:rPr>
              <w:t>Tipo de Dato</w:t>
            </w:r>
          </w:p>
        </w:tc>
        <w:tc>
          <w:tcPr>
            <w:tcW w:w="1701" w:type="dxa"/>
            <w:shd w:val="clear" w:color="auto" w:fill="880E4F"/>
          </w:tcPr>
          <w:p w14:paraId="41B16CCA" w14:textId="77777777" w:rsidR="003D0385" w:rsidRPr="003D0385" w:rsidRDefault="003D0385" w:rsidP="003D0385">
            <w:pPr>
              <w:ind w:firstLine="0"/>
              <w:rPr>
                <w:color w:val="000000" w:themeColor="text1"/>
              </w:rPr>
            </w:pPr>
            <w:r w:rsidRPr="003D0385">
              <w:rPr>
                <w:b/>
                <w:color w:val="000000" w:themeColor="text1"/>
              </w:rPr>
              <w:t xml:space="preserve">Clave / </w:t>
            </w:r>
            <w:proofErr w:type="spellStart"/>
            <w:r w:rsidRPr="003D0385">
              <w:rPr>
                <w:b/>
                <w:color w:val="000000" w:themeColor="text1"/>
              </w:rPr>
              <w:t>Restricción</w:t>
            </w:r>
            <w:proofErr w:type="spellEnd"/>
          </w:p>
        </w:tc>
        <w:tc>
          <w:tcPr>
            <w:tcW w:w="737" w:type="dxa"/>
            <w:shd w:val="clear" w:color="auto" w:fill="880E4F"/>
          </w:tcPr>
          <w:p w14:paraId="4EA75860" w14:textId="77777777" w:rsidR="003D0385" w:rsidRPr="003D0385" w:rsidRDefault="003D0385" w:rsidP="003D0385">
            <w:pPr>
              <w:ind w:firstLine="0"/>
              <w:rPr>
                <w:color w:val="000000" w:themeColor="text1"/>
              </w:rPr>
            </w:pPr>
            <w:r w:rsidRPr="003D0385">
              <w:rPr>
                <w:b/>
                <w:color w:val="000000" w:themeColor="text1"/>
              </w:rPr>
              <w:t>NULL</w:t>
            </w:r>
          </w:p>
        </w:tc>
        <w:tc>
          <w:tcPr>
            <w:tcW w:w="3288" w:type="dxa"/>
            <w:shd w:val="clear" w:color="auto" w:fill="880E4F"/>
          </w:tcPr>
          <w:p w14:paraId="04F6304C" w14:textId="77777777" w:rsidR="003D0385" w:rsidRPr="003D0385" w:rsidRDefault="003D0385" w:rsidP="003D0385">
            <w:pPr>
              <w:ind w:firstLine="0"/>
              <w:rPr>
                <w:color w:val="000000" w:themeColor="text1"/>
              </w:rPr>
            </w:pPr>
            <w:proofErr w:type="spellStart"/>
            <w:r w:rsidRPr="003D0385">
              <w:rPr>
                <w:b/>
                <w:color w:val="000000" w:themeColor="text1"/>
              </w:rPr>
              <w:t>Descripción</w:t>
            </w:r>
            <w:proofErr w:type="spellEnd"/>
          </w:p>
        </w:tc>
      </w:tr>
      <w:tr w:rsidR="003D0385" w:rsidRPr="003D0385" w14:paraId="2AD81DE6" w14:textId="77777777" w:rsidTr="00401694">
        <w:tc>
          <w:tcPr>
            <w:tcW w:w="2268" w:type="dxa"/>
            <w:shd w:val="clear" w:color="auto" w:fill="FFFFFF"/>
          </w:tcPr>
          <w:p w14:paraId="7D5DA401" w14:textId="77777777" w:rsidR="003D0385" w:rsidRPr="003D0385" w:rsidRDefault="003D0385" w:rsidP="003D0385">
            <w:pPr>
              <w:ind w:firstLine="0"/>
              <w:rPr>
                <w:color w:val="000000" w:themeColor="text1"/>
              </w:rPr>
            </w:pPr>
            <w:r w:rsidRPr="003D0385">
              <w:rPr>
                <w:b/>
                <w:color w:val="000000" w:themeColor="text1"/>
              </w:rPr>
              <w:t xml:space="preserve">PK </w:t>
            </w:r>
            <w:proofErr w:type="spellStart"/>
            <w:r w:rsidRPr="003D0385">
              <w:rPr>
                <w:b/>
                <w:color w:val="000000" w:themeColor="text1"/>
              </w:rPr>
              <w:t>id_pago</w:t>
            </w:r>
            <w:proofErr w:type="spellEnd"/>
          </w:p>
        </w:tc>
        <w:tc>
          <w:tcPr>
            <w:tcW w:w="1701" w:type="dxa"/>
            <w:shd w:val="clear" w:color="auto" w:fill="FFFFFF"/>
          </w:tcPr>
          <w:p w14:paraId="0C69BF5D" w14:textId="77777777" w:rsidR="003D0385" w:rsidRPr="003D0385" w:rsidRDefault="003D0385" w:rsidP="003D0385">
            <w:pPr>
              <w:ind w:firstLine="0"/>
              <w:rPr>
                <w:color w:val="000000" w:themeColor="text1"/>
              </w:rPr>
            </w:pPr>
            <w:r w:rsidRPr="003D0385">
              <w:rPr>
                <w:color w:val="000000" w:themeColor="text1"/>
              </w:rPr>
              <w:t>INT UNSIGNED</w:t>
            </w:r>
          </w:p>
        </w:tc>
        <w:tc>
          <w:tcPr>
            <w:tcW w:w="1701" w:type="dxa"/>
            <w:shd w:val="clear" w:color="auto" w:fill="FFFFFF"/>
          </w:tcPr>
          <w:p w14:paraId="4FDF1625" w14:textId="77777777" w:rsidR="003D0385" w:rsidRPr="003D0385" w:rsidRDefault="003D0385" w:rsidP="003D0385">
            <w:pPr>
              <w:ind w:firstLine="0"/>
              <w:rPr>
                <w:color w:val="000000" w:themeColor="text1"/>
              </w:rPr>
            </w:pPr>
            <w:r w:rsidRPr="003D0385">
              <w:rPr>
                <w:color w:val="000000" w:themeColor="text1"/>
              </w:rPr>
              <w:t>PK · NN · AI</w:t>
            </w:r>
          </w:p>
        </w:tc>
        <w:tc>
          <w:tcPr>
            <w:tcW w:w="737" w:type="dxa"/>
            <w:shd w:val="clear" w:color="auto" w:fill="FFFFFF"/>
          </w:tcPr>
          <w:p w14:paraId="3C616E98"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FFFFF"/>
          </w:tcPr>
          <w:p w14:paraId="00DC9F4E" w14:textId="77777777" w:rsidR="003D0385" w:rsidRPr="003D0385" w:rsidRDefault="003D0385" w:rsidP="003D0385">
            <w:pPr>
              <w:ind w:firstLine="0"/>
              <w:rPr>
                <w:color w:val="000000" w:themeColor="text1"/>
              </w:rPr>
            </w:pPr>
            <w:proofErr w:type="spellStart"/>
            <w:r w:rsidRPr="003D0385">
              <w:rPr>
                <w:color w:val="000000" w:themeColor="text1"/>
              </w:rPr>
              <w:t>Identificador</w:t>
            </w:r>
            <w:proofErr w:type="spellEnd"/>
            <w:r w:rsidRPr="003D0385">
              <w:rPr>
                <w:color w:val="000000" w:themeColor="text1"/>
              </w:rPr>
              <w:t xml:space="preserve"> </w:t>
            </w:r>
            <w:proofErr w:type="spellStart"/>
            <w:r w:rsidRPr="003D0385">
              <w:rPr>
                <w:color w:val="000000" w:themeColor="text1"/>
              </w:rPr>
              <w:t>único</w:t>
            </w:r>
            <w:proofErr w:type="spellEnd"/>
            <w:r w:rsidRPr="003D0385">
              <w:rPr>
                <w:color w:val="000000" w:themeColor="text1"/>
              </w:rPr>
              <w:t xml:space="preserve"> del </w:t>
            </w:r>
            <w:proofErr w:type="spellStart"/>
            <w:r w:rsidRPr="003D0385">
              <w:rPr>
                <w:color w:val="000000" w:themeColor="text1"/>
              </w:rPr>
              <w:t>pago</w:t>
            </w:r>
            <w:proofErr w:type="spellEnd"/>
            <w:r w:rsidRPr="003D0385">
              <w:rPr>
                <w:color w:val="000000" w:themeColor="text1"/>
              </w:rPr>
              <w:t>.</w:t>
            </w:r>
          </w:p>
        </w:tc>
      </w:tr>
      <w:tr w:rsidR="003D0385" w:rsidRPr="003D0385" w14:paraId="65AD7B37" w14:textId="77777777" w:rsidTr="00401694">
        <w:tc>
          <w:tcPr>
            <w:tcW w:w="2268" w:type="dxa"/>
            <w:shd w:val="clear" w:color="auto" w:fill="F2F2F2"/>
          </w:tcPr>
          <w:p w14:paraId="3FFFBAA0" w14:textId="77777777" w:rsidR="003D0385" w:rsidRPr="003D0385" w:rsidRDefault="003D0385" w:rsidP="003D0385">
            <w:pPr>
              <w:ind w:firstLine="0"/>
              <w:rPr>
                <w:color w:val="000000" w:themeColor="text1"/>
              </w:rPr>
            </w:pPr>
            <w:r w:rsidRPr="003D0385">
              <w:rPr>
                <w:b/>
                <w:color w:val="000000" w:themeColor="text1"/>
              </w:rPr>
              <w:t xml:space="preserve">FK </w:t>
            </w:r>
            <w:proofErr w:type="spellStart"/>
            <w:r w:rsidRPr="003D0385">
              <w:rPr>
                <w:b/>
                <w:color w:val="000000" w:themeColor="text1"/>
              </w:rPr>
              <w:t>id_comprobante</w:t>
            </w:r>
            <w:proofErr w:type="spellEnd"/>
          </w:p>
        </w:tc>
        <w:tc>
          <w:tcPr>
            <w:tcW w:w="1701" w:type="dxa"/>
            <w:shd w:val="clear" w:color="auto" w:fill="F2F2F2"/>
          </w:tcPr>
          <w:p w14:paraId="50A768B3" w14:textId="77777777" w:rsidR="003D0385" w:rsidRPr="003D0385" w:rsidRDefault="003D0385" w:rsidP="003D0385">
            <w:pPr>
              <w:ind w:firstLine="0"/>
              <w:rPr>
                <w:color w:val="000000" w:themeColor="text1"/>
              </w:rPr>
            </w:pPr>
            <w:r w:rsidRPr="003D0385">
              <w:rPr>
                <w:color w:val="000000" w:themeColor="text1"/>
              </w:rPr>
              <w:t>INT UNSIGNED</w:t>
            </w:r>
          </w:p>
        </w:tc>
        <w:tc>
          <w:tcPr>
            <w:tcW w:w="1701" w:type="dxa"/>
            <w:shd w:val="clear" w:color="auto" w:fill="F2F2F2"/>
          </w:tcPr>
          <w:p w14:paraId="416871A5" w14:textId="77777777" w:rsidR="003D0385" w:rsidRPr="003D0385" w:rsidRDefault="003D0385" w:rsidP="003D0385">
            <w:pPr>
              <w:ind w:firstLine="0"/>
              <w:rPr>
                <w:color w:val="000000" w:themeColor="text1"/>
              </w:rPr>
            </w:pPr>
            <w:r w:rsidRPr="003D0385">
              <w:rPr>
                <w:color w:val="000000" w:themeColor="text1"/>
              </w:rPr>
              <w:t>FK · NN</w:t>
            </w:r>
          </w:p>
        </w:tc>
        <w:tc>
          <w:tcPr>
            <w:tcW w:w="737" w:type="dxa"/>
            <w:shd w:val="clear" w:color="auto" w:fill="F2F2F2"/>
          </w:tcPr>
          <w:p w14:paraId="5EDC9FE1"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2F2F2"/>
          </w:tcPr>
          <w:p w14:paraId="50EE6BE1" w14:textId="77777777" w:rsidR="003D0385" w:rsidRPr="003D0385" w:rsidRDefault="003D0385" w:rsidP="003D0385">
            <w:pPr>
              <w:ind w:firstLine="0"/>
              <w:rPr>
                <w:color w:val="000000" w:themeColor="text1"/>
              </w:rPr>
            </w:pPr>
            <w:proofErr w:type="spellStart"/>
            <w:r w:rsidRPr="003D0385">
              <w:rPr>
                <w:color w:val="000000" w:themeColor="text1"/>
              </w:rPr>
              <w:t>Comprobante</w:t>
            </w:r>
            <w:proofErr w:type="spellEnd"/>
            <w:r w:rsidRPr="003D0385">
              <w:rPr>
                <w:color w:val="000000" w:themeColor="text1"/>
              </w:rPr>
              <w:t xml:space="preserve"> </w:t>
            </w:r>
            <w:proofErr w:type="spellStart"/>
            <w:r w:rsidRPr="003D0385">
              <w:rPr>
                <w:color w:val="000000" w:themeColor="text1"/>
              </w:rPr>
              <w:t>que</w:t>
            </w:r>
            <w:proofErr w:type="spellEnd"/>
            <w:r w:rsidRPr="003D0385">
              <w:rPr>
                <w:color w:val="000000" w:themeColor="text1"/>
              </w:rPr>
              <w:t xml:space="preserve"> </w:t>
            </w:r>
            <w:proofErr w:type="spellStart"/>
            <w:r w:rsidRPr="003D0385">
              <w:rPr>
                <w:color w:val="000000" w:themeColor="text1"/>
              </w:rPr>
              <w:t>originó</w:t>
            </w:r>
            <w:proofErr w:type="spellEnd"/>
            <w:r w:rsidRPr="003D0385">
              <w:rPr>
                <w:color w:val="000000" w:themeColor="text1"/>
              </w:rPr>
              <w:t xml:space="preserve"> el </w:t>
            </w:r>
            <w:proofErr w:type="spellStart"/>
            <w:r w:rsidRPr="003D0385">
              <w:rPr>
                <w:color w:val="000000" w:themeColor="text1"/>
              </w:rPr>
              <w:t>pago</w:t>
            </w:r>
            <w:proofErr w:type="spellEnd"/>
            <w:r w:rsidRPr="003D0385">
              <w:rPr>
                <w:color w:val="000000" w:themeColor="text1"/>
              </w:rPr>
              <w:t xml:space="preserve">. Ref: </w:t>
            </w:r>
            <w:proofErr w:type="spellStart"/>
            <w:r w:rsidRPr="003D0385">
              <w:rPr>
                <w:color w:val="000000" w:themeColor="text1"/>
              </w:rPr>
              <w:t>comprobante.id_comprobante</w:t>
            </w:r>
            <w:proofErr w:type="spellEnd"/>
            <w:r w:rsidRPr="003D0385">
              <w:rPr>
                <w:color w:val="000000" w:themeColor="text1"/>
              </w:rPr>
              <w:t>.</w:t>
            </w:r>
          </w:p>
        </w:tc>
      </w:tr>
      <w:tr w:rsidR="003D0385" w:rsidRPr="003D0385" w14:paraId="37A1DCA2" w14:textId="77777777" w:rsidTr="00401694">
        <w:tc>
          <w:tcPr>
            <w:tcW w:w="2268" w:type="dxa"/>
            <w:shd w:val="clear" w:color="auto" w:fill="FFFFFF"/>
          </w:tcPr>
          <w:p w14:paraId="4B5CDD13" w14:textId="77777777" w:rsidR="003D0385" w:rsidRPr="003D0385" w:rsidRDefault="003D0385" w:rsidP="003D0385">
            <w:pPr>
              <w:ind w:firstLine="0"/>
              <w:rPr>
                <w:color w:val="000000" w:themeColor="text1"/>
              </w:rPr>
            </w:pPr>
            <w:r w:rsidRPr="003D0385">
              <w:rPr>
                <w:b/>
                <w:color w:val="000000" w:themeColor="text1"/>
              </w:rPr>
              <w:t xml:space="preserve">FK </w:t>
            </w:r>
            <w:proofErr w:type="spellStart"/>
            <w:r w:rsidRPr="003D0385">
              <w:rPr>
                <w:b/>
                <w:color w:val="000000" w:themeColor="text1"/>
              </w:rPr>
              <w:t>id_cuenta</w:t>
            </w:r>
            <w:proofErr w:type="spellEnd"/>
          </w:p>
        </w:tc>
        <w:tc>
          <w:tcPr>
            <w:tcW w:w="1701" w:type="dxa"/>
            <w:shd w:val="clear" w:color="auto" w:fill="FFFFFF"/>
          </w:tcPr>
          <w:p w14:paraId="4499F18D" w14:textId="77777777" w:rsidR="003D0385" w:rsidRPr="003D0385" w:rsidRDefault="003D0385" w:rsidP="003D0385">
            <w:pPr>
              <w:ind w:firstLine="0"/>
              <w:rPr>
                <w:color w:val="000000" w:themeColor="text1"/>
              </w:rPr>
            </w:pPr>
            <w:r w:rsidRPr="003D0385">
              <w:rPr>
                <w:color w:val="000000" w:themeColor="text1"/>
              </w:rPr>
              <w:t>INT UNSIGNED</w:t>
            </w:r>
          </w:p>
        </w:tc>
        <w:tc>
          <w:tcPr>
            <w:tcW w:w="1701" w:type="dxa"/>
            <w:shd w:val="clear" w:color="auto" w:fill="FFFFFF"/>
          </w:tcPr>
          <w:p w14:paraId="60D48B48" w14:textId="77777777" w:rsidR="003D0385" w:rsidRPr="003D0385" w:rsidRDefault="003D0385" w:rsidP="003D0385">
            <w:pPr>
              <w:ind w:firstLine="0"/>
              <w:rPr>
                <w:color w:val="000000" w:themeColor="text1"/>
              </w:rPr>
            </w:pPr>
            <w:r w:rsidRPr="003D0385">
              <w:rPr>
                <w:color w:val="000000" w:themeColor="text1"/>
              </w:rPr>
              <w:t>FK</w:t>
            </w:r>
          </w:p>
        </w:tc>
        <w:tc>
          <w:tcPr>
            <w:tcW w:w="737" w:type="dxa"/>
            <w:shd w:val="clear" w:color="auto" w:fill="FFFFFF"/>
          </w:tcPr>
          <w:p w14:paraId="54F039EC" w14:textId="77777777" w:rsidR="003D0385" w:rsidRPr="003D0385" w:rsidRDefault="003D0385" w:rsidP="003D0385">
            <w:pPr>
              <w:ind w:firstLine="0"/>
              <w:rPr>
                <w:color w:val="000000" w:themeColor="text1"/>
              </w:rPr>
            </w:pPr>
            <w:r w:rsidRPr="003D0385">
              <w:rPr>
                <w:color w:val="000000" w:themeColor="text1"/>
              </w:rPr>
              <w:t>SÍ</w:t>
            </w:r>
          </w:p>
        </w:tc>
        <w:tc>
          <w:tcPr>
            <w:tcW w:w="3288" w:type="dxa"/>
            <w:shd w:val="clear" w:color="auto" w:fill="FFFFFF"/>
          </w:tcPr>
          <w:p w14:paraId="1EEAFABD" w14:textId="77777777" w:rsidR="003D0385" w:rsidRPr="003D0385" w:rsidRDefault="003D0385" w:rsidP="003D0385">
            <w:pPr>
              <w:ind w:firstLine="0"/>
              <w:rPr>
                <w:color w:val="000000" w:themeColor="text1"/>
              </w:rPr>
            </w:pPr>
            <w:proofErr w:type="spellStart"/>
            <w:r w:rsidRPr="003D0385">
              <w:rPr>
                <w:color w:val="000000" w:themeColor="text1"/>
              </w:rPr>
              <w:t>Cuenta</w:t>
            </w:r>
            <w:proofErr w:type="spellEnd"/>
            <w:r w:rsidRPr="003D0385">
              <w:rPr>
                <w:color w:val="000000" w:themeColor="text1"/>
              </w:rPr>
              <w:t xml:space="preserve"> </w:t>
            </w:r>
            <w:proofErr w:type="spellStart"/>
            <w:r w:rsidRPr="003D0385">
              <w:rPr>
                <w:color w:val="000000" w:themeColor="text1"/>
              </w:rPr>
              <w:t>receptora</w:t>
            </w:r>
            <w:proofErr w:type="spellEnd"/>
            <w:r w:rsidRPr="003D0385">
              <w:rPr>
                <w:color w:val="000000" w:themeColor="text1"/>
              </w:rPr>
              <w:t xml:space="preserve"> </w:t>
            </w:r>
            <w:proofErr w:type="spellStart"/>
            <w:r w:rsidRPr="003D0385">
              <w:rPr>
                <w:color w:val="000000" w:themeColor="text1"/>
              </w:rPr>
              <w:t>donde</w:t>
            </w:r>
            <w:proofErr w:type="spellEnd"/>
            <w:r w:rsidRPr="003D0385">
              <w:rPr>
                <w:color w:val="000000" w:themeColor="text1"/>
              </w:rPr>
              <w:t xml:space="preserve"> se </w:t>
            </w:r>
            <w:proofErr w:type="spellStart"/>
            <w:r w:rsidRPr="003D0385">
              <w:rPr>
                <w:color w:val="000000" w:themeColor="text1"/>
              </w:rPr>
              <w:t>acreditó</w:t>
            </w:r>
            <w:proofErr w:type="spellEnd"/>
            <w:r w:rsidRPr="003D0385">
              <w:rPr>
                <w:color w:val="000000" w:themeColor="text1"/>
              </w:rPr>
              <w:t xml:space="preserve"> el </w:t>
            </w:r>
            <w:proofErr w:type="spellStart"/>
            <w:r w:rsidRPr="003D0385">
              <w:rPr>
                <w:color w:val="000000" w:themeColor="text1"/>
              </w:rPr>
              <w:t>pago</w:t>
            </w:r>
            <w:proofErr w:type="spellEnd"/>
            <w:r w:rsidRPr="003D0385">
              <w:rPr>
                <w:color w:val="000000" w:themeColor="text1"/>
              </w:rPr>
              <w:t xml:space="preserve">. Ref: </w:t>
            </w:r>
            <w:proofErr w:type="spellStart"/>
            <w:r w:rsidRPr="003D0385">
              <w:rPr>
                <w:color w:val="000000" w:themeColor="text1"/>
              </w:rPr>
              <w:t>cuenta_receptora.id_cuenta</w:t>
            </w:r>
            <w:proofErr w:type="spellEnd"/>
            <w:r w:rsidRPr="003D0385">
              <w:rPr>
                <w:color w:val="000000" w:themeColor="text1"/>
              </w:rPr>
              <w:t xml:space="preserve">. NULL </w:t>
            </w:r>
            <w:proofErr w:type="spellStart"/>
            <w:r w:rsidRPr="003D0385">
              <w:rPr>
                <w:color w:val="000000" w:themeColor="text1"/>
              </w:rPr>
              <w:t>si</w:t>
            </w:r>
            <w:proofErr w:type="spellEnd"/>
            <w:r w:rsidRPr="003D0385">
              <w:rPr>
                <w:color w:val="000000" w:themeColor="text1"/>
              </w:rPr>
              <w:t xml:space="preserve"> </w:t>
            </w:r>
            <w:proofErr w:type="spellStart"/>
            <w:r w:rsidRPr="003D0385">
              <w:rPr>
                <w:color w:val="000000" w:themeColor="text1"/>
              </w:rPr>
              <w:t>fue</w:t>
            </w:r>
            <w:proofErr w:type="spellEnd"/>
            <w:r w:rsidRPr="003D0385">
              <w:rPr>
                <w:color w:val="000000" w:themeColor="text1"/>
              </w:rPr>
              <w:t xml:space="preserve"> </w:t>
            </w:r>
            <w:proofErr w:type="spellStart"/>
            <w:r w:rsidRPr="003D0385">
              <w:rPr>
                <w:color w:val="000000" w:themeColor="text1"/>
              </w:rPr>
              <w:t>en</w:t>
            </w:r>
            <w:proofErr w:type="spellEnd"/>
            <w:r w:rsidRPr="003D0385">
              <w:rPr>
                <w:color w:val="000000" w:themeColor="text1"/>
              </w:rPr>
              <w:t xml:space="preserve"> </w:t>
            </w:r>
            <w:proofErr w:type="spellStart"/>
            <w:r w:rsidRPr="003D0385">
              <w:rPr>
                <w:color w:val="000000" w:themeColor="text1"/>
              </w:rPr>
              <w:t>efectivo</w:t>
            </w:r>
            <w:proofErr w:type="spellEnd"/>
            <w:r w:rsidRPr="003D0385">
              <w:rPr>
                <w:color w:val="000000" w:themeColor="text1"/>
              </w:rPr>
              <w:t>.</w:t>
            </w:r>
          </w:p>
        </w:tc>
      </w:tr>
      <w:tr w:rsidR="003D0385" w:rsidRPr="003D0385" w14:paraId="214C7CCE" w14:textId="77777777" w:rsidTr="00401694">
        <w:tc>
          <w:tcPr>
            <w:tcW w:w="2268" w:type="dxa"/>
            <w:shd w:val="clear" w:color="auto" w:fill="F2F2F2"/>
          </w:tcPr>
          <w:p w14:paraId="579A00A0"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fecha</w:t>
            </w:r>
            <w:proofErr w:type="spellEnd"/>
          </w:p>
        </w:tc>
        <w:tc>
          <w:tcPr>
            <w:tcW w:w="1701" w:type="dxa"/>
            <w:shd w:val="clear" w:color="auto" w:fill="F2F2F2"/>
          </w:tcPr>
          <w:p w14:paraId="4A16E8CB" w14:textId="77777777" w:rsidR="003D0385" w:rsidRPr="003D0385" w:rsidRDefault="003D0385" w:rsidP="003D0385">
            <w:pPr>
              <w:ind w:firstLine="0"/>
              <w:rPr>
                <w:color w:val="000000" w:themeColor="text1"/>
              </w:rPr>
            </w:pPr>
            <w:r w:rsidRPr="003D0385">
              <w:rPr>
                <w:color w:val="000000" w:themeColor="text1"/>
              </w:rPr>
              <w:t>DATE</w:t>
            </w:r>
          </w:p>
        </w:tc>
        <w:tc>
          <w:tcPr>
            <w:tcW w:w="1701" w:type="dxa"/>
            <w:shd w:val="clear" w:color="auto" w:fill="F2F2F2"/>
          </w:tcPr>
          <w:p w14:paraId="6BED9873"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2F2F2"/>
          </w:tcPr>
          <w:p w14:paraId="14FE526A"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2F2F2"/>
          </w:tcPr>
          <w:p w14:paraId="7BAC6FDD" w14:textId="77777777" w:rsidR="003D0385" w:rsidRPr="003D0385" w:rsidRDefault="003D0385" w:rsidP="003D0385">
            <w:pPr>
              <w:ind w:firstLine="0"/>
              <w:rPr>
                <w:color w:val="000000" w:themeColor="text1"/>
              </w:rPr>
            </w:pPr>
            <w:proofErr w:type="spellStart"/>
            <w:r w:rsidRPr="003D0385">
              <w:rPr>
                <w:color w:val="000000" w:themeColor="text1"/>
              </w:rPr>
              <w:t>Fecha</w:t>
            </w:r>
            <w:proofErr w:type="spellEnd"/>
            <w:r w:rsidRPr="003D0385">
              <w:rPr>
                <w:color w:val="000000" w:themeColor="text1"/>
              </w:rPr>
              <w:t xml:space="preserve"> </w:t>
            </w:r>
            <w:proofErr w:type="spellStart"/>
            <w:r w:rsidRPr="003D0385">
              <w:rPr>
                <w:color w:val="000000" w:themeColor="text1"/>
              </w:rPr>
              <w:t>en</w:t>
            </w:r>
            <w:proofErr w:type="spellEnd"/>
            <w:r w:rsidRPr="003D0385">
              <w:rPr>
                <w:color w:val="000000" w:themeColor="text1"/>
              </w:rPr>
              <w:t xml:space="preserve"> </w:t>
            </w:r>
            <w:proofErr w:type="spellStart"/>
            <w:r w:rsidRPr="003D0385">
              <w:rPr>
                <w:color w:val="000000" w:themeColor="text1"/>
              </w:rPr>
              <w:t>que</w:t>
            </w:r>
            <w:proofErr w:type="spellEnd"/>
            <w:r w:rsidRPr="003D0385">
              <w:rPr>
                <w:color w:val="000000" w:themeColor="text1"/>
              </w:rPr>
              <w:t xml:space="preserve"> se </w:t>
            </w:r>
            <w:proofErr w:type="spellStart"/>
            <w:r w:rsidRPr="003D0385">
              <w:rPr>
                <w:color w:val="000000" w:themeColor="text1"/>
              </w:rPr>
              <w:t>registró</w:t>
            </w:r>
            <w:proofErr w:type="spellEnd"/>
            <w:r w:rsidRPr="003D0385">
              <w:rPr>
                <w:color w:val="000000" w:themeColor="text1"/>
              </w:rPr>
              <w:t xml:space="preserve"> el </w:t>
            </w:r>
            <w:proofErr w:type="spellStart"/>
            <w:r w:rsidRPr="003D0385">
              <w:rPr>
                <w:color w:val="000000" w:themeColor="text1"/>
              </w:rPr>
              <w:t>pago</w:t>
            </w:r>
            <w:proofErr w:type="spellEnd"/>
            <w:r w:rsidRPr="003D0385">
              <w:rPr>
                <w:color w:val="000000" w:themeColor="text1"/>
              </w:rPr>
              <w:t xml:space="preserve"> </w:t>
            </w:r>
            <w:proofErr w:type="spellStart"/>
            <w:r w:rsidRPr="003D0385">
              <w:rPr>
                <w:color w:val="000000" w:themeColor="text1"/>
              </w:rPr>
              <w:t>en</w:t>
            </w:r>
            <w:proofErr w:type="spellEnd"/>
            <w:r w:rsidRPr="003D0385">
              <w:rPr>
                <w:color w:val="000000" w:themeColor="text1"/>
              </w:rPr>
              <w:t xml:space="preserve"> el </w:t>
            </w:r>
            <w:proofErr w:type="spellStart"/>
            <w:r w:rsidRPr="003D0385">
              <w:rPr>
                <w:color w:val="000000" w:themeColor="text1"/>
              </w:rPr>
              <w:t>sistema</w:t>
            </w:r>
            <w:proofErr w:type="spellEnd"/>
            <w:r w:rsidRPr="003D0385">
              <w:rPr>
                <w:color w:val="000000" w:themeColor="text1"/>
              </w:rPr>
              <w:t>.</w:t>
            </w:r>
          </w:p>
        </w:tc>
      </w:tr>
      <w:tr w:rsidR="003D0385" w:rsidRPr="003D0385" w14:paraId="447A8A97" w14:textId="77777777" w:rsidTr="00401694">
        <w:tc>
          <w:tcPr>
            <w:tcW w:w="2268" w:type="dxa"/>
            <w:shd w:val="clear" w:color="auto" w:fill="FFFFFF"/>
          </w:tcPr>
          <w:p w14:paraId="0E5CA6B5"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monto_total</w:t>
            </w:r>
            <w:proofErr w:type="spellEnd"/>
          </w:p>
        </w:tc>
        <w:tc>
          <w:tcPr>
            <w:tcW w:w="1701" w:type="dxa"/>
            <w:shd w:val="clear" w:color="auto" w:fill="FFFFFF"/>
          </w:tcPr>
          <w:p w14:paraId="13742641" w14:textId="77777777" w:rsidR="003D0385" w:rsidRPr="003D0385" w:rsidRDefault="003D0385" w:rsidP="003D0385">
            <w:pPr>
              <w:ind w:firstLine="0"/>
              <w:rPr>
                <w:color w:val="000000" w:themeColor="text1"/>
              </w:rPr>
            </w:pPr>
            <w:proofErr w:type="gramStart"/>
            <w:r w:rsidRPr="003D0385">
              <w:rPr>
                <w:color w:val="000000" w:themeColor="text1"/>
              </w:rPr>
              <w:t>DECIMAL(</w:t>
            </w:r>
            <w:proofErr w:type="gramEnd"/>
            <w:r w:rsidRPr="003D0385">
              <w:rPr>
                <w:color w:val="000000" w:themeColor="text1"/>
              </w:rPr>
              <w:t>10,2)</w:t>
            </w:r>
          </w:p>
        </w:tc>
        <w:tc>
          <w:tcPr>
            <w:tcW w:w="1701" w:type="dxa"/>
            <w:shd w:val="clear" w:color="auto" w:fill="FFFFFF"/>
          </w:tcPr>
          <w:p w14:paraId="69EC3D70"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FFFFF"/>
          </w:tcPr>
          <w:p w14:paraId="26FDE9E0"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FFFFF"/>
          </w:tcPr>
          <w:p w14:paraId="7601F756" w14:textId="77777777" w:rsidR="003D0385" w:rsidRPr="003D0385" w:rsidRDefault="003D0385" w:rsidP="003D0385">
            <w:pPr>
              <w:ind w:firstLine="0"/>
              <w:rPr>
                <w:color w:val="000000" w:themeColor="text1"/>
              </w:rPr>
            </w:pPr>
            <w:r w:rsidRPr="003D0385">
              <w:rPr>
                <w:color w:val="000000" w:themeColor="text1"/>
              </w:rPr>
              <w:t xml:space="preserve">Monto </w:t>
            </w:r>
            <w:proofErr w:type="spellStart"/>
            <w:r w:rsidRPr="003D0385">
              <w:rPr>
                <w:color w:val="000000" w:themeColor="text1"/>
              </w:rPr>
              <w:t>efectivamente</w:t>
            </w:r>
            <w:proofErr w:type="spellEnd"/>
            <w:r w:rsidRPr="003D0385">
              <w:rPr>
                <w:color w:val="000000" w:themeColor="text1"/>
              </w:rPr>
              <w:t xml:space="preserve"> </w:t>
            </w:r>
            <w:proofErr w:type="spellStart"/>
            <w:r w:rsidRPr="003D0385">
              <w:rPr>
                <w:color w:val="000000" w:themeColor="text1"/>
              </w:rPr>
              <w:t>cobrado</w:t>
            </w:r>
            <w:proofErr w:type="spellEnd"/>
            <w:r w:rsidRPr="003D0385">
              <w:rPr>
                <w:color w:val="000000" w:themeColor="text1"/>
              </w:rPr>
              <w:t>.</w:t>
            </w:r>
          </w:p>
        </w:tc>
      </w:tr>
      <w:tr w:rsidR="003D0385" w:rsidRPr="003D0385" w14:paraId="3C5B2827" w14:textId="77777777" w:rsidTr="00401694">
        <w:tc>
          <w:tcPr>
            <w:tcW w:w="2268" w:type="dxa"/>
            <w:shd w:val="clear" w:color="auto" w:fill="F2F2F2"/>
          </w:tcPr>
          <w:p w14:paraId="2C238F82" w14:textId="77777777" w:rsidR="003D0385" w:rsidRPr="003D0385" w:rsidRDefault="003D0385" w:rsidP="003D0385">
            <w:pPr>
              <w:ind w:firstLine="0"/>
              <w:rPr>
                <w:color w:val="000000" w:themeColor="text1"/>
              </w:rPr>
            </w:pPr>
            <w:r w:rsidRPr="003D0385">
              <w:rPr>
                <w:b/>
                <w:color w:val="000000" w:themeColor="text1"/>
              </w:rPr>
              <w:lastRenderedPageBreak/>
              <w:t xml:space="preserve">    </w:t>
            </w:r>
            <w:proofErr w:type="spellStart"/>
            <w:r w:rsidRPr="003D0385">
              <w:rPr>
                <w:b/>
                <w:color w:val="000000" w:themeColor="text1"/>
              </w:rPr>
              <w:t>medio_pago</w:t>
            </w:r>
            <w:proofErr w:type="spellEnd"/>
          </w:p>
        </w:tc>
        <w:tc>
          <w:tcPr>
            <w:tcW w:w="1701" w:type="dxa"/>
            <w:shd w:val="clear" w:color="auto" w:fill="F2F2F2"/>
          </w:tcPr>
          <w:p w14:paraId="6B454118" w14:textId="77777777" w:rsidR="003D0385" w:rsidRPr="003D0385" w:rsidRDefault="003D0385" w:rsidP="003D0385">
            <w:pPr>
              <w:ind w:firstLine="0"/>
              <w:rPr>
                <w:color w:val="000000" w:themeColor="text1"/>
              </w:rPr>
            </w:pPr>
            <w:r w:rsidRPr="003D0385">
              <w:rPr>
                <w:color w:val="000000" w:themeColor="text1"/>
              </w:rPr>
              <w:t>ENUM</w:t>
            </w:r>
          </w:p>
        </w:tc>
        <w:tc>
          <w:tcPr>
            <w:tcW w:w="1701" w:type="dxa"/>
            <w:shd w:val="clear" w:color="auto" w:fill="F2F2F2"/>
          </w:tcPr>
          <w:p w14:paraId="5ADF31E0"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2F2F2"/>
          </w:tcPr>
          <w:p w14:paraId="3F893777"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2F2F2"/>
          </w:tcPr>
          <w:p w14:paraId="0E21A8F3" w14:textId="77777777" w:rsidR="003D0385" w:rsidRPr="003D0385" w:rsidRDefault="003D0385" w:rsidP="003D0385">
            <w:pPr>
              <w:ind w:firstLine="0"/>
              <w:rPr>
                <w:color w:val="000000" w:themeColor="text1"/>
              </w:rPr>
            </w:pPr>
            <w:r w:rsidRPr="003D0385">
              <w:rPr>
                <w:color w:val="000000" w:themeColor="text1"/>
              </w:rPr>
              <w:t xml:space="preserve">Canal de </w:t>
            </w:r>
            <w:proofErr w:type="spellStart"/>
            <w:r w:rsidRPr="003D0385">
              <w:rPr>
                <w:color w:val="000000" w:themeColor="text1"/>
              </w:rPr>
              <w:t>pago</w:t>
            </w:r>
            <w:proofErr w:type="spellEnd"/>
            <w:r w:rsidRPr="003D0385">
              <w:rPr>
                <w:color w:val="000000" w:themeColor="text1"/>
              </w:rPr>
              <w:t xml:space="preserve"> </w:t>
            </w:r>
            <w:proofErr w:type="spellStart"/>
            <w:r w:rsidRPr="003D0385">
              <w:rPr>
                <w:color w:val="000000" w:themeColor="text1"/>
              </w:rPr>
              <w:t>utilizado</w:t>
            </w:r>
            <w:proofErr w:type="spellEnd"/>
            <w:r w:rsidRPr="003D0385">
              <w:rPr>
                <w:color w:val="000000" w:themeColor="text1"/>
              </w:rPr>
              <w:t>. Valores: '</w:t>
            </w:r>
            <w:proofErr w:type="spellStart"/>
            <w:r w:rsidRPr="003D0385">
              <w:rPr>
                <w:color w:val="000000" w:themeColor="text1"/>
              </w:rPr>
              <w:t>transferencia</w:t>
            </w:r>
            <w:proofErr w:type="spellEnd"/>
            <w:r w:rsidRPr="003D0385">
              <w:rPr>
                <w:color w:val="000000" w:themeColor="text1"/>
              </w:rPr>
              <w:t>' | '</w:t>
            </w:r>
            <w:proofErr w:type="spellStart"/>
            <w:r w:rsidRPr="003D0385">
              <w:rPr>
                <w:color w:val="000000" w:themeColor="text1"/>
              </w:rPr>
              <w:t>efectivo</w:t>
            </w:r>
            <w:proofErr w:type="spellEnd"/>
            <w:r w:rsidRPr="003D0385">
              <w:rPr>
                <w:color w:val="000000" w:themeColor="text1"/>
              </w:rPr>
              <w:t>' | '</w:t>
            </w:r>
            <w:proofErr w:type="spellStart"/>
            <w:r w:rsidRPr="003D0385">
              <w:rPr>
                <w:color w:val="000000" w:themeColor="text1"/>
              </w:rPr>
              <w:t>billetera_virtual</w:t>
            </w:r>
            <w:proofErr w:type="spellEnd"/>
            <w:r w:rsidRPr="003D0385">
              <w:rPr>
                <w:color w:val="000000" w:themeColor="text1"/>
              </w:rPr>
              <w:t>'.</w:t>
            </w:r>
          </w:p>
        </w:tc>
      </w:tr>
    </w:tbl>
    <w:p w14:paraId="10202AA6" w14:textId="77777777" w:rsidR="003D0385" w:rsidRPr="003D0385" w:rsidRDefault="003D0385" w:rsidP="003D0385">
      <w:pPr>
        <w:spacing w:after="200"/>
        <w:ind w:firstLine="0"/>
        <w:rPr>
          <w:rFonts w:eastAsia="MS Mincho"/>
          <w:color w:val="000000" w:themeColor="text1"/>
          <w:kern w:val="0"/>
          <w:lang w:val="en-US"/>
          <w14:ligatures w14:val="none"/>
        </w:rPr>
      </w:pPr>
    </w:p>
    <w:p w14:paraId="3D10EAE9" w14:textId="77777777" w:rsidR="003D0385" w:rsidRPr="003D0385" w:rsidRDefault="003D0385" w:rsidP="003D0385">
      <w:pPr>
        <w:pStyle w:val="Ttulo2"/>
        <w:rPr>
          <w:lang w:val="en-US"/>
        </w:rPr>
      </w:pPr>
      <w:bookmarkStart w:id="163" w:name="_Toc239450963"/>
      <w:r w:rsidRPr="003D0385">
        <w:rPr>
          <w:lang w:val="en-US"/>
        </w:rPr>
        <w:t xml:space="preserve">12. </w:t>
      </w:r>
      <w:proofErr w:type="spellStart"/>
      <w:r w:rsidRPr="003D0385">
        <w:rPr>
          <w:lang w:val="en-US"/>
        </w:rPr>
        <w:t>cuenta_receptora</w:t>
      </w:r>
      <w:bookmarkEnd w:id="163"/>
      <w:proofErr w:type="spellEnd"/>
    </w:p>
    <w:p w14:paraId="17A9B413" w14:textId="5017DA61" w:rsidR="003D0385" w:rsidRPr="003D0385" w:rsidRDefault="003D0385" w:rsidP="003D0385">
      <w:pPr>
        <w:spacing w:after="200"/>
        <w:ind w:firstLine="0"/>
        <w:rPr>
          <w:rFonts w:eastAsia="MS Mincho"/>
          <w:color w:val="000000" w:themeColor="text1"/>
          <w:kern w:val="0"/>
          <w:lang w:val="en-US"/>
          <w14:ligatures w14:val="none"/>
        </w:rPr>
      </w:pPr>
      <w:proofErr w:type="spellStart"/>
      <w:r w:rsidRPr="003D0385">
        <w:rPr>
          <w:rFonts w:eastAsia="MS Mincho"/>
          <w:color w:val="000000" w:themeColor="text1"/>
          <w:kern w:val="0"/>
          <w:lang w:val="en-US"/>
          <w14:ligatures w14:val="none"/>
        </w:rPr>
        <w:t>Registra</w:t>
      </w:r>
      <w:proofErr w:type="spellEnd"/>
      <w:r w:rsidRPr="003D0385">
        <w:rPr>
          <w:rFonts w:eastAsia="MS Mincho"/>
          <w:color w:val="000000" w:themeColor="text1"/>
          <w:kern w:val="0"/>
          <w:lang w:val="en-US"/>
          <w14:ligatures w14:val="none"/>
        </w:rPr>
        <w:t xml:space="preserve"> las </w:t>
      </w:r>
      <w:proofErr w:type="spellStart"/>
      <w:r w:rsidRPr="003D0385">
        <w:rPr>
          <w:rFonts w:eastAsia="MS Mincho"/>
          <w:color w:val="000000" w:themeColor="text1"/>
          <w:kern w:val="0"/>
          <w:lang w:val="en-US"/>
          <w14:ligatures w14:val="none"/>
        </w:rPr>
        <w:t>cuentas</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bancarias</w:t>
      </w:r>
      <w:proofErr w:type="spellEnd"/>
      <w:r w:rsidRPr="003D0385">
        <w:rPr>
          <w:rFonts w:eastAsia="MS Mincho"/>
          <w:color w:val="000000" w:themeColor="text1"/>
          <w:kern w:val="0"/>
          <w:lang w:val="en-US"/>
          <w14:ligatures w14:val="none"/>
        </w:rPr>
        <w:t xml:space="preserve"> o </w:t>
      </w:r>
      <w:proofErr w:type="spellStart"/>
      <w:r w:rsidRPr="003D0385">
        <w:rPr>
          <w:rFonts w:eastAsia="MS Mincho"/>
          <w:color w:val="000000" w:themeColor="text1"/>
          <w:kern w:val="0"/>
          <w:lang w:val="en-US"/>
          <w14:ligatures w14:val="none"/>
        </w:rPr>
        <w:t>billeteras</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virtuales</w:t>
      </w:r>
      <w:proofErr w:type="spellEnd"/>
      <w:r w:rsidRPr="003D0385">
        <w:rPr>
          <w:rFonts w:eastAsia="MS Mincho"/>
          <w:color w:val="000000" w:themeColor="text1"/>
          <w:kern w:val="0"/>
          <w:lang w:val="en-US"/>
          <w14:ligatures w14:val="none"/>
        </w:rPr>
        <w:t xml:space="preserve"> de la </w:t>
      </w:r>
      <w:proofErr w:type="spellStart"/>
      <w:r w:rsidRPr="003D0385">
        <w:rPr>
          <w:rFonts w:eastAsia="MS Mincho"/>
          <w:color w:val="000000" w:themeColor="text1"/>
          <w:kern w:val="0"/>
          <w:lang w:val="en-US"/>
          <w14:ligatures w14:val="none"/>
        </w:rPr>
        <w:t>empresa</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habilitadas</w:t>
      </w:r>
      <w:proofErr w:type="spellEnd"/>
      <w:r w:rsidRPr="003D0385">
        <w:rPr>
          <w:rFonts w:eastAsia="MS Mincho"/>
          <w:color w:val="000000" w:themeColor="text1"/>
          <w:kern w:val="0"/>
          <w:lang w:val="en-US"/>
          <w14:ligatures w14:val="none"/>
        </w:rPr>
        <w:t xml:space="preserve"> para </w:t>
      </w:r>
      <w:proofErr w:type="spellStart"/>
      <w:r w:rsidRPr="003D0385">
        <w:rPr>
          <w:rFonts w:eastAsia="MS Mincho"/>
          <w:color w:val="000000" w:themeColor="text1"/>
          <w:kern w:val="0"/>
          <w:lang w:val="en-US"/>
          <w14:ligatures w14:val="none"/>
        </w:rPr>
        <w:t>recibir</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pagos</w:t>
      </w:r>
      <w:proofErr w:type="spellEnd"/>
      <w:r w:rsidRPr="003D0385">
        <w:rPr>
          <w:rFonts w:eastAsia="MS Mincho"/>
          <w:color w:val="000000" w:themeColor="text1"/>
          <w:kern w:val="0"/>
          <w:lang w:val="en-US"/>
          <w14:ligatures w14:val="none"/>
        </w:rPr>
        <w:t xml:space="preserve"> de </w:t>
      </w:r>
      <w:proofErr w:type="spellStart"/>
      <w:r w:rsidRPr="003D0385">
        <w:rPr>
          <w:rFonts w:eastAsia="MS Mincho"/>
          <w:color w:val="000000" w:themeColor="text1"/>
          <w:kern w:val="0"/>
          <w:lang w:val="en-US"/>
          <w14:ligatures w14:val="none"/>
        </w:rPr>
        <w:t>clientes</w:t>
      </w:r>
      <w:proofErr w:type="spellEnd"/>
      <w:r w:rsidRPr="003D0385">
        <w:rPr>
          <w:rFonts w:eastAsia="MS Mincho"/>
          <w:color w:val="000000" w:themeColor="text1"/>
          <w:kern w:val="0"/>
          <w:lang w:val="en-US"/>
          <w14:ligatures w14:val="none"/>
        </w:rPr>
        <w:t>.</w:t>
      </w:r>
    </w:p>
    <w:tbl>
      <w:tblPr>
        <w:tblStyle w:val="Tablaconcuadrcula2"/>
        <w:tblW w:w="0" w:type="auto"/>
        <w:tblLook w:val="04A0" w:firstRow="1" w:lastRow="0" w:firstColumn="1" w:lastColumn="0" w:noHBand="0" w:noVBand="1"/>
      </w:tblPr>
      <w:tblGrid>
        <w:gridCol w:w="1949"/>
        <w:gridCol w:w="2192"/>
        <w:gridCol w:w="1619"/>
        <w:gridCol w:w="994"/>
        <w:gridCol w:w="2596"/>
      </w:tblGrid>
      <w:tr w:rsidR="003D0385" w:rsidRPr="003D0385" w14:paraId="6ADF1A31" w14:textId="77777777" w:rsidTr="00401694">
        <w:tc>
          <w:tcPr>
            <w:tcW w:w="2268" w:type="dxa"/>
            <w:shd w:val="clear" w:color="auto" w:fill="E65100"/>
          </w:tcPr>
          <w:p w14:paraId="646E01AF" w14:textId="77777777" w:rsidR="003D0385" w:rsidRPr="003D0385" w:rsidRDefault="003D0385" w:rsidP="003D0385">
            <w:pPr>
              <w:ind w:firstLine="0"/>
              <w:rPr>
                <w:color w:val="000000" w:themeColor="text1"/>
              </w:rPr>
            </w:pPr>
            <w:proofErr w:type="spellStart"/>
            <w:r w:rsidRPr="003D0385">
              <w:rPr>
                <w:b/>
                <w:color w:val="000000" w:themeColor="text1"/>
              </w:rPr>
              <w:t>Atributo</w:t>
            </w:r>
            <w:proofErr w:type="spellEnd"/>
          </w:p>
        </w:tc>
        <w:tc>
          <w:tcPr>
            <w:tcW w:w="1701" w:type="dxa"/>
            <w:shd w:val="clear" w:color="auto" w:fill="E65100"/>
          </w:tcPr>
          <w:p w14:paraId="6B438D09" w14:textId="77777777" w:rsidR="003D0385" w:rsidRPr="003D0385" w:rsidRDefault="003D0385" w:rsidP="003D0385">
            <w:pPr>
              <w:ind w:firstLine="0"/>
              <w:rPr>
                <w:color w:val="000000" w:themeColor="text1"/>
              </w:rPr>
            </w:pPr>
            <w:r w:rsidRPr="003D0385">
              <w:rPr>
                <w:b/>
                <w:color w:val="000000" w:themeColor="text1"/>
              </w:rPr>
              <w:t>Tipo de Dato</w:t>
            </w:r>
          </w:p>
        </w:tc>
        <w:tc>
          <w:tcPr>
            <w:tcW w:w="1701" w:type="dxa"/>
            <w:shd w:val="clear" w:color="auto" w:fill="E65100"/>
          </w:tcPr>
          <w:p w14:paraId="198672C8" w14:textId="77777777" w:rsidR="003D0385" w:rsidRPr="003D0385" w:rsidRDefault="003D0385" w:rsidP="003D0385">
            <w:pPr>
              <w:ind w:firstLine="0"/>
              <w:rPr>
                <w:color w:val="000000" w:themeColor="text1"/>
              </w:rPr>
            </w:pPr>
            <w:r w:rsidRPr="003D0385">
              <w:rPr>
                <w:b/>
                <w:color w:val="000000" w:themeColor="text1"/>
              </w:rPr>
              <w:t xml:space="preserve">Clave / </w:t>
            </w:r>
            <w:proofErr w:type="spellStart"/>
            <w:r w:rsidRPr="003D0385">
              <w:rPr>
                <w:b/>
                <w:color w:val="000000" w:themeColor="text1"/>
              </w:rPr>
              <w:t>Restricción</w:t>
            </w:r>
            <w:proofErr w:type="spellEnd"/>
          </w:p>
        </w:tc>
        <w:tc>
          <w:tcPr>
            <w:tcW w:w="737" w:type="dxa"/>
            <w:shd w:val="clear" w:color="auto" w:fill="E65100"/>
          </w:tcPr>
          <w:p w14:paraId="55EE1455" w14:textId="77777777" w:rsidR="003D0385" w:rsidRPr="003D0385" w:rsidRDefault="003D0385" w:rsidP="003D0385">
            <w:pPr>
              <w:ind w:firstLine="0"/>
              <w:rPr>
                <w:color w:val="000000" w:themeColor="text1"/>
              </w:rPr>
            </w:pPr>
            <w:r w:rsidRPr="003D0385">
              <w:rPr>
                <w:b/>
                <w:color w:val="000000" w:themeColor="text1"/>
              </w:rPr>
              <w:t>NULL</w:t>
            </w:r>
          </w:p>
        </w:tc>
        <w:tc>
          <w:tcPr>
            <w:tcW w:w="3288" w:type="dxa"/>
            <w:shd w:val="clear" w:color="auto" w:fill="E65100"/>
          </w:tcPr>
          <w:p w14:paraId="298EEB21" w14:textId="77777777" w:rsidR="003D0385" w:rsidRPr="003D0385" w:rsidRDefault="003D0385" w:rsidP="003D0385">
            <w:pPr>
              <w:ind w:firstLine="0"/>
              <w:rPr>
                <w:color w:val="000000" w:themeColor="text1"/>
              </w:rPr>
            </w:pPr>
            <w:proofErr w:type="spellStart"/>
            <w:r w:rsidRPr="003D0385">
              <w:rPr>
                <w:b/>
                <w:color w:val="000000" w:themeColor="text1"/>
              </w:rPr>
              <w:t>Descripción</w:t>
            </w:r>
            <w:proofErr w:type="spellEnd"/>
          </w:p>
        </w:tc>
      </w:tr>
      <w:tr w:rsidR="003D0385" w:rsidRPr="003D0385" w14:paraId="3F1CA871" w14:textId="77777777" w:rsidTr="00401694">
        <w:tc>
          <w:tcPr>
            <w:tcW w:w="2268" w:type="dxa"/>
            <w:shd w:val="clear" w:color="auto" w:fill="FFFFFF"/>
          </w:tcPr>
          <w:p w14:paraId="0BFCB567" w14:textId="77777777" w:rsidR="003D0385" w:rsidRPr="003D0385" w:rsidRDefault="003D0385" w:rsidP="003D0385">
            <w:pPr>
              <w:ind w:firstLine="0"/>
              <w:rPr>
                <w:color w:val="000000" w:themeColor="text1"/>
              </w:rPr>
            </w:pPr>
            <w:r w:rsidRPr="003D0385">
              <w:rPr>
                <w:b/>
                <w:color w:val="000000" w:themeColor="text1"/>
              </w:rPr>
              <w:t xml:space="preserve">PK </w:t>
            </w:r>
            <w:proofErr w:type="spellStart"/>
            <w:r w:rsidRPr="003D0385">
              <w:rPr>
                <w:b/>
                <w:color w:val="000000" w:themeColor="text1"/>
              </w:rPr>
              <w:t>id_cuenta</w:t>
            </w:r>
            <w:proofErr w:type="spellEnd"/>
          </w:p>
        </w:tc>
        <w:tc>
          <w:tcPr>
            <w:tcW w:w="1701" w:type="dxa"/>
            <w:shd w:val="clear" w:color="auto" w:fill="FFFFFF"/>
          </w:tcPr>
          <w:p w14:paraId="78C7DD99" w14:textId="77777777" w:rsidR="003D0385" w:rsidRPr="003D0385" w:rsidRDefault="003D0385" w:rsidP="003D0385">
            <w:pPr>
              <w:ind w:firstLine="0"/>
              <w:rPr>
                <w:color w:val="000000" w:themeColor="text1"/>
              </w:rPr>
            </w:pPr>
            <w:r w:rsidRPr="003D0385">
              <w:rPr>
                <w:color w:val="000000" w:themeColor="text1"/>
              </w:rPr>
              <w:t>INT UNSIGNED</w:t>
            </w:r>
          </w:p>
        </w:tc>
        <w:tc>
          <w:tcPr>
            <w:tcW w:w="1701" w:type="dxa"/>
            <w:shd w:val="clear" w:color="auto" w:fill="FFFFFF"/>
          </w:tcPr>
          <w:p w14:paraId="268D24BA" w14:textId="77777777" w:rsidR="003D0385" w:rsidRPr="003D0385" w:rsidRDefault="003D0385" w:rsidP="003D0385">
            <w:pPr>
              <w:ind w:firstLine="0"/>
              <w:rPr>
                <w:color w:val="000000" w:themeColor="text1"/>
              </w:rPr>
            </w:pPr>
            <w:r w:rsidRPr="003D0385">
              <w:rPr>
                <w:color w:val="000000" w:themeColor="text1"/>
              </w:rPr>
              <w:t>PK · NN · AI</w:t>
            </w:r>
          </w:p>
        </w:tc>
        <w:tc>
          <w:tcPr>
            <w:tcW w:w="737" w:type="dxa"/>
            <w:shd w:val="clear" w:color="auto" w:fill="FFFFFF"/>
          </w:tcPr>
          <w:p w14:paraId="0FC6CE03"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FFFFF"/>
          </w:tcPr>
          <w:p w14:paraId="58DA05C8" w14:textId="77777777" w:rsidR="003D0385" w:rsidRPr="003D0385" w:rsidRDefault="003D0385" w:rsidP="003D0385">
            <w:pPr>
              <w:ind w:firstLine="0"/>
              <w:rPr>
                <w:color w:val="000000" w:themeColor="text1"/>
              </w:rPr>
            </w:pPr>
            <w:proofErr w:type="spellStart"/>
            <w:r w:rsidRPr="003D0385">
              <w:rPr>
                <w:color w:val="000000" w:themeColor="text1"/>
              </w:rPr>
              <w:t>Identificador</w:t>
            </w:r>
            <w:proofErr w:type="spellEnd"/>
            <w:r w:rsidRPr="003D0385">
              <w:rPr>
                <w:color w:val="000000" w:themeColor="text1"/>
              </w:rPr>
              <w:t xml:space="preserve"> </w:t>
            </w:r>
            <w:proofErr w:type="spellStart"/>
            <w:r w:rsidRPr="003D0385">
              <w:rPr>
                <w:color w:val="000000" w:themeColor="text1"/>
              </w:rPr>
              <w:t>único</w:t>
            </w:r>
            <w:proofErr w:type="spellEnd"/>
            <w:r w:rsidRPr="003D0385">
              <w:rPr>
                <w:color w:val="000000" w:themeColor="text1"/>
              </w:rPr>
              <w:t xml:space="preserve"> de la </w:t>
            </w:r>
            <w:proofErr w:type="spellStart"/>
            <w:r w:rsidRPr="003D0385">
              <w:rPr>
                <w:color w:val="000000" w:themeColor="text1"/>
              </w:rPr>
              <w:t>cuenta</w:t>
            </w:r>
            <w:proofErr w:type="spellEnd"/>
            <w:r w:rsidRPr="003D0385">
              <w:rPr>
                <w:color w:val="000000" w:themeColor="text1"/>
              </w:rPr>
              <w:t xml:space="preserve"> </w:t>
            </w:r>
            <w:proofErr w:type="spellStart"/>
            <w:r w:rsidRPr="003D0385">
              <w:rPr>
                <w:color w:val="000000" w:themeColor="text1"/>
              </w:rPr>
              <w:t>receptora</w:t>
            </w:r>
            <w:proofErr w:type="spellEnd"/>
            <w:r w:rsidRPr="003D0385">
              <w:rPr>
                <w:color w:val="000000" w:themeColor="text1"/>
              </w:rPr>
              <w:t>.</w:t>
            </w:r>
          </w:p>
        </w:tc>
      </w:tr>
      <w:tr w:rsidR="003D0385" w:rsidRPr="003D0385" w14:paraId="57579929" w14:textId="77777777" w:rsidTr="00401694">
        <w:tc>
          <w:tcPr>
            <w:tcW w:w="2268" w:type="dxa"/>
            <w:shd w:val="clear" w:color="auto" w:fill="F2F2F2"/>
          </w:tcPr>
          <w:p w14:paraId="4976C846"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nombre</w:t>
            </w:r>
            <w:proofErr w:type="spellEnd"/>
          </w:p>
        </w:tc>
        <w:tc>
          <w:tcPr>
            <w:tcW w:w="1701" w:type="dxa"/>
            <w:shd w:val="clear" w:color="auto" w:fill="F2F2F2"/>
          </w:tcPr>
          <w:p w14:paraId="6CEDFB5F" w14:textId="77777777" w:rsidR="003D0385" w:rsidRPr="003D0385" w:rsidRDefault="003D0385" w:rsidP="003D0385">
            <w:pPr>
              <w:ind w:firstLine="0"/>
              <w:rPr>
                <w:color w:val="000000" w:themeColor="text1"/>
              </w:rPr>
            </w:pPr>
            <w:proofErr w:type="gramStart"/>
            <w:r w:rsidRPr="003D0385">
              <w:rPr>
                <w:color w:val="000000" w:themeColor="text1"/>
              </w:rPr>
              <w:t>VARCHAR(</w:t>
            </w:r>
            <w:proofErr w:type="gramEnd"/>
            <w:r w:rsidRPr="003D0385">
              <w:rPr>
                <w:color w:val="000000" w:themeColor="text1"/>
              </w:rPr>
              <w:t>100)</w:t>
            </w:r>
          </w:p>
        </w:tc>
        <w:tc>
          <w:tcPr>
            <w:tcW w:w="1701" w:type="dxa"/>
            <w:shd w:val="clear" w:color="auto" w:fill="F2F2F2"/>
          </w:tcPr>
          <w:p w14:paraId="00D15278"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2F2F2"/>
          </w:tcPr>
          <w:p w14:paraId="795568E2"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2F2F2"/>
          </w:tcPr>
          <w:p w14:paraId="5CA59525" w14:textId="77777777" w:rsidR="003D0385" w:rsidRPr="003D0385" w:rsidRDefault="003D0385" w:rsidP="003D0385">
            <w:pPr>
              <w:ind w:firstLine="0"/>
              <w:rPr>
                <w:color w:val="000000" w:themeColor="text1"/>
              </w:rPr>
            </w:pPr>
            <w:r w:rsidRPr="003D0385">
              <w:rPr>
                <w:color w:val="000000" w:themeColor="text1"/>
              </w:rPr>
              <w:t xml:space="preserve">Nombre o alias </w:t>
            </w:r>
            <w:proofErr w:type="spellStart"/>
            <w:r w:rsidRPr="003D0385">
              <w:rPr>
                <w:color w:val="000000" w:themeColor="text1"/>
              </w:rPr>
              <w:t>descriptivo</w:t>
            </w:r>
            <w:proofErr w:type="spellEnd"/>
            <w:r w:rsidRPr="003D0385">
              <w:rPr>
                <w:color w:val="000000" w:themeColor="text1"/>
              </w:rPr>
              <w:t xml:space="preserve"> de la </w:t>
            </w:r>
            <w:proofErr w:type="spellStart"/>
            <w:r w:rsidRPr="003D0385">
              <w:rPr>
                <w:color w:val="000000" w:themeColor="text1"/>
              </w:rPr>
              <w:t>cuenta</w:t>
            </w:r>
            <w:proofErr w:type="spellEnd"/>
            <w:r w:rsidRPr="003D0385">
              <w:rPr>
                <w:color w:val="000000" w:themeColor="text1"/>
              </w:rPr>
              <w:t xml:space="preserve"> (</w:t>
            </w:r>
            <w:proofErr w:type="spellStart"/>
            <w:r w:rsidRPr="003D0385">
              <w:rPr>
                <w:color w:val="000000" w:themeColor="text1"/>
              </w:rPr>
              <w:t>ej</w:t>
            </w:r>
            <w:proofErr w:type="spellEnd"/>
            <w:r w:rsidRPr="003D0385">
              <w:rPr>
                <w:color w:val="000000" w:themeColor="text1"/>
              </w:rPr>
              <w:t>. "Mercado Pago Principal").</w:t>
            </w:r>
          </w:p>
        </w:tc>
      </w:tr>
      <w:tr w:rsidR="003D0385" w:rsidRPr="003D0385" w14:paraId="1C4ECC34" w14:textId="77777777" w:rsidTr="00401694">
        <w:tc>
          <w:tcPr>
            <w:tcW w:w="2268" w:type="dxa"/>
            <w:shd w:val="clear" w:color="auto" w:fill="FFFFFF"/>
          </w:tcPr>
          <w:p w14:paraId="569BA93D"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tipo</w:t>
            </w:r>
            <w:proofErr w:type="spellEnd"/>
          </w:p>
        </w:tc>
        <w:tc>
          <w:tcPr>
            <w:tcW w:w="1701" w:type="dxa"/>
            <w:shd w:val="clear" w:color="auto" w:fill="FFFFFF"/>
          </w:tcPr>
          <w:p w14:paraId="2CB85FDB" w14:textId="77777777" w:rsidR="003D0385" w:rsidRPr="003D0385" w:rsidRDefault="003D0385" w:rsidP="003D0385">
            <w:pPr>
              <w:ind w:firstLine="0"/>
              <w:rPr>
                <w:color w:val="000000" w:themeColor="text1"/>
              </w:rPr>
            </w:pPr>
            <w:r w:rsidRPr="003D0385">
              <w:rPr>
                <w:color w:val="000000" w:themeColor="text1"/>
              </w:rPr>
              <w:t>ENUM</w:t>
            </w:r>
          </w:p>
        </w:tc>
        <w:tc>
          <w:tcPr>
            <w:tcW w:w="1701" w:type="dxa"/>
            <w:shd w:val="clear" w:color="auto" w:fill="FFFFFF"/>
          </w:tcPr>
          <w:p w14:paraId="38420E1B"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FFFFF"/>
          </w:tcPr>
          <w:p w14:paraId="5923E877"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FFFFF"/>
          </w:tcPr>
          <w:p w14:paraId="519A0215" w14:textId="77777777" w:rsidR="003D0385" w:rsidRPr="003D0385" w:rsidRDefault="003D0385" w:rsidP="003D0385">
            <w:pPr>
              <w:ind w:firstLine="0"/>
              <w:rPr>
                <w:color w:val="000000" w:themeColor="text1"/>
              </w:rPr>
            </w:pPr>
            <w:r w:rsidRPr="003D0385">
              <w:rPr>
                <w:color w:val="000000" w:themeColor="text1"/>
              </w:rPr>
              <w:t xml:space="preserve">Tipo de </w:t>
            </w:r>
            <w:proofErr w:type="spellStart"/>
            <w:r w:rsidRPr="003D0385">
              <w:rPr>
                <w:color w:val="000000" w:themeColor="text1"/>
              </w:rPr>
              <w:t>cuenta</w:t>
            </w:r>
            <w:proofErr w:type="spellEnd"/>
            <w:r w:rsidRPr="003D0385">
              <w:rPr>
                <w:color w:val="000000" w:themeColor="text1"/>
              </w:rPr>
              <w:t>. Valores: 'banco' | '</w:t>
            </w:r>
            <w:proofErr w:type="spellStart"/>
            <w:r w:rsidRPr="003D0385">
              <w:rPr>
                <w:color w:val="000000" w:themeColor="text1"/>
              </w:rPr>
              <w:t>billetera_virtual</w:t>
            </w:r>
            <w:proofErr w:type="spellEnd"/>
            <w:r w:rsidRPr="003D0385">
              <w:rPr>
                <w:color w:val="000000" w:themeColor="text1"/>
              </w:rPr>
              <w:t>'.</w:t>
            </w:r>
          </w:p>
        </w:tc>
      </w:tr>
      <w:tr w:rsidR="003D0385" w:rsidRPr="003D0385" w14:paraId="13D04B95" w14:textId="77777777" w:rsidTr="00401694">
        <w:tc>
          <w:tcPr>
            <w:tcW w:w="2268" w:type="dxa"/>
            <w:shd w:val="clear" w:color="auto" w:fill="F2F2F2"/>
          </w:tcPr>
          <w:p w14:paraId="15FCA1F0"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identificador</w:t>
            </w:r>
            <w:proofErr w:type="spellEnd"/>
          </w:p>
        </w:tc>
        <w:tc>
          <w:tcPr>
            <w:tcW w:w="1701" w:type="dxa"/>
            <w:shd w:val="clear" w:color="auto" w:fill="F2F2F2"/>
          </w:tcPr>
          <w:p w14:paraId="17DD2CC3" w14:textId="77777777" w:rsidR="003D0385" w:rsidRPr="003D0385" w:rsidRDefault="003D0385" w:rsidP="003D0385">
            <w:pPr>
              <w:ind w:firstLine="0"/>
              <w:rPr>
                <w:color w:val="000000" w:themeColor="text1"/>
              </w:rPr>
            </w:pPr>
            <w:proofErr w:type="gramStart"/>
            <w:r w:rsidRPr="003D0385">
              <w:rPr>
                <w:color w:val="000000" w:themeColor="text1"/>
              </w:rPr>
              <w:t>VARCHAR(</w:t>
            </w:r>
            <w:proofErr w:type="gramEnd"/>
            <w:r w:rsidRPr="003D0385">
              <w:rPr>
                <w:color w:val="000000" w:themeColor="text1"/>
              </w:rPr>
              <w:t>100)</w:t>
            </w:r>
          </w:p>
        </w:tc>
        <w:tc>
          <w:tcPr>
            <w:tcW w:w="1701" w:type="dxa"/>
            <w:shd w:val="clear" w:color="auto" w:fill="F2F2F2"/>
          </w:tcPr>
          <w:p w14:paraId="1B0AEDA3"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2F2F2"/>
          </w:tcPr>
          <w:p w14:paraId="0D4B53EB"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2F2F2"/>
          </w:tcPr>
          <w:p w14:paraId="1DDF1FB6" w14:textId="77777777" w:rsidR="003D0385" w:rsidRPr="003D0385" w:rsidRDefault="003D0385" w:rsidP="003D0385">
            <w:pPr>
              <w:ind w:firstLine="0"/>
              <w:rPr>
                <w:color w:val="000000" w:themeColor="text1"/>
              </w:rPr>
            </w:pPr>
            <w:r w:rsidRPr="003D0385">
              <w:rPr>
                <w:color w:val="000000" w:themeColor="text1"/>
              </w:rPr>
              <w:t xml:space="preserve">CBU, alias o ID de la </w:t>
            </w:r>
            <w:proofErr w:type="spellStart"/>
            <w:r w:rsidRPr="003D0385">
              <w:rPr>
                <w:color w:val="000000" w:themeColor="text1"/>
              </w:rPr>
              <w:t>billetera</w:t>
            </w:r>
            <w:proofErr w:type="spellEnd"/>
            <w:r w:rsidRPr="003D0385">
              <w:rPr>
                <w:color w:val="000000" w:themeColor="text1"/>
              </w:rPr>
              <w:t xml:space="preserve"> virtual. Dato </w:t>
            </w:r>
            <w:proofErr w:type="spellStart"/>
            <w:r w:rsidRPr="003D0385">
              <w:rPr>
                <w:color w:val="000000" w:themeColor="text1"/>
              </w:rPr>
              <w:t>que</w:t>
            </w:r>
            <w:proofErr w:type="spellEnd"/>
            <w:r w:rsidRPr="003D0385">
              <w:rPr>
                <w:color w:val="000000" w:themeColor="text1"/>
              </w:rPr>
              <w:t xml:space="preserve"> el </w:t>
            </w:r>
            <w:proofErr w:type="spellStart"/>
            <w:r w:rsidRPr="003D0385">
              <w:rPr>
                <w:color w:val="000000" w:themeColor="text1"/>
              </w:rPr>
              <w:t>cliente</w:t>
            </w:r>
            <w:proofErr w:type="spellEnd"/>
            <w:r w:rsidRPr="003D0385">
              <w:rPr>
                <w:color w:val="000000" w:themeColor="text1"/>
              </w:rPr>
              <w:t xml:space="preserve"> </w:t>
            </w:r>
            <w:proofErr w:type="spellStart"/>
            <w:r w:rsidRPr="003D0385">
              <w:rPr>
                <w:color w:val="000000" w:themeColor="text1"/>
              </w:rPr>
              <w:t>usa</w:t>
            </w:r>
            <w:proofErr w:type="spellEnd"/>
            <w:r w:rsidRPr="003D0385">
              <w:rPr>
                <w:color w:val="000000" w:themeColor="text1"/>
              </w:rPr>
              <w:t xml:space="preserve"> para </w:t>
            </w:r>
            <w:proofErr w:type="spellStart"/>
            <w:r w:rsidRPr="003D0385">
              <w:rPr>
                <w:color w:val="000000" w:themeColor="text1"/>
              </w:rPr>
              <w:t>transferir</w:t>
            </w:r>
            <w:proofErr w:type="spellEnd"/>
            <w:r w:rsidRPr="003D0385">
              <w:rPr>
                <w:color w:val="000000" w:themeColor="text1"/>
              </w:rPr>
              <w:t>.</w:t>
            </w:r>
          </w:p>
        </w:tc>
      </w:tr>
      <w:tr w:rsidR="003D0385" w:rsidRPr="003D0385" w14:paraId="0F9291FC" w14:textId="77777777" w:rsidTr="00401694">
        <w:tc>
          <w:tcPr>
            <w:tcW w:w="2268" w:type="dxa"/>
            <w:shd w:val="clear" w:color="auto" w:fill="FFFFFF"/>
          </w:tcPr>
          <w:p w14:paraId="38F04B07"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estado</w:t>
            </w:r>
            <w:proofErr w:type="spellEnd"/>
          </w:p>
        </w:tc>
        <w:tc>
          <w:tcPr>
            <w:tcW w:w="1701" w:type="dxa"/>
            <w:shd w:val="clear" w:color="auto" w:fill="FFFFFF"/>
          </w:tcPr>
          <w:p w14:paraId="757B1259" w14:textId="77777777" w:rsidR="003D0385" w:rsidRPr="003D0385" w:rsidRDefault="003D0385" w:rsidP="003D0385">
            <w:pPr>
              <w:ind w:firstLine="0"/>
              <w:rPr>
                <w:color w:val="000000" w:themeColor="text1"/>
              </w:rPr>
            </w:pPr>
            <w:r w:rsidRPr="003D0385">
              <w:rPr>
                <w:color w:val="000000" w:themeColor="text1"/>
              </w:rPr>
              <w:t>ENUM</w:t>
            </w:r>
          </w:p>
        </w:tc>
        <w:tc>
          <w:tcPr>
            <w:tcW w:w="1701" w:type="dxa"/>
            <w:shd w:val="clear" w:color="auto" w:fill="FFFFFF"/>
          </w:tcPr>
          <w:p w14:paraId="0D7BD320"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FFFFF"/>
          </w:tcPr>
          <w:p w14:paraId="625F3097"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FFFFF"/>
          </w:tcPr>
          <w:p w14:paraId="78D7F302" w14:textId="77777777" w:rsidR="003D0385" w:rsidRPr="003D0385" w:rsidRDefault="003D0385" w:rsidP="003D0385">
            <w:pPr>
              <w:ind w:firstLine="0"/>
              <w:rPr>
                <w:color w:val="000000" w:themeColor="text1"/>
              </w:rPr>
            </w:pPr>
            <w:r w:rsidRPr="003D0385">
              <w:rPr>
                <w:color w:val="000000" w:themeColor="text1"/>
              </w:rPr>
              <w:t xml:space="preserve">Estado de la </w:t>
            </w:r>
            <w:proofErr w:type="spellStart"/>
            <w:r w:rsidRPr="003D0385">
              <w:rPr>
                <w:color w:val="000000" w:themeColor="text1"/>
              </w:rPr>
              <w:t>cuenta</w:t>
            </w:r>
            <w:proofErr w:type="spellEnd"/>
            <w:r w:rsidRPr="003D0385">
              <w:rPr>
                <w:color w:val="000000" w:themeColor="text1"/>
              </w:rPr>
              <w:t>. Valores: '</w:t>
            </w:r>
            <w:proofErr w:type="spellStart"/>
            <w:r w:rsidRPr="003D0385">
              <w:rPr>
                <w:color w:val="000000" w:themeColor="text1"/>
              </w:rPr>
              <w:t>activa</w:t>
            </w:r>
            <w:proofErr w:type="spellEnd"/>
            <w:r w:rsidRPr="003D0385">
              <w:rPr>
                <w:color w:val="000000" w:themeColor="text1"/>
              </w:rPr>
              <w:t>' | '</w:t>
            </w:r>
            <w:proofErr w:type="spellStart"/>
            <w:r w:rsidRPr="003D0385">
              <w:rPr>
                <w:color w:val="000000" w:themeColor="text1"/>
              </w:rPr>
              <w:t>inactiva</w:t>
            </w:r>
            <w:proofErr w:type="spellEnd"/>
            <w:r w:rsidRPr="003D0385">
              <w:rPr>
                <w:color w:val="000000" w:themeColor="text1"/>
              </w:rPr>
              <w:t>'.</w:t>
            </w:r>
          </w:p>
        </w:tc>
      </w:tr>
    </w:tbl>
    <w:p w14:paraId="04F72693" w14:textId="77777777" w:rsidR="003D0385" w:rsidRPr="003D0385" w:rsidRDefault="003D0385" w:rsidP="003D0385">
      <w:pPr>
        <w:spacing w:after="200"/>
        <w:ind w:firstLine="0"/>
        <w:rPr>
          <w:rFonts w:eastAsia="MS Mincho"/>
          <w:color w:val="000000" w:themeColor="text1"/>
          <w:kern w:val="0"/>
          <w:lang w:val="en-US"/>
          <w14:ligatures w14:val="none"/>
        </w:rPr>
      </w:pPr>
    </w:p>
    <w:p w14:paraId="188F8775" w14:textId="77777777" w:rsidR="003D0385" w:rsidRPr="003D0385" w:rsidRDefault="003D0385" w:rsidP="003D0385">
      <w:pPr>
        <w:spacing w:after="200"/>
        <w:ind w:firstLine="0"/>
        <w:rPr>
          <w:rFonts w:eastAsia="MS Mincho"/>
          <w:color w:val="000000" w:themeColor="text1"/>
          <w:kern w:val="0"/>
          <w:lang w:val="en-US"/>
          <w14:ligatures w14:val="none"/>
        </w:rPr>
      </w:pPr>
      <w:r w:rsidRPr="003D0385">
        <w:rPr>
          <w:rFonts w:eastAsia="MS Mincho"/>
          <w:color w:val="000000" w:themeColor="text1"/>
          <w:kern w:val="0"/>
          <w:lang w:val="en-US"/>
          <w14:ligatures w14:val="none"/>
        </w:rPr>
        <w:br w:type="page"/>
      </w:r>
    </w:p>
    <w:p w14:paraId="554C53DE" w14:textId="77777777" w:rsidR="003D0385" w:rsidRPr="003D0385" w:rsidRDefault="003D0385" w:rsidP="003D0385">
      <w:pPr>
        <w:pStyle w:val="Ttulo2"/>
        <w:rPr>
          <w:lang w:val="en-US"/>
        </w:rPr>
      </w:pPr>
      <w:bookmarkStart w:id="164" w:name="_Toc239450964"/>
      <w:r w:rsidRPr="003D0385">
        <w:rPr>
          <w:lang w:val="en-US"/>
        </w:rPr>
        <w:lastRenderedPageBreak/>
        <w:t>13. ticket</w:t>
      </w:r>
      <w:bookmarkEnd w:id="164"/>
    </w:p>
    <w:p w14:paraId="12B3BC25" w14:textId="3E2190E2" w:rsidR="003D0385" w:rsidRPr="003D0385" w:rsidRDefault="003D0385" w:rsidP="003D0385">
      <w:pPr>
        <w:spacing w:after="200"/>
        <w:ind w:firstLine="0"/>
        <w:rPr>
          <w:rFonts w:eastAsia="MS Mincho"/>
          <w:color w:val="000000" w:themeColor="text1"/>
          <w:kern w:val="0"/>
          <w:lang w:val="en-US"/>
          <w14:ligatures w14:val="none"/>
        </w:rPr>
      </w:pPr>
      <w:proofErr w:type="spellStart"/>
      <w:r w:rsidRPr="003D0385">
        <w:rPr>
          <w:rFonts w:eastAsia="MS Mincho"/>
          <w:color w:val="000000" w:themeColor="text1"/>
          <w:kern w:val="0"/>
          <w:lang w:val="en-US"/>
          <w14:ligatures w14:val="none"/>
        </w:rPr>
        <w:t>Registra</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reclamos</w:t>
      </w:r>
      <w:proofErr w:type="spellEnd"/>
      <w:r w:rsidRPr="003D0385">
        <w:rPr>
          <w:rFonts w:eastAsia="MS Mincho"/>
          <w:color w:val="000000" w:themeColor="text1"/>
          <w:kern w:val="0"/>
          <w:lang w:val="en-US"/>
          <w14:ligatures w14:val="none"/>
        </w:rPr>
        <w:t xml:space="preserve"> o solicitudes </w:t>
      </w:r>
      <w:proofErr w:type="spellStart"/>
      <w:r w:rsidRPr="003D0385">
        <w:rPr>
          <w:rFonts w:eastAsia="MS Mincho"/>
          <w:color w:val="000000" w:themeColor="text1"/>
          <w:kern w:val="0"/>
          <w:lang w:val="en-US"/>
          <w14:ligatures w14:val="none"/>
        </w:rPr>
        <w:t>técnicas</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vinculadas</w:t>
      </w:r>
      <w:proofErr w:type="spellEnd"/>
      <w:r w:rsidRPr="003D0385">
        <w:rPr>
          <w:rFonts w:eastAsia="MS Mincho"/>
          <w:color w:val="000000" w:themeColor="text1"/>
          <w:kern w:val="0"/>
          <w:lang w:val="en-US"/>
          <w14:ligatures w14:val="none"/>
        </w:rPr>
        <w:t xml:space="preserve"> a </w:t>
      </w:r>
      <w:proofErr w:type="spellStart"/>
      <w:r w:rsidRPr="003D0385">
        <w:rPr>
          <w:rFonts w:eastAsia="MS Mincho"/>
          <w:color w:val="000000" w:themeColor="text1"/>
          <w:kern w:val="0"/>
          <w:lang w:val="en-US"/>
          <w14:ligatures w14:val="none"/>
        </w:rPr>
        <w:t>una</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conversación</w:t>
      </w:r>
      <w:proofErr w:type="spellEnd"/>
      <w:r w:rsidRPr="003D0385">
        <w:rPr>
          <w:rFonts w:eastAsia="MS Mincho"/>
          <w:color w:val="000000" w:themeColor="text1"/>
          <w:kern w:val="0"/>
          <w:lang w:val="en-US"/>
          <w14:ligatures w14:val="none"/>
        </w:rPr>
        <w:t xml:space="preserve"> y/o </w:t>
      </w:r>
      <w:proofErr w:type="spellStart"/>
      <w:r w:rsidRPr="003D0385">
        <w:rPr>
          <w:rFonts w:eastAsia="MS Mincho"/>
          <w:color w:val="000000" w:themeColor="text1"/>
          <w:kern w:val="0"/>
          <w:lang w:val="en-US"/>
          <w14:ligatures w14:val="none"/>
        </w:rPr>
        <w:t>servicio</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Permite</w:t>
      </w:r>
      <w:proofErr w:type="spellEnd"/>
      <w:r w:rsidRPr="003D0385">
        <w:rPr>
          <w:rFonts w:eastAsia="MS Mincho"/>
          <w:color w:val="000000" w:themeColor="text1"/>
          <w:kern w:val="0"/>
          <w:lang w:val="en-US"/>
          <w14:ligatures w14:val="none"/>
        </w:rPr>
        <w:t xml:space="preserve"> el </w:t>
      </w:r>
      <w:proofErr w:type="spellStart"/>
      <w:r w:rsidRPr="003D0385">
        <w:rPr>
          <w:rFonts w:eastAsia="MS Mincho"/>
          <w:color w:val="000000" w:themeColor="text1"/>
          <w:kern w:val="0"/>
          <w:lang w:val="en-US"/>
          <w14:ligatures w14:val="none"/>
        </w:rPr>
        <w:t>seguimiento</w:t>
      </w:r>
      <w:proofErr w:type="spellEnd"/>
      <w:r w:rsidRPr="003D0385">
        <w:rPr>
          <w:rFonts w:eastAsia="MS Mincho"/>
          <w:color w:val="000000" w:themeColor="text1"/>
          <w:kern w:val="0"/>
          <w:lang w:val="en-US"/>
          <w14:ligatures w14:val="none"/>
        </w:rPr>
        <w:t xml:space="preserve"> del </w:t>
      </w:r>
      <w:proofErr w:type="spellStart"/>
      <w:r w:rsidRPr="003D0385">
        <w:rPr>
          <w:rFonts w:eastAsia="MS Mincho"/>
          <w:color w:val="000000" w:themeColor="text1"/>
          <w:kern w:val="0"/>
          <w:lang w:val="en-US"/>
          <w14:ligatures w14:val="none"/>
        </w:rPr>
        <w:t>soporte</w:t>
      </w:r>
      <w:proofErr w:type="spellEnd"/>
      <w:r w:rsidRPr="003D0385">
        <w:rPr>
          <w:rFonts w:eastAsia="MS Mincho"/>
          <w:color w:val="000000" w:themeColor="text1"/>
          <w:kern w:val="0"/>
          <w:lang w:val="en-US"/>
          <w14:ligatures w14:val="none"/>
        </w:rPr>
        <w:t xml:space="preserve"> hasta </w:t>
      </w:r>
      <w:proofErr w:type="spellStart"/>
      <w:r w:rsidRPr="003D0385">
        <w:rPr>
          <w:rFonts w:eastAsia="MS Mincho"/>
          <w:color w:val="000000" w:themeColor="text1"/>
          <w:kern w:val="0"/>
          <w:lang w:val="en-US"/>
          <w14:ligatures w14:val="none"/>
        </w:rPr>
        <w:t>su</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resolución</w:t>
      </w:r>
      <w:proofErr w:type="spellEnd"/>
      <w:r w:rsidRPr="003D0385">
        <w:rPr>
          <w:rFonts w:eastAsia="MS Mincho"/>
          <w:color w:val="000000" w:themeColor="text1"/>
          <w:kern w:val="0"/>
          <w:lang w:val="en-US"/>
          <w14:ligatures w14:val="none"/>
        </w:rPr>
        <w:t>.</w:t>
      </w:r>
    </w:p>
    <w:tbl>
      <w:tblPr>
        <w:tblStyle w:val="Tablaconcuadrcula2"/>
        <w:tblW w:w="0" w:type="auto"/>
        <w:tblLook w:val="04A0" w:firstRow="1" w:lastRow="0" w:firstColumn="1" w:lastColumn="0" w:noHBand="0" w:noVBand="1"/>
      </w:tblPr>
      <w:tblGrid>
        <w:gridCol w:w="2077"/>
        <w:gridCol w:w="1524"/>
        <w:gridCol w:w="1452"/>
        <w:gridCol w:w="927"/>
        <w:gridCol w:w="3370"/>
      </w:tblGrid>
      <w:tr w:rsidR="003D0385" w:rsidRPr="003D0385" w14:paraId="27FAD86A" w14:textId="77777777" w:rsidTr="00401694">
        <w:tc>
          <w:tcPr>
            <w:tcW w:w="2268" w:type="dxa"/>
            <w:shd w:val="clear" w:color="auto" w:fill="37474F"/>
          </w:tcPr>
          <w:p w14:paraId="14459975" w14:textId="77777777" w:rsidR="003D0385" w:rsidRPr="003D0385" w:rsidRDefault="003D0385" w:rsidP="003D0385">
            <w:pPr>
              <w:ind w:firstLine="0"/>
              <w:rPr>
                <w:color w:val="000000" w:themeColor="text1"/>
              </w:rPr>
            </w:pPr>
            <w:proofErr w:type="spellStart"/>
            <w:r w:rsidRPr="003D0385">
              <w:rPr>
                <w:b/>
                <w:color w:val="000000" w:themeColor="text1"/>
              </w:rPr>
              <w:t>Atributo</w:t>
            </w:r>
            <w:proofErr w:type="spellEnd"/>
          </w:p>
        </w:tc>
        <w:tc>
          <w:tcPr>
            <w:tcW w:w="1701" w:type="dxa"/>
            <w:shd w:val="clear" w:color="auto" w:fill="37474F"/>
          </w:tcPr>
          <w:p w14:paraId="4D1CD1F4" w14:textId="77777777" w:rsidR="003D0385" w:rsidRPr="003D0385" w:rsidRDefault="003D0385" w:rsidP="003D0385">
            <w:pPr>
              <w:ind w:firstLine="0"/>
              <w:rPr>
                <w:color w:val="000000" w:themeColor="text1"/>
              </w:rPr>
            </w:pPr>
            <w:r w:rsidRPr="003D0385">
              <w:rPr>
                <w:b/>
                <w:color w:val="000000" w:themeColor="text1"/>
              </w:rPr>
              <w:t>Tipo de Dato</w:t>
            </w:r>
          </w:p>
        </w:tc>
        <w:tc>
          <w:tcPr>
            <w:tcW w:w="1701" w:type="dxa"/>
            <w:shd w:val="clear" w:color="auto" w:fill="37474F"/>
          </w:tcPr>
          <w:p w14:paraId="65AF5D2C" w14:textId="77777777" w:rsidR="003D0385" w:rsidRPr="003D0385" w:rsidRDefault="003D0385" w:rsidP="003D0385">
            <w:pPr>
              <w:ind w:firstLine="0"/>
              <w:rPr>
                <w:color w:val="000000" w:themeColor="text1"/>
              </w:rPr>
            </w:pPr>
            <w:r w:rsidRPr="003D0385">
              <w:rPr>
                <w:b/>
                <w:color w:val="000000" w:themeColor="text1"/>
              </w:rPr>
              <w:t xml:space="preserve">Clave / </w:t>
            </w:r>
            <w:proofErr w:type="spellStart"/>
            <w:r w:rsidRPr="003D0385">
              <w:rPr>
                <w:b/>
                <w:color w:val="000000" w:themeColor="text1"/>
              </w:rPr>
              <w:t>Restricción</w:t>
            </w:r>
            <w:proofErr w:type="spellEnd"/>
          </w:p>
        </w:tc>
        <w:tc>
          <w:tcPr>
            <w:tcW w:w="737" w:type="dxa"/>
            <w:shd w:val="clear" w:color="auto" w:fill="37474F"/>
          </w:tcPr>
          <w:p w14:paraId="13965188" w14:textId="77777777" w:rsidR="003D0385" w:rsidRPr="003D0385" w:rsidRDefault="003D0385" w:rsidP="003D0385">
            <w:pPr>
              <w:ind w:firstLine="0"/>
              <w:rPr>
                <w:color w:val="000000" w:themeColor="text1"/>
              </w:rPr>
            </w:pPr>
            <w:r w:rsidRPr="003D0385">
              <w:rPr>
                <w:b/>
                <w:color w:val="000000" w:themeColor="text1"/>
              </w:rPr>
              <w:t>NULL</w:t>
            </w:r>
          </w:p>
        </w:tc>
        <w:tc>
          <w:tcPr>
            <w:tcW w:w="3288" w:type="dxa"/>
            <w:shd w:val="clear" w:color="auto" w:fill="37474F"/>
          </w:tcPr>
          <w:p w14:paraId="08C27B24" w14:textId="77777777" w:rsidR="003D0385" w:rsidRPr="003D0385" w:rsidRDefault="003D0385" w:rsidP="003D0385">
            <w:pPr>
              <w:ind w:firstLine="0"/>
              <w:rPr>
                <w:color w:val="000000" w:themeColor="text1"/>
              </w:rPr>
            </w:pPr>
            <w:proofErr w:type="spellStart"/>
            <w:r w:rsidRPr="003D0385">
              <w:rPr>
                <w:b/>
                <w:color w:val="000000" w:themeColor="text1"/>
              </w:rPr>
              <w:t>Descripción</w:t>
            </w:r>
            <w:proofErr w:type="spellEnd"/>
          </w:p>
        </w:tc>
      </w:tr>
      <w:tr w:rsidR="003D0385" w:rsidRPr="003D0385" w14:paraId="45BD31C2" w14:textId="77777777" w:rsidTr="00401694">
        <w:tc>
          <w:tcPr>
            <w:tcW w:w="2268" w:type="dxa"/>
            <w:shd w:val="clear" w:color="auto" w:fill="FFFFFF"/>
          </w:tcPr>
          <w:p w14:paraId="5D4D2728" w14:textId="77777777" w:rsidR="003D0385" w:rsidRPr="003D0385" w:rsidRDefault="003D0385" w:rsidP="003D0385">
            <w:pPr>
              <w:ind w:firstLine="0"/>
              <w:rPr>
                <w:color w:val="000000" w:themeColor="text1"/>
              </w:rPr>
            </w:pPr>
            <w:r w:rsidRPr="003D0385">
              <w:rPr>
                <w:b/>
                <w:color w:val="000000" w:themeColor="text1"/>
              </w:rPr>
              <w:t xml:space="preserve">PK </w:t>
            </w:r>
            <w:proofErr w:type="spellStart"/>
            <w:r w:rsidRPr="003D0385">
              <w:rPr>
                <w:b/>
                <w:color w:val="000000" w:themeColor="text1"/>
              </w:rPr>
              <w:t>id_ticket</w:t>
            </w:r>
            <w:proofErr w:type="spellEnd"/>
          </w:p>
        </w:tc>
        <w:tc>
          <w:tcPr>
            <w:tcW w:w="1701" w:type="dxa"/>
            <w:shd w:val="clear" w:color="auto" w:fill="FFFFFF"/>
          </w:tcPr>
          <w:p w14:paraId="73E422C3" w14:textId="77777777" w:rsidR="003D0385" w:rsidRPr="003D0385" w:rsidRDefault="003D0385" w:rsidP="003D0385">
            <w:pPr>
              <w:ind w:firstLine="0"/>
              <w:rPr>
                <w:color w:val="000000" w:themeColor="text1"/>
              </w:rPr>
            </w:pPr>
            <w:r w:rsidRPr="003D0385">
              <w:rPr>
                <w:color w:val="000000" w:themeColor="text1"/>
              </w:rPr>
              <w:t>INT UNSIGNED</w:t>
            </w:r>
          </w:p>
        </w:tc>
        <w:tc>
          <w:tcPr>
            <w:tcW w:w="1701" w:type="dxa"/>
            <w:shd w:val="clear" w:color="auto" w:fill="FFFFFF"/>
          </w:tcPr>
          <w:p w14:paraId="12168F00" w14:textId="77777777" w:rsidR="003D0385" w:rsidRPr="003D0385" w:rsidRDefault="003D0385" w:rsidP="003D0385">
            <w:pPr>
              <w:ind w:firstLine="0"/>
              <w:rPr>
                <w:color w:val="000000" w:themeColor="text1"/>
              </w:rPr>
            </w:pPr>
            <w:r w:rsidRPr="003D0385">
              <w:rPr>
                <w:color w:val="000000" w:themeColor="text1"/>
              </w:rPr>
              <w:t>PK · NN · AI</w:t>
            </w:r>
          </w:p>
        </w:tc>
        <w:tc>
          <w:tcPr>
            <w:tcW w:w="737" w:type="dxa"/>
            <w:shd w:val="clear" w:color="auto" w:fill="FFFFFF"/>
          </w:tcPr>
          <w:p w14:paraId="0678A5BB"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FFFFF"/>
          </w:tcPr>
          <w:p w14:paraId="5D7AA949" w14:textId="77777777" w:rsidR="003D0385" w:rsidRPr="003D0385" w:rsidRDefault="003D0385" w:rsidP="003D0385">
            <w:pPr>
              <w:ind w:firstLine="0"/>
              <w:rPr>
                <w:color w:val="000000" w:themeColor="text1"/>
              </w:rPr>
            </w:pPr>
            <w:proofErr w:type="spellStart"/>
            <w:r w:rsidRPr="003D0385">
              <w:rPr>
                <w:color w:val="000000" w:themeColor="text1"/>
              </w:rPr>
              <w:t>Identificador</w:t>
            </w:r>
            <w:proofErr w:type="spellEnd"/>
            <w:r w:rsidRPr="003D0385">
              <w:rPr>
                <w:color w:val="000000" w:themeColor="text1"/>
              </w:rPr>
              <w:t xml:space="preserve"> </w:t>
            </w:r>
            <w:proofErr w:type="spellStart"/>
            <w:r w:rsidRPr="003D0385">
              <w:rPr>
                <w:color w:val="000000" w:themeColor="text1"/>
              </w:rPr>
              <w:t>único</w:t>
            </w:r>
            <w:proofErr w:type="spellEnd"/>
            <w:r w:rsidRPr="003D0385">
              <w:rPr>
                <w:color w:val="000000" w:themeColor="text1"/>
              </w:rPr>
              <w:t xml:space="preserve"> del ticket de </w:t>
            </w:r>
            <w:proofErr w:type="spellStart"/>
            <w:r w:rsidRPr="003D0385">
              <w:rPr>
                <w:color w:val="000000" w:themeColor="text1"/>
              </w:rPr>
              <w:t>soporte</w:t>
            </w:r>
            <w:proofErr w:type="spellEnd"/>
            <w:r w:rsidRPr="003D0385">
              <w:rPr>
                <w:color w:val="000000" w:themeColor="text1"/>
              </w:rPr>
              <w:t>.</w:t>
            </w:r>
          </w:p>
        </w:tc>
      </w:tr>
      <w:tr w:rsidR="003D0385" w:rsidRPr="003D0385" w14:paraId="7F2B6D2B" w14:textId="77777777" w:rsidTr="00401694">
        <w:tc>
          <w:tcPr>
            <w:tcW w:w="2268" w:type="dxa"/>
            <w:shd w:val="clear" w:color="auto" w:fill="F2F2F2"/>
          </w:tcPr>
          <w:p w14:paraId="062AA9F6" w14:textId="77777777" w:rsidR="003D0385" w:rsidRPr="003D0385" w:rsidRDefault="003D0385" w:rsidP="003D0385">
            <w:pPr>
              <w:ind w:firstLine="0"/>
              <w:rPr>
                <w:color w:val="000000" w:themeColor="text1"/>
              </w:rPr>
            </w:pPr>
            <w:r w:rsidRPr="003D0385">
              <w:rPr>
                <w:b/>
                <w:color w:val="000000" w:themeColor="text1"/>
              </w:rPr>
              <w:t xml:space="preserve">FK </w:t>
            </w:r>
            <w:proofErr w:type="spellStart"/>
            <w:r w:rsidRPr="003D0385">
              <w:rPr>
                <w:b/>
                <w:color w:val="000000" w:themeColor="text1"/>
              </w:rPr>
              <w:t>id_conversacion</w:t>
            </w:r>
            <w:proofErr w:type="spellEnd"/>
          </w:p>
        </w:tc>
        <w:tc>
          <w:tcPr>
            <w:tcW w:w="1701" w:type="dxa"/>
            <w:shd w:val="clear" w:color="auto" w:fill="F2F2F2"/>
          </w:tcPr>
          <w:p w14:paraId="2DC6E49C" w14:textId="77777777" w:rsidR="003D0385" w:rsidRPr="003D0385" w:rsidRDefault="003D0385" w:rsidP="003D0385">
            <w:pPr>
              <w:ind w:firstLine="0"/>
              <w:rPr>
                <w:color w:val="000000" w:themeColor="text1"/>
              </w:rPr>
            </w:pPr>
            <w:r w:rsidRPr="003D0385">
              <w:rPr>
                <w:color w:val="000000" w:themeColor="text1"/>
              </w:rPr>
              <w:t>INT UNSIGNED</w:t>
            </w:r>
          </w:p>
        </w:tc>
        <w:tc>
          <w:tcPr>
            <w:tcW w:w="1701" w:type="dxa"/>
            <w:shd w:val="clear" w:color="auto" w:fill="F2F2F2"/>
          </w:tcPr>
          <w:p w14:paraId="423D0EE3" w14:textId="77777777" w:rsidR="003D0385" w:rsidRPr="003D0385" w:rsidRDefault="003D0385" w:rsidP="003D0385">
            <w:pPr>
              <w:ind w:firstLine="0"/>
              <w:rPr>
                <w:color w:val="000000" w:themeColor="text1"/>
              </w:rPr>
            </w:pPr>
            <w:r w:rsidRPr="003D0385">
              <w:rPr>
                <w:color w:val="000000" w:themeColor="text1"/>
              </w:rPr>
              <w:t>FK · NN</w:t>
            </w:r>
          </w:p>
        </w:tc>
        <w:tc>
          <w:tcPr>
            <w:tcW w:w="737" w:type="dxa"/>
            <w:shd w:val="clear" w:color="auto" w:fill="F2F2F2"/>
          </w:tcPr>
          <w:p w14:paraId="3B70E89E"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2F2F2"/>
          </w:tcPr>
          <w:p w14:paraId="7598BA2E" w14:textId="77777777" w:rsidR="003D0385" w:rsidRPr="003D0385" w:rsidRDefault="003D0385" w:rsidP="003D0385">
            <w:pPr>
              <w:ind w:firstLine="0"/>
              <w:rPr>
                <w:color w:val="000000" w:themeColor="text1"/>
              </w:rPr>
            </w:pPr>
            <w:proofErr w:type="spellStart"/>
            <w:r w:rsidRPr="003D0385">
              <w:rPr>
                <w:color w:val="000000" w:themeColor="text1"/>
              </w:rPr>
              <w:t>Conversación</w:t>
            </w:r>
            <w:proofErr w:type="spellEnd"/>
            <w:r w:rsidRPr="003D0385">
              <w:rPr>
                <w:color w:val="000000" w:themeColor="text1"/>
              </w:rPr>
              <w:t xml:space="preserve"> </w:t>
            </w:r>
            <w:proofErr w:type="spellStart"/>
            <w:r w:rsidRPr="003D0385">
              <w:rPr>
                <w:color w:val="000000" w:themeColor="text1"/>
              </w:rPr>
              <w:t>desde</w:t>
            </w:r>
            <w:proofErr w:type="spellEnd"/>
            <w:r w:rsidRPr="003D0385">
              <w:rPr>
                <w:color w:val="000000" w:themeColor="text1"/>
              </w:rPr>
              <w:t xml:space="preserve"> la </w:t>
            </w:r>
            <w:proofErr w:type="spellStart"/>
            <w:r w:rsidRPr="003D0385">
              <w:rPr>
                <w:color w:val="000000" w:themeColor="text1"/>
              </w:rPr>
              <w:t>que</w:t>
            </w:r>
            <w:proofErr w:type="spellEnd"/>
            <w:r w:rsidRPr="003D0385">
              <w:rPr>
                <w:color w:val="000000" w:themeColor="text1"/>
              </w:rPr>
              <w:t xml:space="preserve"> se </w:t>
            </w:r>
            <w:proofErr w:type="spellStart"/>
            <w:r w:rsidRPr="003D0385">
              <w:rPr>
                <w:color w:val="000000" w:themeColor="text1"/>
              </w:rPr>
              <w:t>generó</w:t>
            </w:r>
            <w:proofErr w:type="spellEnd"/>
            <w:r w:rsidRPr="003D0385">
              <w:rPr>
                <w:color w:val="000000" w:themeColor="text1"/>
              </w:rPr>
              <w:t xml:space="preserve"> el ticket. Ref: </w:t>
            </w:r>
            <w:proofErr w:type="spellStart"/>
            <w:r w:rsidRPr="003D0385">
              <w:rPr>
                <w:color w:val="000000" w:themeColor="text1"/>
              </w:rPr>
              <w:t>conversacion.id_conversacion</w:t>
            </w:r>
            <w:proofErr w:type="spellEnd"/>
            <w:r w:rsidRPr="003D0385">
              <w:rPr>
                <w:color w:val="000000" w:themeColor="text1"/>
              </w:rPr>
              <w:t>.</w:t>
            </w:r>
          </w:p>
        </w:tc>
      </w:tr>
      <w:tr w:rsidR="003D0385" w:rsidRPr="003D0385" w14:paraId="75BF624B" w14:textId="77777777" w:rsidTr="00401694">
        <w:tc>
          <w:tcPr>
            <w:tcW w:w="2268" w:type="dxa"/>
            <w:shd w:val="clear" w:color="auto" w:fill="FFFFFF"/>
          </w:tcPr>
          <w:p w14:paraId="40081191" w14:textId="77777777" w:rsidR="003D0385" w:rsidRPr="003D0385" w:rsidRDefault="003D0385" w:rsidP="003D0385">
            <w:pPr>
              <w:ind w:firstLine="0"/>
              <w:rPr>
                <w:color w:val="000000" w:themeColor="text1"/>
              </w:rPr>
            </w:pPr>
            <w:r w:rsidRPr="003D0385">
              <w:rPr>
                <w:b/>
                <w:color w:val="000000" w:themeColor="text1"/>
              </w:rPr>
              <w:t xml:space="preserve">FK </w:t>
            </w:r>
            <w:proofErr w:type="spellStart"/>
            <w:r w:rsidRPr="003D0385">
              <w:rPr>
                <w:b/>
                <w:color w:val="000000" w:themeColor="text1"/>
              </w:rPr>
              <w:t>id_servicio</w:t>
            </w:r>
            <w:proofErr w:type="spellEnd"/>
          </w:p>
        </w:tc>
        <w:tc>
          <w:tcPr>
            <w:tcW w:w="1701" w:type="dxa"/>
            <w:shd w:val="clear" w:color="auto" w:fill="FFFFFF"/>
          </w:tcPr>
          <w:p w14:paraId="1096C6C3" w14:textId="77777777" w:rsidR="003D0385" w:rsidRPr="003D0385" w:rsidRDefault="003D0385" w:rsidP="003D0385">
            <w:pPr>
              <w:ind w:firstLine="0"/>
              <w:rPr>
                <w:color w:val="000000" w:themeColor="text1"/>
              </w:rPr>
            </w:pPr>
            <w:r w:rsidRPr="003D0385">
              <w:rPr>
                <w:color w:val="000000" w:themeColor="text1"/>
              </w:rPr>
              <w:t>INT UNSIGNED</w:t>
            </w:r>
          </w:p>
        </w:tc>
        <w:tc>
          <w:tcPr>
            <w:tcW w:w="1701" w:type="dxa"/>
            <w:shd w:val="clear" w:color="auto" w:fill="FFFFFF"/>
          </w:tcPr>
          <w:p w14:paraId="0353ED94" w14:textId="77777777" w:rsidR="003D0385" w:rsidRPr="003D0385" w:rsidRDefault="003D0385" w:rsidP="003D0385">
            <w:pPr>
              <w:ind w:firstLine="0"/>
              <w:rPr>
                <w:color w:val="000000" w:themeColor="text1"/>
              </w:rPr>
            </w:pPr>
            <w:r w:rsidRPr="003D0385">
              <w:rPr>
                <w:color w:val="000000" w:themeColor="text1"/>
              </w:rPr>
              <w:t>FK · NN</w:t>
            </w:r>
          </w:p>
        </w:tc>
        <w:tc>
          <w:tcPr>
            <w:tcW w:w="737" w:type="dxa"/>
            <w:shd w:val="clear" w:color="auto" w:fill="FFFFFF"/>
          </w:tcPr>
          <w:p w14:paraId="45CDE5DC"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FFFFF"/>
          </w:tcPr>
          <w:p w14:paraId="06F81161" w14:textId="77777777" w:rsidR="003D0385" w:rsidRPr="003D0385" w:rsidRDefault="003D0385" w:rsidP="003D0385">
            <w:pPr>
              <w:ind w:firstLine="0"/>
              <w:rPr>
                <w:color w:val="000000" w:themeColor="text1"/>
              </w:rPr>
            </w:pPr>
            <w:r w:rsidRPr="003D0385">
              <w:rPr>
                <w:color w:val="000000" w:themeColor="text1"/>
              </w:rPr>
              <w:t xml:space="preserve">Servicio </w:t>
            </w:r>
            <w:proofErr w:type="spellStart"/>
            <w:r w:rsidRPr="003D0385">
              <w:rPr>
                <w:color w:val="000000" w:themeColor="text1"/>
              </w:rPr>
              <w:t>afectado</w:t>
            </w:r>
            <w:proofErr w:type="spellEnd"/>
            <w:r w:rsidRPr="003D0385">
              <w:rPr>
                <w:color w:val="000000" w:themeColor="text1"/>
              </w:rPr>
              <w:t xml:space="preserve"> o </w:t>
            </w:r>
            <w:proofErr w:type="spellStart"/>
            <w:r w:rsidRPr="003D0385">
              <w:rPr>
                <w:color w:val="000000" w:themeColor="text1"/>
              </w:rPr>
              <w:t>relacionado</w:t>
            </w:r>
            <w:proofErr w:type="spellEnd"/>
            <w:r w:rsidRPr="003D0385">
              <w:rPr>
                <w:color w:val="000000" w:themeColor="text1"/>
              </w:rPr>
              <w:t xml:space="preserve"> con el </w:t>
            </w:r>
            <w:proofErr w:type="spellStart"/>
            <w:r w:rsidRPr="003D0385">
              <w:rPr>
                <w:color w:val="000000" w:themeColor="text1"/>
              </w:rPr>
              <w:t>reclamo</w:t>
            </w:r>
            <w:proofErr w:type="spellEnd"/>
            <w:r w:rsidRPr="003D0385">
              <w:rPr>
                <w:color w:val="000000" w:themeColor="text1"/>
              </w:rPr>
              <w:t xml:space="preserve">. Ref: </w:t>
            </w:r>
            <w:proofErr w:type="spellStart"/>
            <w:r w:rsidRPr="003D0385">
              <w:rPr>
                <w:color w:val="000000" w:themeColor="text1"/>
              </w:rPr>
              <w:t>servicio.id_servicio</w:t>
            </w:r>
            <w:proofErr w:type="spellEnd"/>
            <w:r w:rsidRPr="003D0385">
              <w:rPr>
                <w:color w:val="000000" w:themeColor="text1"/>
              </w:rPr>
              <w:t>.</w:t>
            </w:r>
          </w:p>
        </w:tc>
      </w:tr>
      <w:tr w:rsidR="003D0385" w:rsidRPr="003D0385" w14:paraId="5F169331" w14:textId="77777777" w:rsidTr="00401694">
        <w:tc>
          <w:tcPr>
            <w:tcW w:w="2268" w:type="dxa"/>
            <w:shd w:val="clear" w:color="auto" w:fill="F2F2F2"/>
          </w:tcPr>
          <w:p w14:paraId="4A2ACFF5" w14:textId="77777777" w:rsidR="003D0385" w:rsidRPr="003D0385" w:rsidRDefault="003D0385" w:rsidP="003D0385">
            <w:pPr>
              <w:ind w:firstLine="0"/>
              <w:rPr>
                <w:color w:val="000000" w:themeColor="text1"/>
              </w:rPr>
            </w:pPr>
            <w:r w:rsidRPr="003D0385">
              <w:rPr>
                <w:b/>
                <w:color w:val="000000" w:themeColor="text1"/>
              </w:rPr>
              <w:t xml:space="preserve">FK </w:t>
            </w:r>
            <w:proofErr w:type="spellStart"/>
            <w:r w:rsidRPr="003D0385">
              <w:rPr>
                <w:b/>
                <w:color w:val="000000" w:themeColor="text1"/>
              </w:rPr>
              <w:t>id_empleado</w:t>
            </w:r>
            <w:proofErr w:type="spellEnd"/>
          </w:p>
        </w:tc>
        <w:tc>
          <w:tcPr>
            <w:tcW w:w="1701" w:type="dxa"/>
            <w:shd w:val="clear" w:color="auto" w:fill="F2F2F2"/>
          </w:tcPr>
          <w:p w14:paraId="6778B574" w14:textId="77777777" w:rsidR="003D0385" w:rsidRPr="003D0385" w:rsidRDefault="003D0385" w:rsidP="003D0385">
            <w:pPr>
              <w:ind w:firstLine="0"/>
              <w:rPr>
                <w:color w:val="000000" w:themeColor="text1"/>
              </w:rPr>
            </w:pPr>
            <w:r w:rsidRPr="003D0385">
              <w:rPr>
                <w:color w:val="000000" w:themeColor="text1"/>
              </w:rPr>
              <w:t>INT UNSIGNED</w:t>
            </w:r>
          </w:p>
        </w:tc>
        <w:tc>
          <w:tcPr>
            <w:tcW w:w="1701" w:type="dxa"/>
            <w:shd w:val="clear" w:color="auto" w:fill="F2F2F2"/>
          </w:tcPr>
          <w:p w14:paraId="1CD61FF9" w14:textId="77777777" w:rsidR="003D0385" w:rsidRPr="003D0385" w:rsidRDefault="003D0385" w:rsidP="003D0385">
            <w:pPr>
              <w:ind w:firstLine="0"/>
              <w:rPr>
                <w:color w:val="000000" w:themeColor="text1"/>
              </w:rPr>
            </w:pPr>
            <w:r w:rsidRPr="003D0385">
              <w:rPr>
                <w:color w:val="000000" w:themeColor="text1"/>
              </w:rPr>
              <w:t>FK</w:t>
            </w:r>
          </w:p>
        </w:tc>
        <w:tc>
          <w:tcPr>
            <w:tcW w:w="737" w:type="dxa"/>
            <w:shd w:val="clear" w:color="auto" w:fill="F2F2F2"/>
          </w:tcPr>
          <w:p w14:paraId="5D955E75" w14:textId="77777777" w:rsidR="003D0385" w:rsidRPr="003D0385" w:rsidRDefault="003D0385" w:rsidP="003D0385">
            <w:pPr>
              <w:ind w:firstLine="0"/>
              <w:rPr>
                <w:color w:val="000000" w:themeColor="text1"/>
              </w:rPr>
            </w:pPr>
            <w:r w:rsidRPr="003D0385">
              <w:rPr>
                <w:color w:val="000000" w:themeColor="text1"/>
              </w:rPr>
              <w:t>SÍ</w:t>
            </w:r>
          </w:p>
        </w:tc>
        <w:tc>
          <w:tcPr>
            <w:tcW w:w="3288" w:type="dxa"/>
            <w:shd w:val="clear" w:color="auto" w:fill="F2F2F2"/>
          </w:tcPr>
          <w:p w14:paraId="4655A7E3" w14:textId="77777777" w:rsidR="003D0385" w:rsidRPr="003D0385" w:rsidRDefault="003D0385" w:rsidP="003D0385">
            <w:pPr>
              <w:ind w:firstLine="0"/>
              <w:rPr>
                <w:color w:val="000000" w:themeColor="text1"/>
              </w:rPr>
            </w:pPr>
            <w:proofErr w:type="spellStart"/>
            <w:r w:rsidRPr="003D0385">
              <w:rPr>
                <w:color w:val="000000" w:themeColor="text1"/>
              </w:rPr>
              <w:t>Empleado</w:t>
            </w:r>
            <w:proofErr w:type="spellEnd"/>
            <w:r w:rsidRPr="003D0385">
              <w:rPr>
                <w:color w:val="000000" w:themeColor="text1"/>
              </w:rPr>
              <w:t xml:space="preserve"> </w:t>
            </w:r>
            <w:proofErr w:type="spellStart"/>
            <w:r w:rsidRPr="003D0385">
              <w:rPr>
                <w:color w:val="000000" w:themeColor="text1"/>
              </w:rPr>
              <w:t>asignado</w:t>
            </w:r>
            <w:proofErr w:type="spellEnd"/>
            <w:r w:rsidRPr="003D0385">
              <w:rPr>
                <w:color w:val="000000" w:themeColor="text1"/>
              </w:rPr>
              <w:t xml:space="preserve"> para resolver el ticket. Ref: </w:t>
            </w:r>
            <w:proofErr w:type="spellStart"/>
            <w:r w:rsidRPr="003D0385">
              <w:rPr>
                <w:color w:val="000000" w:themeColor="text1"/>
              </w:rPr>
              <w:t>empleado.id_empleado</w:t>
            </w:r>
            <w:proofErr w:type="spellEnd"/>
            <w:r w:rsidRPr="003D0385">
              <w:rPr>
                <w:color w:val="000000" w:themeColor="text1"/>
              </w:rPr>
              <w:t xml:space="preserve">. NULL </w:t>
            </w:r>
            <w:proofErr w:type="spellStart"/>
            <w:r w:rsidRPr="003D0385">
              <w:rPr>
                <w:color w:val="000000" w:themeColor="text1"/>
              </w:rPr>
              <w:t>si</w:t>
            </w:r>
            <w:proofErr w:type="spellEnd"/>
            <w:r w:rsidRPr="003D0385">
              <w:rPr>
                <w:color w:val="000000" w:themeColor="text1"/>
              </w:rPr>
              <w:t xml:space="preserve"> </w:t>
            </w:r>
            <w:proofErr w:type="spellStart"/>
            <w:r w:rsidRPr="003D0385">
              <w:rPr>
                <w:color w:val="000000" w:themeColor="text1"/>
              </w:rPr>
              <w:t>aún</w:t>
            </w:r>
            <w:proofErr w:type="spellEnd"/>
            <w:r w:rsidRPr="003D0385">
              <w:rPr>
                <w:color w:val="000000" w:themeColor="text1"/>
              </w:rPr>
              <w:t xml:space="preserve"> sin </w:t>
            </w:r>
            <w:proofErr w:type="spellStart"/>
            <w:r w:rsidRPr="003D0385">
              <w:rPr>
                <w:color w:val="000000" w:themeColor="text1"/>
              </w:rPr>
              <w:t>asignar</w:t>
            </w:r>
            <w:proofErr w:type="spellEnd"/>
            <w:r w:rsidRPr="003D0385">
              <w:rPr>
                <w:color w:val="000000" w:themeColor="text1"/>
              </w:rPr>
              <w:t>.</w:t>
            </w:r>
          </w:p>
        </w:tc>
      </w:tr>
      <w:tr w:rsidR="003D0385" w:rsidRPr="003D0385" w14:paraId="7B6B0121" w14:textId="77777777" w:rsidTr="00401694">
        <w:tc>
          <w:tcPr>
            <w:tcW w:w="2268" w:type="dxa"/>
            <w:shd w:val="clear" w:color="auto" w:fill="FFFFFF"/>
          </w:tcPr>
          <w:p w14:paraId="0019B5F1"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fecha_creacion</w:t>
            </w:r>
            <w:proofErr w:type="spellEnd"/>
          </w:p>
        </w:tc>
        <w:tc>
          <w:tcPr>
            <w:tcW w:w="1701" w:type="dxa"/>
            <w:shd w:val="clear" w:color="auto" w:fill="FFFFFF"/>
          </w:tcPr>
          <w:p w14:paraId="75658AAE" w14:textId="77777777" w:rsidR="003D0385" w:rsidRPr="003D0385" w:rsidRDefault="003D0385" w:rsidP="003D0385">
            <w:pPr>
              <w:ind w:firstLine="0"/>
              <w:rPr>
                <w:color w:val="000000" w:themeColor="text1"/>
              </w:rPr>
            </w:pPr>
            <w:r w:rsidRPr="003D0385">
              <w:rPr>
                <w:color w:val="000000" w:themeColor="text1"/>
              </w:rPr>
              <w:t>DATETIME</w:t>
            </w:r>
          </w:p>
        </w:tc>
        <w:tc>
          <w:tcPr>
            <w:tcW w:w="1701" w:type="dxa"/>
            <w:shd w:val="clear" w:color="auto" w:fill="FFFFFF"/>
          </w:tcPr>
          <w:p w14:paraId="538634E4"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FFFFF"/>
          </w:tcPr>
          <w:p w14:paraId="5EA7E3DF"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FFFFF"/>
          </w:tcPr>
          <w:p w14:paraId="69DDC211" w14:textId="77777777" w:rsidR="003D0385" w:rsidRPr="003D0385" w:rsidRDefault="003D0385" w:rsidP="003D0385">
            <w:pPr>
              <w:ind w:firstLine="0"/>
              <w:rPr>
                <w:color w:val="000000" w:themeColor="text1"/>
              </w:rPr>
            </w:pPr>
            <w:proofErr w:type="spellStart"/>
            <w:r w:rsidRPr="003D0385">
              <w:rPr>
                <w:color w:val="000000" w:themeColor="text1"/>
              </w:rPr>
              <w:t>Fecha</w:t>
            </w:r>
            <w:proofErr w:type="spellEnd"/>
            <w:r w:rsidRPr="003D0385">
              <w:rPr>
                <w:color w:val="000000" w:themeColor="text1"/>
              </w:rPr>
              <w:t xml:space="preserve"> y hora </w:t>
            </w:r>
            <w:proofErr w:type="spellStart"/>
            <w:r w:rsidRPr="003D0385">
              <w:rPr>
                <w:color w:val="000000" w:themeColor="text1"/>
              </w:rPr>
              <w:t>en</w:t>
            </w:r>
            <w:proofErr w:type="spellEnd"/>
            <w:r w:rsidRPr="003D0385">
              <w:rPr>
                <w:color w:val="000000" w:themeColor="text1"/>
              </w:rPr>
              <w:t xml:space="preserve"> </w:t>
            </w:r>
            <w:proofErr w:type="spellStart"/>
            <w:r w:rsidRPr="003D0385">
              <w:rPr>
                <w:color w:val="000000" w:themeColor="text1"/>
              </w:rPr>
              <w:t>que</w:t>
            </w:r>
            <w:proofErr w:type="spellEnd"/>
            <w:r w:rsidRPr="003D0385">
              <w:rPr>
                <w:color w:val="000000" w:themeColor="text1"/>
              </w:rPr>
              <w:t xml:space="preserve"> se </w:t>
            </w:r>
            <w:proofErr w:type="spellStart"/>
            <w:r w:rsidRPr="003D0385">
              <w:rPr>
                <w:color w:val="000000" w:themeColor="text1"/>
              </w:rPr>
              <w:t>creó</w:t>
            </w:r>
            <w:proofErr w:type="spellEnd"/>
            <w:r w:rsidRPr="003D0385">
              <w:rPr>
                <w:color w:val="000000" w:themeColor="text1"/>
              </w:rPr>
              <w:t xml:space="preserve"> el ticket.</w:t>
            </w:r>
          </w:p>
        </w:tc>
      </w:tr>
      <w:tr w:rsidR="003D0385" w:rsidRPr="003D0385" w14:paraId="232DECE9" w14:textId="77777777" w:rsidTr="00401694">
        <w:tc>
          <w:tcPr>
            <w:tcW w:w="2268" w:type="dxa"/>
            <w:shd w:val="clear" w:color="auto" w:fill="F2F2F2"/>
          </w:tcPr>
          <w:p w14:paraId="531751F6"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tipo</w:t>
            </w:r>
            <w:proofErr w:type="spellEnd"/>
          </w:p>
        </w:tc>
        <w:tc>
          <w:tcPr>
            <w:tcW w:w="1701" w:type="dxa"/>
            <w:shd w:val="clear" w:color="auto" w:fill="F2F2F2"/>
          </w:tcPr>
          <w:p w14:paraId="40B037B0" w14:textId="77777777" w:rsidR="003D0385" w:rsidRPr="003D0385" w:rsidRDefault="003D0385" w:rsidP="003D0385">
            <w:pPr>
              <w:ind w:firstLine="0"/>
              <w:rPr>
                <w:color w:val="000000" w:themeColor="text1"/>
              </w:rPr>
            </w:pPr>
            <w:r w:rsidRPr="003D0385">
              <w:rPr>
                <w:color w:val="000000" w:themeColor="text1"/>
              </w:rPr>
              <w:t>ENUM</w:t>
            </w:r>
          </w:p>
        </w:tc>
        <w:tc>
          <w:tcPr>
            <w:tcW w:w="1701" w:type="dxa"/>
            <w:shd w:val="clear" w:color="auto" w:fill="F2F2F2"/>
          </w:tcPr>
          <w:p w14:paraId="4355354D"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2F2F2"/>
          </w:tcPr>
          <w:p w14:paraId="36EAA70F"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2F2F2"/>
          </w:tcPr>
          <w:p w14:paraId="6317CD5A" w14:textId="77777777" w:rsidR="003D0385" w:rsidRPr="003D0385" w:rsidRDefault="003D0385" w:rsidP="003D0385">
            <w:pPr>
              <w:ind w:firstLine="0"/>
              <w:rPr>
                <w:color w:val="000000" w:themeColor="text1"/>
              </w:rPr>
            </w:pPr>
            <w:proofErr w:type="spellStart"/>
            <w:r w:rsidRPr="003D0385">
              <w:rPr>
                <w:color w:val="000000" w:themeColor="text1"/>
              </w:rPr>
              <w:t>Categoría</w:t>
            </w:r>
            <w:proofErr w:type="spellEnd"/>
            <w:r w:rsidRPr="003D0385">
              <w:rPr>
                <w:color w:val="000000" w:themeColor="text1"/>
              </w:rPr>
              <w:t xml:space="preserve"> del </w:t>
            </w:r>
            <w:proofErr w:type="spellStart"/>
            <w:r w:rsidRPr="003D0385">
              <w:rPr>
                <w:color w:val="000000" w:themeColor="text1"/>
              </w:rPr>
              <w:t>reclamo</w:t>
            </w:r>
            <w:proofErr w:type="spellEnd"/>
            <w:r w:rsidRPr="003D0385">
              <w:rPr>
                <w:color w:val="000000" w:themeColor="text1"/>
              </w:rPr>
              <w:t>. Valores: '</w:t>
            </w:r>
            <w:proofErr w:type="spellStart"/>
            <w:r w:rsidRPr="003D0385">
              <w:rPr>
                <w:color w:val="000000" w:themeColor="text1"/>
              </w:rPr>
              <w:t>tecnico</w:t>
            </w:r>
            <w:proofErr w:type="spellEnd"/>
            <w:r w:rsidRPr="003D0385">
              <w:rPr>
                <w:color w:val="000000" w:themeColor="text1"/>
              </w:rPr>
              <w:t>' | '</w:t>
            </w:r>
            <w:proofErr w:type="spellStart"/>
            <w:r w:rsidRPr="003D0385">
              <w:rPr>
                <w:color w:val="000000" w:themeColor="text1"/>
              </w:rPr>
              <w:t>administrativo</w:t>
            </w:r>
            <w:proofErr w:type="spellEnd"/>
            <w:r w:rsidRPr="003D0385">
              <w:rPr>
                <w:color w:val="000000" w:themeColor="text1"/>
              </w:rPr>
              <w:t>' | 'consulta'.</w:t>
            </w:r>
          </w:p>
        </w:tc>
      </w:tr>
      <w:tr w:rsidR="003D0385" w:rsidRPr="003D0385" w14:paraId="49DED952" w14:textId="77777777" w:rsidTr="00401694">
        <w:tc>
          <w:tcPr>
            <w:tcW w:w="2268" w:type="dxa"/>
            <w:shd w:val="clear" w:color="auto" w:fill="FFFFFF"/>
          </w:tcPr>
          <w:p w14:paraId="33E659BF"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descripcion</w:t>
            </w:r>
            <w:proofErr w:type="spellEnd"/>
          </w:p>
        </w:tc>
        <w:tc>
          <w:tcPr>
            <w:tcW w:w="1701" w:type="dxa"/>
            <w:shd w:val="clear" w:color="auto" w:fill="FFFFFF"/>
          </w:tcPr>
          <w:p w14:paraId="270DC995" w14:textId="77777777" w:rsidR="003D0385" w:rsidRPr="003D0385" w:rsidRDefault="003D0385" w:rsidP="003D0385">
            <w:pPr>
              <w:ind w:firstLine="0"/>
              <w:rPr>
                <w:color w:val="000000" w:themeColor="text1"/>
              </w:rPr>
            </w:pPr>
            <w:r w:rsidRPr="003D0385">
              <w:rPr>
                <w:color w:val="000000" w:themeColor="text1"/>
              </w:rPr>
              <w:t>TEXT</w:t>
            </w:r>
          </w:p>
        </w:tc>
        <w:tc>
          <w:tcPr>
            <w:tcW w:w="1701" w:type="dxa"/>
            <w:shd w:val="clear" w:color="auto" w:fill="FFFFFF"/>
          </w:tcPr>
          <w:p w14:paraId="56FB20C2"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FFFFF"/>
          </w:tcPr>
          <w:p w14:paraId="7B24A530"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FFFFF"/>
          </w:tcPr>
          <w:p w14:paraId="47E22629" w14:textId="77777777" w:rsidR="003D0385" w:rsidRPr="003D0385" w:rsidRDefault="003D0385" w:rsidP="003D0385">
            <w:pPr>
              <w:ind w:firstLine="0"/>
              <w:rPr>
                <w:color w:val="000000" w:themeColor="text1"/>
              </w:rPr>
            </w:pPr>
            <w:proofErr w:type="spellStart"/>
            <w:r w:rsidRPr="003D0385">
              <w:rPr>
                <w:color w:val="000000" w:themeColor="text1"/>
              </w:rPr>
              <w:t>Descripción</w:t>
            </w:r>
            <w:proofErr w:type="spellEnd"/>
            <w:r w:rsidRPr="003D0385">
              <w:rPr>
                <w:color w:val="000000" w:themeColor="text1"/>
              </w:rPr>
              <w:t xml:space="preserve"> </w:t>
            </w:r>
            <w:proofErr w:type="spellStart"/>
            <w:r w:rsidRPr="003D0385">
              <w:rPr>
                <w:color w:val="000000" w:themeColor="text1"/>
              </w:rPr>
              <w:t>detallada</w:t>
            </w:r>
            <w:proofErr w:type="spellEnd"/>
            <w:r w:rsidRPr="003D0385">
              <w:rPr>
                <w:color w:val="000000" w:themeColor="text1"/>
              </w:rPr>
              <w:t xml:space="preserve"> del </w:t>
            </w:r>
            <w:proofErr w:type="spellStart"/>
            <w:r w:rsidRPr="003D0385">
              <w:rPr>
                <w:color w:val="000000" w:themeColor="text1"/>
              </w:rPr>
              <w:t>problema</w:t>
            </w:r>
            <w:proofErr w:type="spellEnd"/>
            <w:r w:rsidRPr="003D0385">
              <w:rPr>
                <w:color w:val="000000" w:themeColor="text1"/>
              </w:rPr>
              <w:t xml:space="preserve"> o </w:t>
            </w:r>
            <w:proofErr w:type="spellStart"/>
            <w:r w:rsidRPr="003D0385">
              <w:rPr>
                <w:color w:val="000000" w:themeColor="text1"/>
              </w:rPr>
              <w:t>solicitud</w:t>
            </w:r>
            <w:proofErr w:type="spellEnd"/>
            <w:r w:rsidRPr="003D0385">
              <w:rPr>
                <w:color w:val="000000" w:themeColor="text1"/>
              </w:rPr>
              <w:t xml:space="preserve"> </w:t>
            </w:r>
            <w:proofErr w:type="spellStart"/>
            <w:r w:rsidRPr="003D0385">
              <w:rPr>
                <w:color w:val="000000" w:themeColor="text1"/>
              </w:rPr>
              <w:t>reportada</w:t>
            </w:r>
            <w:proofErr w:type="spellEnd"/>
            <w:r w:rsidRPr="003D0385">
              <w:rPr>
                <w:color w:val="000000" w:themeColor="text1"/>
              </w:rPr>
              <w:t>.</w:t>
            </w:r>
          </w:p>
        </w:tc>
      </w:tr>
      <w:tr w:rsidR="003D0385" w:rsidRPr="003D0385" w14:paraId="5C37E08E" w14:textId="77777777" w:rsidTr="00401694">
        <w:tc>
          <w:tcPr>
            <w:tcW w:w="2268" w:type="dxa"/>
            <w:shd w:val="clear" w:color="auto" w:fill="F2F2F2"/>
          </w:tcPr>
          <w:p w14:paraId="0544043F"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estado</w:t>
            </w:r>
            <w:proofErr w:type="spellEnd"/>
          </w:p>
        </w:tc>
        <w:tc>
          <w:tcPr>
            <w:tcW w:w="1701" w:type="dxa"/>
            <w:shd w:val="clear" w:color="auto" w:fill="F2F2F2"/>
          </w:tcPr>
          <w:p w14:paraId="1D63961E" w14:textId="77777777" w:rsidR="003D0385" w:rsidRPr="003D0385" w:rsidRDefault="003D0385" w:rsidP="003D0385">
            <w:pPr>
              <w:ind w:firstLine="0"/>
              <w:rPr>
                <w:color w:val="000000" w:themeColor="text1"/>
              </w:rPr>
            </w:pPr>
            <w:r w:rsidRPr="003D0385">
              <w:rPr>
                <w:color w:val="000000" w:themeColor="text1"/>
              </w:rPr>
              <w:t>ENUM</w:t>
            </w:r>
          </w:p>
        </w:tc>
        <w:tc>
          <w:tcPr>
            <w:tcW w:w="1701" w:type="dxa"/>
            <w:shd w:val="clear" w:color="auto" w:fill="F2F2F2"/>
          </w:tcPr>
          <w:p w14:paraId="1082BD57"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2F2F2"/>
          </w:tcPr>
          <w:p w14:paraId="02A66E2D"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2F2F2"/>
          </w:tcPr>
          <w:p w14:paraId="45DD7755" w14:textId="77777777" w:rsidR="003D0385" w:rsidRPr="003D0385" w:rsidRDefault="003D0385" w:rsidP="003D0385">
            <w:pPr>
              <w:ind w:firstLine="0"/>
              <w:rPr>
                <w:color w:val="000000" w:themeColor="text1"/>
              </w:rPr>
            </w:pPr>
            <w:r w:rsidRPr="003D0385">
              <w:rPr>
                <w:color w:val="000000" w:themeColor="text1"/>
              </w:rPr>
              <w:t xml:space="preserve">Estado de </w:t>
            </w:r>
            <w:proofErr w:type="spellStart"/>
            <w:r w:rsidRPr="003D0385">
              <w:rPr>
                <w:color w:val="000000" w:themeColor="text1"/>
              </w:rPr>
              <w:t>resolución</w:t>
            </w:r>
            <w:proofErr w:type="spellEnd"/>
            <w:r w:rsidRPr="003D0385">
              <w:rPr>
                <w:color w:val="000000" w:themeColor="text1"/>
              </w:rPr>
              <w:t>. Valores: '</w:t>
            </w:r>
            <w:proofErr w:type="spellStart"/>
            <w:r w:rsidRPr="003D0385">
              <w:rPr>
                <w:color w:val="000000" w:themeColor="text1"/>
              </w:rPr>
              <w:t>abierto</w:t>
            </w:r>
            <w:proofErr w:type="spellEnd"/>
            <w:r w:rsidRPr="003D0385">
              <w:rPr>
                <w:color w:val="000000" w:themeColor="text1"/>
              </w:rPr>
              <w:t>' | '</w:t>
            </w:r>
            <w:proofErr w:type="spellStart"/>
            <w:r w:rsidRPr="003D0385">
              <w:rPr>
                <w:color w:val="000000" w:themeColor="text1"/>
              </w:rPr>
              <w:t>en_progreso</w:t>
            </w:r>
            <w:proofErr w:type="spellEnd"/>
            <w:r w:rsidRPr="003D0385">
              <w:rPr>
                <w:color w:val="000000" w:themeColor="text1"/>
              </w:rPr>
              <w:t>' | '</w:t>
            </w:r>
            <w:proofErr w:type="spellStart"/>
            <w:r w:rsidRPr="003D0385">
              <w:rPr>
                <w:color w:val="000000" w:themeColor="text1"/>
              </w:rPr>
              <w:t>cerrado</w:t>
            </w:r>
            <w:proofErr w:type="spellEnd"/>
            <w:r w:rsidRPr="003D0385">
              <w:rPr>
                <w:color w:val="000000" w:themeColor="text1"/>
              </w:rPr>
              <w:t>'.</w:t>
            </w:r>
          </w:p>
        </w:tc>
      </w:tr>
      <w:tr w:rsidR="003D0385" w:rsidRPr="003D0385" w14:paraId="20F2DE14" w14:textId="77777777" w:rsidTr="00401694">
        <w:tc>
          <w:tcPr>
            <w:tcW w:w="2268" w:type="dxa"/>
            <w:shd w:val="clear" w:color="auto" w:fill="FFFFFF"/>
          </w:tcPr>
          <w:p w14:paraId="66AE8EE9" w14:textId="77777777" w:rsidR="003D0385" w:rsidRPr="003D0385" w:rsidRDefault="003D0385" w:rsidP="003D0385">
            <w:pPr>
              <w:ind w:firstLine="0"/>
              <w:rPr>
                <w:color w:val="000000" w:themeColor="text1"/>
              </w:rPr>
            </w:pPr>
            <w:r w:rsidRPr="003D0385">
              <w:rPr>
                <w:b/>
                <w:color w:val="000000" w:themeColor="text1"/>
              </w:rPr>
              <w:lastRenderedPageBreak/>
              <w:t xml:space="preserve">    </w:t>
            </w:r>
            <w:proofErr w:type="spellStart"/>
            <w:r w:rsidRPr="003D0385">
              <w:rPr>
                <w:b/>
                <w:color w:val="000000" w:themeColor="text1"/>
              </w:rPr>
              <w:t>fecha_asignacion</w:t>
            </w:r>
            <w:proofErr w:type="spellEnd"/>
          </w:p>
        </w:tc>
        <w:tc>
          <w:tcPr>
            <w:tcW w:w="1701" w:type="dxa"/>
            <w:shd w:val="clear" w:color="auto" w:fill="FFFFFF"/>
          </w:tcPr>
          <w:p w14:paraId="51AD6CFD" w14:textId="77777777" w:rsidR="003D0385" w:rsidRPr="003D0385" w:rsidRDefault="003D0385" w:rsidP="003D0385">
            <w:pPr>
              <w:ind w:firstLine="0"/>
              <w:rPr>
                <w:color w:val="000000" w:themeColor="text1"/>
              </w:rPr>
            </w:pPr>
            <w:r w:rsidRPr="003D0385">
              <w:rPr>
                <w:color w:val="000000" w:themeColor="text1"/>
              </w:rPr>
              <w:t>DATETIME</w:t>
            </w:r>
          </w:p>
        </w:tc>
        <w:tc>
          <w:tcPr>
            <w:tcW w:w="1701" w:type="dxa"/>
            <w:shd w:val="clear" w:color="auto" w:fill="FFFFFF"/>
          </w:tcPr>
          <w:p w14:paraId="053B18C7" w14:textId="77777777" w:rsidR="003D0385" w:rsidRPr="003D0385" w:rsidRDefault="003D0385" w:rsidP="003D0385">
            <w:pPr>
              <w:ind w:firstLine="0"/>
              <w:rPr>
                <w:color w:val="000000" w:themeColor="text1"/>
              </w:rPr>
            </w:pPr>
          </w:p>
        </w:tc>
        <w:tc>
          <w:tcPr>
            <w:tcW w:w="737" w:type="dxa"/>
            <w:shd w:val="clear" w:color="auto" w:fill="FFFFFF"/>
          </w:tcPr>
          <w:p w14:paraId="47324F3A" w14:textId="77777777" w:rsidR="003D0385" w:rsidRPr="003D0385" w:rsidRDefault="003D0385" w:rsidP="003D0385">
            <w:pPr>
              <w:ind w:firstLine="0"/>
              <w:rPr>
                <w:color w:val="000000" w:themeColor="text1"/>
              </w:rPr>
            </w:pPr>
            <w:r w:rsidRPr="003D0385">
              <w:rPr>
                <w:color w:val="000000" w:themeColor="text1"/>
              </w:rPr>
              <w:t>SÍ</w:t>
            </w:r>
          </w:p>
        </w:tc>
        <w:tc>
          <w:tcPr>
            <w:tcW w:w="3288" w:type="dxa"/>
            <w:shd w:val="clear" w:color="auto" w:fill="FFFFFF"/>
          </w:tcPr>
          <w:p w14:paraId="7016421A" w14:textId="77777777" w:rsidR="003D0385" w:rsidRPr="003D0385" w:rsidRDefault="003D0385" w:rsidP="003D0385">
            <w:pPr>
              <w:ind w:firstLine="0"/>
              <w:rPr>
                <w:color w:val="000000" w:themeColor="text1"/>
              </w:rPr>
            </w:pPr>
            <w:proofErr w:type="spellStart"/>
            <w:r w:rsidRPr="003D0385">
              <w:rPr>
                <w:color w:val="000000" w:themeColor="text1"/>
              </w:rPr>
              <w:t>Fecha</w:t>
            </w:r>
            <w:proofErr w:type="spellEnd"/>
            <w:r w:rsidRPr="003D0385">
              <w:rPr>
                <w:color w:val="000000" w:themeColor="text1"/>
              </w:rPr>
              <w:t xml:space="preserve"> y hora </w:t>
            </w:r>
            <w:proofErr w:type="spellStart"/>
            <w:r w:rsidRPr="003D0385">
              <w:rPr>
                <w:color w:val="000000" w:themeColor="text1"/>
              </w:rPr>
              <w:t>en</w:t>
            </w:r>
            <w:proofErr w:type="spellEnd"/>
            <w:r w:rsidRPr="003D0385">
              <w:rPr>
                <w:color w:val="000000" w:themeColor="text1"/>
              </w:rPr>
              <w:t xml:space="preserve"> </w:t>
            </w:r>
            <w:proofErr w:type="spellStart"/>
            <w:r w:rsidRPr="003D0385">
              <w:rPr>
                <w:color w:val="000000" w:themeColor="text1"/>
              </w:rPr>
              <w:t>que</w:t>
            </w:r>
            <w:proofErr w:type="spellEnd"/>
            <w:r w:rsidRPr="003D0385">
              <w:rPr>
                <w:color w:val="000000" w:themeColor="text1"/>
              </w:rPr>
              <w:t xml:space="preserve"> se </w:t>
            </w:r>
            <w:proofErr w:type="spellStart"/>
            <w:r w:rsidRPr="003D0385">
              <w:rPr>
                <w:color w:val="000000" w:themeColor="text1"/>
              </w:rPr>
              <w:t>asignó</w:t>
            </w:r>
            <w:proofErr w:type="spellEnd"/>
            <w:r w:rsidRPr="003D0385">
              <w:rPr>
                <w:color w:val="000000" w:themeColor="text1"/>
              </w:rPr>
              <w:t xml:space="preserve"> un </w:t>
            </w:r>
            <w:proofErr w:type="spellStart"/>
            <w:r w:rsidRPr="003D0385">
              <w:rPr>
                <w:color w:val="000000" w:themeColor="text1"/>
              </w:rPr>
              <w:t>empleado</w:t>
            </w:r>
            <w:proofErr w:type="spellEnd"/>
            <w:r w:rsidRPr="003D0385">
              <w:rPr>
                <w:color w:val="000000" w:themeColor="text1"/>
              </w:rPr>
              <w:t xml:space="preserve"> al ticket. NULL </w:t>
            </w:r>
            <w:proofErr w:type="spellStart"/>
            <w:r w:rsidRPr="003D0385">
              <w:rPr>
                <w:color w:val="000000" w:themeColor="text1"/>
              </w:rPr>
              <w:t>si</w:t>
            </w:r>
            <w:proofErr w:type="spellEnd"/>
            <w:r w:rsidRPr="003D0385">
              <w:rPr>
                <w:color w:val="000000" w:themeColor="text1"/>
              </w:rPr>
              <w:t xml:space="preserve"> no </w:t>
            </w:r>
            <w:proofErr w:type="spellStart"/>
            <w:r w:rsidRPr="003D0385">
              <w:rPr>
                <w:color w:val="000000" w:themeColor="text1"/>
              </w:rPr>
              <w:t>fue</w:t>
            </w:r>
            <w:proofErr w:type="spellEnd"/>
            <w:r w:rsidRPr="003D0385">
              <w:rPr>
                <w:color w:val="000000" w:themeColor="text1"/>
              </w:rPr>
              <w:t xml:space="preserve"> </w:t>
            </w:r>
            <w:proofErr w:type="spellStart"/>
            <w:r w:rsidRPr="003D0385">
              <w:rPr>
                <w:color w:val="000000" w:themeColor="text1"/>
              </w:rPr>
              <w:t>asignado</w:t>
            </w:r>
            <w:proofErr w:type="spellEnd"/>
            <w:r w:rsidRPr="003D0385">
              <w:rPr>
                <w:color w:val="000000" w:themeColor="text1"/>
              </w:rPr>
              <w:t xml:space="preserve"> </w:t>
            </w:r>
            <w:proofErr w:type="spellStart"/>
            <w:r w:rsidRPr="003D0385">
              <w:rPr>
                <w:color w:val="000000" w:themeColor="text1"/>
              </w:rPr>
              <w:t>aún</w:t>
            </w:r>
            <w:proofErr w:type="spellEnd"/>
            <w:r w:rsidRPr="003D0385">
              <w:rPr>
                <w:color w:val="000000" w:themeColor="text1"/>
              </w:rPr>
              <w:t>.</w:t>
            </w:r>
          </w:p>
        </w:tc>
      </w:tr>
      <w:tr w:rsidR="003D0385" w:rsidRPr="003D0385" w14:paraId="2A988207" w14:textId="77777777" w:rsidTr="00401694">
        <w:tc>
          <w:tcPr>
            <w:tcW w:w="2268" w:type="dxa"/>
            <w:shd w:val="clear" w:color="auto" w:fill="F2F2F2"/>
          </w:tcPr>
          <w:p w14:paraId="203E57D8"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fecha_resolucion</w:t>
            </w:r>
            <w:proofErr w:type="spellEnd"/>
          </w:p>
        </w:tc>
        <w:tc>
          <w:tcPr>
            <w:tcW w:w="1701" w:type="dxa"/>
            <w:shd w:val="clear" w:color="auto" w:fill="F2F2F2"/>
          </w:tcPr>
          <w:p w14:paraId="12BCC440" w14:textId="77777777" w:rsidR="003D0385" w:rsidRPr="003D0385" w:rsidRDefault="003D0385" w:rsidP="003D0385">
            <w:pPr>
              <w:ind w:firstLine="0"/>
              <w:rPr>
                <w:color w:val="000000" w:themeColor="text1"/>
              </w:rPr>
            </w:pPr>
            <w:r w:rsidRPr="003D0385">
              <w:rPr>
                <w:color w:val="000000" w:themeColor="text1"/>
              </w:rPr>
              <w:t>DATETIME</w:t>
            </w:r>
          </w:p>
        </w:tc>
        <w:tc>
          <w:tcPr>
            <w:tcW w:w="1701" w:type="dxa"/>
            <w:shd w:val="clear" w:color="auto" w:fill="F2F2F2"/>
          </w:tcPr>
          <w:p w14:paraId="6EC1895D" w14:textId="77777777" w:rsidR="003D0385" w:rsidRPr="003D0385" w:rsidRDefault="003D0385" w:rsidP="003D0385">
            <w:pPr>
              <w:ind w:firstLine="0"/>
              <w:rPr>
                <w:color w:val="000000" w:themeColor="text1"/>
              </w:rPr>
            </w:pPr>
          </w:p>
        </w:tc>
        <w:tc>
          <w:tcPr>
            <w:tcW w:w="737" w:type="dxa"/>
            <w:shd w:val="clear" w:color="auto" w:fill="F2F2F2"/>
          </w:tcPr>
          <w:p w14:paraId="11BFA4E2" w14:textId="77777777" w:rsidR="003D0385" w:rsidRPr="003D0385" w:rsidRDefault="003D0385" w:rsidP="003D0385">
            <w:pPr>
              <w:ind w:firstLine="0"/>
              <w:rPr>
                <w:color w:val="000000" w:themeColor="text1"/>
              </w:rPr>
            </w:pPr>
            <w:r w:rsidRPr="003D0385">
              <w:rPr>
                <w:color w:val="000000" w:themeColor="text1"/>
              </w:rPr>
              <w:t>SÍ</w:t>
            </w:r>
          </w:p>
        </w:tc>
        <w:tc>
          <w:tcPr>
            <w:tcW w:w="3288" w:type="dxa"/>
            <w:shd w:val="clear" w:color="auto" w:fill="F2F2F2"/>
          </w:tcPr>
          <w:p w14:paraId="00251B64" w14:textId="77777777" w:rsidR="003D0385" w:rsidRPr="003D0385" w:rsidRDefault="003D0385" w:rsidP="003D0385">
            <w:pPr>
              <w:ind w:firstLine="0"/>
              <w:rPr>
                <w:color w:val="000000" w:themeColor="text1"/>
              </w:rPr>
            </w:pPr>
            <w:proofErr w:type="spellStart"/>
            <w:r w:rsidRPr="003D0385">
              <w:rPr>
                <w:color w:val="000000" w:themeColor="text1"/>
              </w:rPr>
              <w:t>Fecha</w:t>
            </w:r>
            <w:proofErr w:type="spellEnd"/>
            <w:r w:rsidRPr="003D0385">
              <w:rPr>
                <w:color w:val="000000" w:themeColor="text1"/>
              </w:rPr>
              <w:t xml:space="preserve"> y hora </w:t>
            </w:r>
            <w:proofErr w:type="spellStart"/>
            <w:r w:rsidRPr="003D0385">
              <w:rPr>
                <w:color w:val="000000" w:themeColor="text1"/>
              </w:rPr>
              <w:t>en</w:t>
            </w:r>
            <w:proofErr w:type="spellEnd"/>
            <w:r w:rsidRPr="003D0385">
              <w:rPr>
                <w:color w:val="000000" w:themeColor="text1"/>
              </w:rPr>
              <w:t xml:space="preserve"> </w:t>
            </w:r>
            <w:proofErr w:type="spellStart"/>
            <w:r w:rsidRPr="003D0385">
              <w:rPr>
                <w:color w:val="000000" w:themeColor="text1"/>
              </w:rPr>
              <w:t>que</w:t>
            </w:r>
            <w:proofErr w:type="spellEnd"/>
            <w:r w:rsidRPr="003D0385">
              <w:rPr>
                <w:color w:val="000000" w:themeColor="text1"/>
              </w:rPr>
              <w:t xml:space="preserve"> se </w:t>
            </w:r>
            <w:proofErr w:type="spellStart"/>
            <w:r w:rsidRPr="003D0385">
              <w:rPr>
                <w:color w:val="000000" w:themeColor="text1"/>
              </w:rPr>
              <w:t>cerró</w:t>
            </w:r>
            <w:proofErr w:type="spellEnd"/>
            <w:r w:rsidRPr="003D0385">
              <w:rPr>
                <w:color w:val="000000" w:themeColor="text1"/>
              </w:rPr>
              <w:t xml:space="preserve"> el ticket. NULL </w:t>
            </w:r>
            <w:proofErr w:type="spellStart"/>
            <w:r w:rsidRPr="003D0385">
              <w:rPr>
                <w:color w:val="000000" w:themeColor="text1"/>
              </w:rPr>
              <w:t>si</w:t>
            </w:r>
            <w:proofErr w:type="spellEnd"/>
            <w:r w:rsidRPr="003D0385">
              <w:rPr>
                <w:color w:val="000000" w:themeColor="text1"/>
              </w:rPr>
              <w:t xml:space="preserve"> </w:t>
            </w:r>
            <w:proofErr w:type="spellStart"/>
            <w:r w:rsidRPr="003D0385">
              <w:rPr>
                <w:color w:val="000000" w:themeColor="text1"/>
              </w:rPr>
              <w:t>sigue</w:t>
            </w:r>
            <w:proofErr w:type="spellEnd"/>
            <w:r w:rsidRPr="003D0385">
              <w:rPr>
                <w:color w:val="000000" w:themeColor="text1"/>
              </w:rPr>
              <w:t xml:space="preserve"> </w:t>
            </w:r>
            <w:proofErr w:type="spellStart"/>
            <w:r w:rsidRPr="003D0385">
              <w:rPr>
                <w:color w:val="000000" w:themeColor="text1"/>
              </w:rPr>
              <w:t>abierto</w:t>
            </w:r>
            <w:proofErr w:type="spellEnd"/>
            <w:r w:rsidRPr="003D0385">
              <w:rPr>
                <w:color w:val="000000" w:themeColor="text1"/>
              </w:rPr>
              <w:t>.</w:t>
            </w:r>
          </w:p>
        </w:tc>
      </w:tr>
    </w:tbl>
    <w:p w14:paraId="37C110F3" w14:textId="77777777" w:rsidR="003D0385" w:rsidRPr="003D0385" w:rsidRDefault="003D0385" w:rsidP="003D0385">
      <w:pPr>
        <w:spacing w:after="200"/>
        <w:ind w:firstLine="0"/>
        <w:rPr>
          <w:rFonts w:eastAsia="MS Mincho"/>
          <w:color w:val="000000" w:themeColor="text1"/>
          <w:kern w:val="0"/>
          <w:lang w:val="en-US"/>
          <w14:ligatures w14:val="none"/>
        </w:rPr>
      </w:pPr>
    </w:p>
    <w:p w14:paraId="04B40A4E" w14:textId="77777777" w:rsidR="003D0385" w:rsidRPr="003D0385" w:rsidRDefault="003D0385" w:rsidP="003D0385">
      <w:pPr>
        <w:pStyle w:val="Ttulo2"/>
      </w:pPr>
      <w:bookmarkStart w:id="165" w:name="_Toc239450965"/>
      <w:r w:rsidRPr="003D0385">
        <w:t xml:space="preserve">14. </w:t>
      </w:r>
      <w:proofErr w:type="spellStart"/>
      <w:r w:rsidRPr="003D0385">
        <w:t>nota_interna</w:t>
      </w:r>
      <w:bookmarkEnd w:id="165"/>
      <w:proofErr w:type="spellEnd"/>
    </w:p>
    <w:p w14:paraId="246C4EC1" w14:textId="0A331254" w:rsidR="003D0385" w:rsidRPr="003D0385" w:rsidRDefault="003D0385" w:rsidP="003D0385">
      <w:pPr>
        <w:spacing w:after="200"/>
        <w:ind w:firstLine="0"/>
        <w:rPr>
          <w:rFonts w:eastAsia="MS Mincho"/>
          <w:color w:val="000000" w:themeColor="text1"/>
          <w:kern w:val="0"/>
          <w:lang w:val="en-US"/>
          <w14:ligatures w14:val="none"/>
        </w:rPr>
      </w:pPr>
      <w:proofErr w:type="spellStart"/>
      <w:r w:rsidRPr="003D0385">
        <w:rPr>
          <w:rFonts w:eastAsia="MS Mincho"/>
          <w:color w:val="000000" w:themeColor="text1"/>
          <w:kern w:val="0"/>
          <w:lang w:val="en-US"/>
          <w14:ligatures w14:val="none"/>
        </w:rPr>
        <w:t>Almacena</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notas</w:t>
      </w:r>
      <w:proofErr w:type="spellEnd"/>
      <w:r w:rsidRPr="003D0385">
        <w:rPr>
          <w:rFonts w:eastAsia="MS Mincho"/>
          <w:color w:val="000000" w:themeColor="text1"/>
          <w:kern w:val="0"/>
          <w:lang w:val="en-US"/>
          <w14:ligatures w14:val="none"/>
        </w:rPr>
        <w:t xml:space="preserve"> o </w:t>
      </w:r>
      <w:proofErr w:type="spellStart"/>
      <w:r w:rsidRPr="003D0385">
        <w:rPr>
          <w:rFonts w:eastAsia="MS Mincho"/>
          <w:color w:val="000000" w:themeColor="text1"/>
          <w:kern w:val="0"/>
          <w:lang w:val="en-US"/>
          <w14:ligatures w14:val="none"/>
        </w:rPr>
        <w:t>comentarios</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internos</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agregados</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por</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los</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usuarios</w:t>
      </w:r>
      <w:proofErr w:type="spellEnd"/>
      <w:r w:rsidRPr="003D0385">
        <w:rPr>
          <w:rFonts w:eastAsia="MS Mincho"/>
          <w:color w:val="000000" w:themeColor="text1"/>
          <w:kern w:val="0"/>
          <w:lang w:val="en-US"/>
          <w14:ligatures w14:val="none"/>
        </w:rPr>
        <w:t xml:space="preserve"> del </w:t>
      </w:r>
      <w:proofErr w:type="spellStart"/>
      <w:r w:rsidRPr="003D0385">
        <w:rPr>
          <w:rFonts w:eastAsia="MS Mincho"/>
          <w:color w:val="000000" w:themeColor="text1"/>
          <w:kern w:val="0"/>
          <w:lang w:val="en-US"/>
          <w14:ligatures w14:val="none"/>
        </w:rPr>
        <w:t>sistema</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durante</w:t>
      </w:r>
      <w:proofErr w:type="spellEnd"/>
      <w:r w:rsidRPr="003D0385">
        <w:rPr>
          <w:rFonts w:eastAsia="MS Mincho"/>
          <w:color w:val="000000" w:themeColor="text1"/>
          <w:kern w:val="0"/>
          <w:lang w:val="en-US"/>
          <w14:ligatures w14:val="none"/>
        </w:rPr>
        <w:t xml:space="preserve"> el </w:t>
      </w:r>
      <w:proofErr w:type="spellStart"/>
      <w:r w:rsidRPr="003D0385">
        <w:rPr>
          <w:rFonts w:eastAsia="MS Mincho"/>
          <w:color w:val="000000" w:themeColor="text1"/>
          <w:kern w:val="0"/>
          <w:lang w:val="en-US"/>
          <w14:ligatures w14:val="none"/>
        </w:rPr>
        <w:t>seguimiento</w:t>
      </w:r>
      <w:proofErr w:type="spellEnd"/>
      <w:r w:rsidRPr="003D0385">
        <w:rPr>
          <w:rFonts w:eastAsia="MS Mincho"/>
          <w:color w:val="000000" w:themeColor="text1"/>
          <w:kern w:val="0"/>
          <w:lang w:val="en-US"/>
          <w14:ligatures w14:val="none"/>
        </w:rPr>
        <w:t xml:space="preserve"> de un ticket. </w:t>
      </w:r>
      <w:proofErr w:type="spellStart"/>
      <w:r w:rsidRPr="003D0385">
        <w:rPr>
          <w:rFonts w:eastAsia="MS Mincho"/>
          <w:color w:val="000000" w:themeColor="text1"/>
          <w:kern w:val="0"/>
          <w:lang w:val="en-US"/>
          <w14:ligatures w14:val="none"/>
        </w:rPr>
        <w:t>Permite</w:t>
      </w:r>
      <w:proofErr w:type="spellEnd"/>
      <w:r w:rsidRPr="003D0385">
        <w:rPr>
          <w:rFonts w:eastAsia="MS Mincho"/>
          <w:color w:val="000000" w:themeColor="text1"/>
          <w:kern w:val="0"/>
          <w:lang w:val="en-US"/>
          <w14:ligatures w14:val="none"/>
        </w:rPr>
        <w:t xml:space="preserve"> registrar el </w:t>
      </w:r>
      <w:proofErr w:type="spellStart"/>
      <w:r w:rsidRPr="003D0385">
        <w:rPr>
          <w:rFonts w:eastAsia="MS Mincho"/>
          <w:color w:val="000000" w:themeColor="text1"/>
          <w:kern w:val="0"/>
          <w:lang w:val="en-US"/>
          <w14:ligatures w14:val="none"/>
        </w:rPr>
        <w:t>historial</w:t>
      </w:r>
      <w:proofErr w:type="spellEnd"/>
      <w:r w:rsidRPr="003D0385">
        <w:rPr>
          <w:rFonts w:eastAsia="MS Mincho"/>
          <w:color w:val="000000" w:themeColor="text1"/>
          <w:kern w:val="0"/>
          <w:lang w:val="en-US"/>
          <w14:ligatures w14:val="none"/>
        </w:rPr>
        <w:t xml:space="preserve"> de </w:t>
      </w:r>
      <w:proofErr w:type="spellStart"/>
      <w:r w:rsidRPr="003D0385">
        <w:rPr>
          <w:rFonts w:eastAsia="MS Mincho"/>
          <w:color w:val="000000" w:themeColor="text1"/>
          <w:kern w:val="0"/>
          <w:lang w:val="en-US"/>
          <w14:ligatures w14:val="none"/>
        </w:rPr>
        <w:t>acciones</w:t>
      </w:r>
      <w:proofErr w:type="spellEnd"/>
      <w:r w:rsidRPr="003D0385">
        <w:rPr>
          <w:rFonts w:eastAsia="MS Mincho"/>
          <w:color w:val="000000" w:themeColor="text1"/>
          <w:kern w:val="0"/>
          <w:lang w:val="en-US"/>
          <w14:ligatures w14:val="none"/>
        </w:rPr>
        <w:t>.</w:t>
      </w:r>
    </w:p>
    <w:tbl>
      <w:tblPr>
        <w:tblStyle w:val="Tablaconcuadrcula2"/>
        <w:tblW w:w="0" w:type="auto"/>
        <w:tblLook w:val="04A0" w:firstRow="1" w:lastRow="0" w:firstColumn="1" w:lastColumn="0" w:noHBand="0" w:noVBand="1"/>
      </w:tblPr>
      <w:tblGrid>
        <w:gridCol w:w="2032"/>
        <w:gridCol w:w="1684"/>
        <w:gridCol w:w="1657"/>
        <w:gridCol w:w="994"/>
        <w:gridCol w:w="2983"/>
      </w:tblGrid>
      <w:tr w:rsidR="003D0385" w:rsidRPr="003D0385" w14:paraId="7D2923C6" w14:textId="77777777" w:rsidTr="00401694">
        <w:tc>
          <w:tcPr>
            <w:tcW w:w="2268" w:type="dxa"/>
            <w:shd w:val="clear" w:color="auto" w:fill="455A64"/>
          </w:tcPr>
          <w:p w14:paraId="6A16059F" w14:textId="77777777" w:rsidR="003D0385" w:rsidRPr="003D0385" w:rsidRDefault="003D0385" w:rsidP="003D0385">
            <w:pPr>
              <w:ind w:firstLine="0"/>
              <w:rPr>
                <w:color w:val="000000" w:themeColor="text1"/>
              </w:rPr>
            </w:pPr>
            <w:proofErr w:type="spellStart"/>
            <w:r w:rsidRPr="003D0385">
              <w:rPr>
                <w:b/>
                <w:color w:val="000000" w:themeColor="text1"/>
              </w:rPr>
              <w:t>Atributo</w:t>
            </w:r>
            <w:proofErr w:type="spellEnd"/>
          </w:p>
        </w:tc>
        <w:tc>
          <w:tcPr>
            <w:tcW w:w="1701" w:type="dxa"/>
            <w:shd w:val="clear" w:color="auto" w:fill="455A64"/>
          </w:tcPr>
          <w:p w14:paraId="69E297D9" w14:textId="77777777" w:rsidR="003D0385" w:rsidRPr="003D0385" w:rsidRDefault="003D0385" w:rsidP="003D0385">
            <w:pPr>
              <w:ind w:firstLine="0"/>
              <w:rPr>
                <w:color w:val="000000" w:themeColor="text1"/>
              </w:rPr>
            </w:pPr>
            <w:r w:rsidRPr="003D0385">
              <w:rPr>
                <w:b/>
                <w:color w:val="000000" w:themeColor="text1"/>
              </w:rPr>
              <w:t>Tipo de Dato</w:t>
            </w:r>
          </w:p>
        </w:tc>
        <w:tc>
          <w:tcPr>
            <w:tcW w:w="1701" w:type="dxa"/>
            <w:shd w:val="clear" w:color="auto" w:fill="455A64"/>
          </w:tcPr>
          <w:p w14:paraId="34E86009" w14:textId="77777777" w:rsidR="003D0385" w:rsidRPr="003D0385" w:rsidRDefault="003D0385" w:rsidP="003D0385">
            <w:pPr>
              <w:ind w:firstLine="0"/>
              <w:rPr>
                <w:color w:val="000000" w:themeColor="text1"/>
              </w:rPr>
            </w:pPr>
            <w:r w:rsidRPr="003D0385">
              <w:rPr>
                <w:b/>
                <w:color w:val="000000" w:themeColor="text1"/>
              </w:rPr>
              <w:t xml:space="preserve">Clave / </w:t>
            </w:r>
            <w:proofErr w:type="spellStart"/>
            <w:r w:rsidRPr="003D0385">
              <w:rPr>
                <w:b/>
                <w:color w:val="000000" w:themeColor="text1"/>
              </w:rPr>
              <w:t>Restricción</w:t>
            </w:r>
            <w:proofErr w:type="spellEnd"/>
          </w:p>
        </w:tc>
        <w:tc>
          <w:tcPr>
            <w:tcW w:w="737" w:type="dxa"/>
            <w:shd w:val="clear" w:color="auto" w:fill="455A64"/>
          </w:tcPr>
          <w:p w14:paraId="51B90AF1" w14:textId="77777777" w:rsidR="003D0385" w:rsidRPr="003D0385" w:rsidRDefault="003D0385" w:rsidP="003D0385">
            <w:pPr>
              <w:ind w:firstLine="0"/>
              <w:rPr>
                <w:color w:val="000000" w:themeColor="text1"/>
              </w:rPr>
            </w:pPr>
            <w:r w:rsidRPr="003D0385">
              <w:rPr>
                <w:b/>
                <w:color w:val="000000" w:themeColor="text1"/>
              </w:rPr>
              <w:t>NULL</w:t>
            </w:r>
          </w:p>
        </w:tc>
        <w:tc>
          <w:tcPr>
            <w:tcW w:w="3288" w:type="dxa"/>
            <w:shd w:val="clear" w:color="auto" w:fill="455A64"/>
          </w:tcPr>
          <w:p w14:paraId="42E598F1" w14:textId="77777777" w:rsidR="003D0385" w:rsidRPr="003D0385" w:rsidRDefault="003D0385" w:rsidP="003D0385">
            <w:pPr>
              <w:ind w:firstLine="0"/>
              <w:rPr>
                <w:color w:val="000000" w:themeColor="text1"/>
              </w:rPr>
            </w:pPr>
            <w:proofErr w:type="spellStart"/>
            <w:r w:rsidRPr="003D0385">
              <w:rPr>
                <w:b/>
                <w:color w:val="000000" w:themeColor="text1"/>
              </w:rPr>
              <w:t>Descripción</w:t>
            </w:r>
            <w:proofErr w:type="spellEnd"/>
          </w:p>
        </w:tc>
      </w:tr>
      <w:tr w:rsidR="003D0385" w:rsidRPr="003D0385" w14:paraId="2B5E6871" w14:textId="77777777" w:rsidTr="00401694">
        <w:tc>
          <w:tcPr>
            <w:tcW w:w="2268" w:type="dxa"/>
            <w:shd w:val="clear" w:color="auto" w:fill="FFFFFF"/>
          </w:tcPr>
          <w:p w14:paraId="2E4E550C" w14:textId="77777777" w:rsidR="003D0385" w:rsidRPr="003D0385" w:rsidRDefault="003D0385" w:rsidP="003D0385">
            <w:pPr>
              <w:ind w:firstLine="0"/>
              <w:rPr>
                <w:color w:val="000000" w:themeColor="text1"/>
              </w:rPr>
            </w:pPr>
            <w:r w:rsidRPr="003D0385">
              <w:rPr>
                <w:b/>
                <w:color w:val="000000" w:themeColor="text1"/>
              </w:rPr>
              <w:t xml:space="preserve">PK </w:t>
            </w:r>
            <w:proofErr w:type="spellStart"/>
            <w:r w:rsidRPr="003D0385">
              <w:rPr>
                <w:b/>
                <w:color w:val="000000" w:themeColor="text1"/>
              </w:rPr>
              <w:t>id_nota</w:t>
            </w:r>
            <w:proofErr w:type="spellEnd"/>
          </w:p>
        </w:tc>
        <w:tc>
          <w:tcPr>
            <w:tcW w:w="1701" w:type="dxa"/>
            <w:shd w:val="clear" w:color="auto" w:fill="FFFFFF"/>
          </w:tcPr>
          <w:p w14:paraId="0E21796A" w14:textId="77777777" w:rsidR="003D0385" w:rsidRPr="003D0385" w:rsidRDefault="003D0385" w:rsidP="003D0385">
            <w:pPr>
              <w:ind w:firstLine="0"/>
              <w:rPr>
                <w:color w:val="000000" w:themeColor="text1"/>
              </w:rPr>
            </w:pPr>
            <w:r w:rsidRPr="003D0385">
              <w:rPr>
                <w:color w:val="000000" w:themeColor="text1"/>
              </w:rPr>
              <w:t>INT UNSIGNED</w:t>
            </w:r>
          </w:p>
        </w:tc>
        <w:tc>
          <w:tcPr>
            <w:tcW w:w="1701" w:type="dxa"/>
            <w:shd w:val="clear" w:color="auto" w:fill="FFFFFF"/>
          </w:tcPr>
          <w:p w14:paraId="353B98FF" w14:textId="77777777" w:rsidR="003D0385" w:rsidRPr="003D0385" w:rsidRDefault="003D0385" w:rsidP="003D0385">
            <w:pPr>
              <w:ind w:firstLine="0"/>
              <w:rPr>
                <w:color w:val="000000" w:themeColor="text1"/>
              </w:rPr>
            </w:pPr>
            <w:r w:rsidRPr="003D0385">
              <w:rPr>
                <w:color w:val="000000" w:themeColor="text1"/>
              </w:rPr>
              <w:t>PK · NN · AI</w:t>
            </w:r>
          </w:p>
        </w:tc>
        <w:tc>
          <w:tcPr>
            <w:tcW w:w="737" w:type="dxa"/>
            <w:shd w:val="clear" w:color="auto" w:fill="FFFFFF"/>
          </w:tcPr>
          <w:p w14:paraId="4A693F09"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FFFFF"/>
          </w:tcPr>
          <w:p w14:paraId="42A4124A" w14:textId="77777777" w:rsidR="003D0385" w:rsidRPr="003D0385" w:rsidRDefault="003D0385" w:rsidP="003D0385">
            <w:pPr>
              <w:ind w:firstLine="0"/>
              <w:rPr>
                <w:color w:val="000000" w:themeColor="text1"/>
              </w:rPr>
            </w:pPr>
            <w:proofErr w:type="spellStart"/>
            <w:r w:rsidRPr="003D0385">
              <w:rPr>
                <w:color w:val="000000" w:themeColor="text1"/>
              </w:rPr>
              <w:t>Identificador</w:t>
            </w:r>
            <w:proofErr w:type="spellEnd"/>
            <w:r w:rsidRPr="003D0385">
              <w:rPr>
                <w:color w:val="000000" w:themeColor="text1"/>
              </w:rPr>
              <w:t xml:space="preserve"> </w:t>
            </w:r>
            <w:proofErr w:type="spellStart"/>
            <w:r w:rsidRPr="003D0385">
              <w:rPr>
                <w:color w:val="000000" w:themeColor="text1"/>
              </w:rPr>
              <w:t>único</w:t>
            </w:r>
            <w:proofErr w:type="spellEnd"/>
            <w:r w:rsidRPr="003D0385">
              <w:rPr>
                <w:color w:val="000000" w:themeColor="text1"/>
              </w:rPr>
              <w:t xml:space="preserve"> de la nota interna.</w:t>
            </w:r>
          </w:p>
        </w:tc>
      </w:tr>
      <w:tr w:rsidR="003D0385" w:rsidRPr="003D0385" w14:paraId="0A192EA1" w14:textId="77777777" w:rsidTr="00401694">
        <w:tc>
          <w:tcPr>
            <w:tcW w:w="2268" w:type="dxa"/>
            <w:shd w:val="clear" w:color="auto" w:fill="F2F2F2"/>
          </w:tcPr>
          <w:p w14:paraId="5FD97C6F" w14:textId="77777777" w:rsidR="003D0385" w:rsidRPr="003D0385" w:rsidRDefault="003D0385" w:rsidP="003D0385">
            <w:pPr>
              <w:ind w:firstLine="0"/>
              <w:rPr>
                <w:color w:val="000000" w:themeColor="text1"/>
              </w:rPr>
            </w:pPr>
            <w:r w:rsidRPr="003D0385">
              <w:rPr>
                <w:b/>
                <w:color w:val="000000" w:themeColor="text1"/>
              </w:rPr>
              <w:t xml:space="preserve">FK </w:t>
            </w:r>
            <w:proofErr w:type="spellStart"/>
            <w:r w:rsidRPr="003D0385">
              <w:rPr>
                <w:b/>
                <w:color w:val="000000" w:themeColor="text1"/>
              </w:rPr>
              <w:t>id_ticket</w:t>
            </w:r>
            <w:proofErr w:type="spellEnd"/>
          </w:p>
        </w:tc>
        <w:tc>
          <w:tcPr>
            <w:tcW w:w="1701" w:type="dxa"/>
            <w:shd w:val="clear" w:color="auto" w:fill="F2F2F2"/>
          </w:tcPr>
          <w:p w14:paraId="35878FCF" w14:textId="77777777" w:rsidR="003D0385" w:rsidRPr="003D0385" w:rsidRDefault="003D0385" w:rsidP="003D0385">
            <w:pPr>
              <w:ind w:firstLine="0"/>
              <w:rPr>
                <w:color w:val="000000" w:themeColor="text1"/>
              </w:rPr>
            </w:pPr>
            <w:r w:rsidRPr="003D0385">
              <w:rPr>
                <w:color w:val="000000" w:themeColor="text1"/>
              </w:rPr>
              <w:t>INT UNSIGNED</w:t>
            </w:r>
          </w:p>
        </w:tc>
        <w:tc>
          <w:tcPr>
            <w:tcW w:w="1701" w:type="dxa"/>
            <w:shd w:val="clear" w:color="auto" w:fill="F2F2F2"/>
          </w:tcPr>
          <w:p w14:paraId="2CA4B7BD" w14:textId="77777777" w:rsidR="003D0385" w:rsidRPr="003D0385" w:rsidRDefault="003D0385" w:rsidP="003D0385">
            <w:pPr>
              <w:ind w:firstLine="0"/>
              <w:rPr>
                <w:color w:val="000000" w:themeColor="text1"/>
              </w:rPr>
            </w:pPr>
            <w:r w:rsidRPr="003D0385">
              <w:rPr>
                <w:color w:val="000000" w:themeColor="text1"/>
              </w:rPr>
              <w:t>FK · NN</w:t>
            </w:r>
          </w:p>
        </w:tc>
        <w:tc>
          <w:tcPr>
            <w:tcW w:w="737" w:type="dxa"/>
            <w:shd w:val="clear" w:color="auto" w:fill="F2F2F2"/>
          </w:tcPr>
          <w:p w14:paraId="4629A8B3"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2F2F2"/>
          </w:tcPr>
          <w:p w14:paraId="4739A91A" w14:textId="77777777" w:rsidR="003D0385" w:rsidRPr="003D0385" w:rsidRDefault="003D0385" w:rsidP="003D0385">
            <w:pPr>
              <w:ind w:firstLine="0"/>
              <w:rPr>
                <w:color w:val="000000" w:themeColor="text1"/>
              </w:rPr>
            </w:pPr>
            <w:r w:rsidRPr="003D0385">
              <w:rPr>
                <w:color w:val="000000" w:themeColor="text1"/>
              </w:rPr>
              <w:t xml:space="preserve">Ticket al </w:t>
            </w:r>
            <w:proofErr w:type="spellStart"/>
            <w:r w:rsidRPr="003D0385">
              <w:rPr>
                <w:color w:val="000000" w:themeColor="text1"/>
              </w:rPr>
              <w:t>que</w:t>
            </w:r>
            <w:proofErr w:type="spellEnd"/>
            <w:r w:rsidRPr="003D0385">
              <w:rPr>
                <w:color w:val="000000" w:themeColor="text1"/>
              </w:rPr>
              <w:t xml:space="preserve"> </w:t>
            </w:r>
            <w:proofErr w:type="spellStart"/>
            <w:r w:rsidRPr="003D0385">
              <w:rPr>
                <w:color w:val="000000" w:themeColor="text1"/>
              </w:rPr>
              <w:t>pertenece</w:t>
            </w:r>
            <w:proofErr w:type="spellEnd"/>
            <w:r w:rsidRPr="003D0385">
              <w:rPr>
                <w:color w:val="000000" w:themeColor="text1"/>
              </w:rPr>
              <w:t xml:space="preserve"> la nota. Ref: </w:t>
            </w:r>
            <w:proofErr w:type="spellStart"/>
            <w:r w:rsidRPr="003D0385">
              <w:rPr>
                <w:color w:val="000000" w:themeColor="text1"/>
              </w:rPr>
              <w:t>ticket.id_ticket</w:t>
            </w:r>
            <w:proofErr w:type="spellEnd"/>
            <w:r w:rsidRPr="003D0385">
              <w:rPr>
                <w:color w:val="000000" w:themeColor="text1"/>
              </w:rPr>
              <w:t>.</w:t>
            </w:r>
          </w:p>
        </w:tc>
      </w:tr>
      <w:tr w:rsidR="003D0385" w:rsidRPr="003D0385" w14:paraId="33507520" w14:textId="77777777" w:rsidTr="00401694">
        <w:tc>
          <w:tcPr>
            <w:tcW w:w="2268" w:type="dxa"/>
            <w:shd w:val="clear" w:color="auto" w:fill="FFFFFF"/>
          </w:tcPr>
          <w:p w14:paraId="031E8459" w14:textId="77777777" w:rsidR="003D0385" w:rsidRPr="003D0385" w:rsidRDefault="003D0385" w:rsidP="003D0385">
            <w:pPr>
              <w:ind w:firstLine="0"/>
              <w:rPr>
                <w:color w:val="000000" w:themeColor="text1"/>
              </w:rPr>
            </w:pPr>
            <w:r w:rsidRPr="003D0385">
              <w:rPr>
                <w:b/>
                <w:color w:val="000000" w:themeColor="text1"/>
              </w:rPr>
              <w:t xml:space="preserve">FK </w:t>
            </w:r>
            <w:proofErr w:type="spellStart"/>
            <w:r w:rsidRPr="003D0385">
              <w:rPr>
                <w:b/>
                <w:color w:val="000000" w:themeColor="text1"/>
              </w:rPr>
              <w:t>id_usuario</w:t>
            </w:r>
            <w:proofErr w:type="spellEnd"/>
          </w:p>
        </w:tc>
        <w:tc>
          <w:tcPr>
            <w:tcW w:w="1701" w:type="dxa"/>
            <w:shd w:val="clear" w:color="auto" w:fill="FFFFFF"/>
          </w:tcPr>
          <w:p w14:paraId="44C8041A" w14:textId="77777777" w:rsidR="003D0385" w:rsidRPr="003D0385" w:rsidRDefault="003D0385" w:rsidP="003D0385">
            <w:pPr>
              <w:ind w:firstLine="0"/>
              <w:rPr>
                <w:color w:val="000000" w:themeColor="text1"/>
              </w:rPr>
            </w:pPr>
            <w:r w:rsidRPr="003D0385">
              <w:rPr>
                <w:color w:val="000000" w:themeColor="text1"/>
              </w:rPr>
              <w:t>INT UNSIGNED</w:t>
            </w:r>
          </w:p>
        </w:tc>
        <w:tc>
          <w:tcPr>
            <w:tcW w:w="1701" w:type="dxa"/>
            <w:shd w:val="clear" w:color="auto" w:fill="FFFFFF"/>
          </w:tcPr>
          <w:p w14:paraId="48523503" w14:textId="77777777" w:rsidR="003D0385" w:rsidRPr="003D0385" w:rsidRDefault="003D0385" w:rsidP="003D0385">
            <w:pPr>
              <w:ind w:firstLine="0"/>
              <w:rPr>
                <w:color w:val="000000" w:themeColor="text1"/>
              </w:rPr>
            </w:pPr>
            <w:r w:rsidRPr="003D0385">
              <w:rPr>
                <w:color w:val="000000" w:themeColor="text1"/>
              </w:rPr>
              <w:t>FK · NN</w:t>
            </w:r>
          </w:p>
        </w:tc>
        <w:tc>
          <w:tcPr>
            <w:tcW w:w="737" w:type="dxa"/>
            <w:shd w:val="clear" w:color="auto" w:fill="FFFFFF"/>
          </w:tcPr>
          <w:p w14:paraId="14C87D39"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FFFFF"/>
          </w:tcPr>
          <w:p w14:paraId="6A78B1F8" w14:textId="77777777" w:rsidR="003D0385" w:rsidRPr="003D0385" w:rsidRDefault="003D0385" w:rsidP="003D0385">
            <w:pPr>
              <w:ind w:firstLine="0"/>
              <w:rPr>
                <w:color w:val="000000" w:themeColor="text1"/>
              </w:rPr>
            </w:pPr>
            <w:proofErr w:type="spellStart"/>
            <w:r w:rsidRPr="003D0385">
              <w:rPr>
                <w:color w:val="000000" w:themeColor="text1"/>
              </w:rPr>
              <w:t>Usuario</w:t>
            </w:r>
            <w:proofErr w:type="spellEnd"/>
            <w:r w:rsidRPr="003D0385">
              <w:rPr>
                <w:color w:val="000000" w:themeColor="text1"/>
              </w:rPr>
              <w:t xml:space="preserve"> </w:t>
            </w:r>
            <w:proofErr w:type="spellStart"/>
            <w:r w:rsidRPr="003D0385">
              <w:rPr>
                <w:color w:val="000000" w:themeColor="text1"/>
              </w:rPr>
              <w:t>que</w:t>
            </w:r>
            <w:proofErr w:type="spellEnd"/>
            <w:r w:rsidRPr="003D0385">
              <w:rPr>
                <w:color w:val="000000" w:themeColor="text1"/>
              </w:rPr>
              <w:t xml:space="preserve"> </w:t>
            </w:r>
            <w:proofErr w:type="spellStart"/>
            <w:r w:rsidRPr="003D0385">
              <w:rPr>
                <w:color w:val="000000" w:themeColor="text1"/>
              </w:rPr>
              <w:t>escribió</w:t>
            </w:r>
            <w:proofErr w:type="spellEnd"/>
            <w:r w:rsidRPr="003D0385">
              <w:rPr>
                <w:color w:val="000000" w:themeColor="text1"/>
              </w:rPr>
              <w:t xml:space="preserve"> la nota. Ref: </w:t>
            </w:r>
            <w:proofErr w:type="spellStart"/>
            <w:r w:rsidRPr="003D0385">
              <w:rPr>
                <w:color w:val="000000" w:themeColor="text1"/>
              </w:rPr>
              <w:t>usuario.id_usuario</w:t>
            </w:r>
            <w:proofErr w:type="spellEnd"/>
            <w:r w:rsidRPr="003D0385">
              <w:rPr>
                <w:color w:val="000000" w:themeColor="text1"/>
              </w:rPr>
              <w:t>.</w:t>
            </w:r>
          </w:p>
        </w:tc>
      </w:tr>
      <w:tr w:rsidR="003D0385" w:rsidRPr="003D0385" w14:paraId="28BEAA31" w14:textId="77777777" w:rsidTr="00401694">
        <w:tc>
          <w:tcPr>
            <w:tcW w:w="2268" w:type="dxa"/>
            <w:shd w:val="clear" w:color="auto" w:fill="F2F2F2"/>
          </w:tcPr>
          <w:p w14:paraId="30AA1408"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fecha_hora</w:t>
            </w:r>
            <w:proofErr w:type="spellEnd"/>
          </w:p>
        </w:tc>
        <w:tc>
          <w:tcPr>
            <w:tcW w:w="1701" w:type="dxa"/>
            <w:shd w:val="clear" w:color="auto" w:fill="F2F2F2"/>
          </w:tcPr>
          <w:p w14:paraId="07CF54B8" w14:textId="77777777" w:rsidR="003D0385" w:rsidRPr="003D0385" w:rsidRDefault="003D0385" w:rsidP="003D0385">
            <w:pPr>
              <w:ind w:firstLine="0"/>
              <w:rPr>
                <w:color w:val="000000" w:themeColor="text1"/>
              </w:rPr>
            </w:pPr>
            <w:r w:rsidRPr="003D0385">
              <w:rPr>
                <w:color w:val="000000" w:themeColor="text1"/>
              </w:rPr>
              <w:t>DATETIME</w:t>
            </w:r>
          </w:p>
        </w:tc>
        <w:tc>
          <w:tcPr>
            <w:tcW w:w="1701" w:type="dxa"/>
            <w:shd w:val="clear" w:color="auto" w:fill="F2F2F2"/>
          </w:tcPr>
          <w:p w14:paraId="37F1DA35"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2F2F2"/>
          </w:tcPr>
          <w:p w14:paraId="544CE20B"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2F2F2"/>
          </w:tcPr>
          <w:p w14:paraId="2488A214" w14:textId="77777777" w:rsidR="003D0385" w:rsidRPr="003D0385" w:rsidRDefault="003D0385" w:rsidP="003D0385">
            <w:pPr>
              <w:ind w:firstLine="0"/>
              <w:rPr>
                <w:color w:val="000000" w:themeColor="text1"/>
              </w:rPr>
            </w:pPr>
            <w:proofErr w:type="spellStart"/>
            <w:r w:rsidRPr="003D0385">
              <w:rPr>
                <w:color w:val="000000" w:themeColor="text1"/>
              </w:rPr>
              <w:t>Fecha</w:t>
            </w:r>
            <w:proofErr w:type="spellEnd"/>
            <w:r w:rsidRPr="003D0385">
              <w:rPr>
                <w:color w:val="000000" w:themeColor="text1"/>
              </w:rPr>
              <w:t xml:space="preserve"> y hora exactas </w:t>
            </w:r>
            <w:proofErr w:type="spellStart"/>
            <w:r w:rsidRPr="003D0385">
              <w:rPr>
                <w:color w:val="000000" w:themeColor="text1"/>
              </w:rPr>
              <w:t>en</w:t>
            </w:r>
            <w:proofErr w:type="spellEnd"/>
            <w:r w:rsidRPr="003D0385">
              <w:rPr>
                <w:color w:val="000000" w:themeColor="text1"/>
              </w:rPr>
              <w:t xml:space="preserve"> </w:t>
            </w:r>
            <w:proofErr w:type="spellStart"/>
            <w:r w:rsidRPr="003D0385">
              <w:rPr>
                <w:color w:val="000000" w:themeColor="text1"/>
              </w:rPr>
              <w:t>que</w:t>
            </w:r>
            <w:proofErr w:type="spellEnd"/>
            <w:r w:rsidRPr="003D0385">
              <w:rPr>
                <w:color w:val="000000" w:themeColor="text1"/>
              </w:rPr>
              <w:t xml:space="preserve"> se </w:t>
            </w:r>
            <w:proofErr w:type="spellStart"/>
            <w:r w:rsidRPr="003D0385">
              <w:rPr>
                <w:color w:val="000000" w:themeColor="text1"/>
              </w:rPr>
              <w:t>registró</w:t>
            </w:r>
            <w:proofErr w:type="spellEnd"/>
            <w:r w:rsidRPr="003D0385">
              <w:rPr>
                <w:color w:val="000000" w:themeColor="text1"/>
              </w:rPr>
              <w:t xml:space="preserve"> la nota.</w:t>
            </w:r>
          </w:p>
        </w:tc>
      </w:tr>
      <w:tr w:rsidR="003D0385" w:rsidRPr="003D0385" w14:paraId="75CF7BAB" w14:textId="77777777" w:rsidTr="00401694">
        <w:tc>
          <w:tcPr>
            <w:tcW w:w="2268" w:type="dxa"/>
            <w:shd w:val="clear" w:color="auto" w:fill="FFFFFF"/>
          </w:tcPr>
          <w:p w14:paraId="3593D3DF"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contenido</w:t>
            </w:r>
            <w:proofErr w:type="spellEnd"/>
          </w:p>
        </w:tc>
        <w:tc>
          <w:tcPr>
            <w:tcW w:w="1701" w:type="dxa"/>
            <w:shd w:val="clear" w:color="auto" w:fill="FFFFFF"/>
          </w:tcPr>
          <w:p w14:paraId="0333E317" w14:textId="77777777" w:rsidR="003D0385" w:rsidRPr="003D0385" w:rsidRDefault="003D0385" w:rsidP="003D0385">
            <w:pPr>
              <w:ind w:firstLine="0"/>
              <w:rPr>
                <w:color w:val="000000" w:themeColor="text1"/>
              </w:rPr>
            </w:pPr>
            <w:r w:rsidRPr="003D0385">
              <w:rPr>
                <w:color w:val="000000" w:themeColor="text1"/>
              </w:rPr>
              <w:t>TEXT</w:t>
            </w:r>
          </w:p>
        </w:tc>
        <w:tc>
          <w:tcPr>
            <w:tcW w:w="1701" w:type="dxa"/>
            <w:shd w:val="clear" w:color="auto" w:fill="FFFFFF"/>
          </w:tcPr>
          <w:p w14:paraId="789B8AFF"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FFFFF"/>
          </w:tcPr>
          <w:p w14:paraId="023047D6"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FFFFF"/>
          </w:tcPr>
          <w:p w14:paraId="11409637" w14:textId="77777777" w:rsidR="003D0385" w:rsidRPr="003D0385" w:rsidRDefault="003D0385" w:rsidP="003D0385">
            <w:pPr>
              <w:ind w:firstLine="0"/>
              <w:rPr>
                <w:color w:val="000000" w:themeColor="text1"/>
              </w:rPr>
            </w:pPr>
            <w:proofErr w:type="spellStart"/>
            <w:r w:rsidRPr="003D0385">
              <w:rPr>
                <w:color w:val="000000" w:themeColor="text1"/>
              </w:rPr>
              <w:t>Texto</w:t>
            </w:r>
            <w:proofErr w:type="spellEnd"/>
            <w:r w:rsidRPr="003D0385">
              <w:rPr>
                <w:color w:val="000000" w:themeColor="text1"/>
              </w:rPr>
              <w:t xml:space="preserve"> de la nota interna </w:t>
            </w:r>
            <w:proofErr w:type="spellStart"/>
            <w:r w:rsidRPr="003D0385">
              <w:rPr>
                <w:color w:val="000000" w:themeColor="text1"/>
              </w:rPr>
              <w:t>escrita</w:t>
            </w:r>
            <w:proofErr w:type="spellEnd"/>
            <w:r w:rsidRPr="003D0385">
              <w:rPr>
                <w:color w:val="000000" w:themeColor="text1"/>
              </w:rPr>
              <w:t xml:space="preserve"> </w:t>
            </w:r>
            <w:proofErr w:type="spellStart"/>
            <w:r w:rsidRPr="003D0385">
              <w:rPr>
                <w:color w:val="000000" w:themeColor="text1"/>
              </w:rPr>
              <w:t>por</w:t>
            </w:r>
            <w:proofErr w:type="spellEnd"/>
            <w:r w:rsidRPr="003D0385">
              <w:rPr>
                <w:color w:val="000000" w:themeColor="text1"/>
              </w:rPr>
              <w:t xml:space="preserve"> el </w:t>
            </w:r>
            <w:proofErr w:type="spellStart"/>
            <w:r w:rsidRPr="003D0385">
              <w:rPr>
                <w:color w:val="000000" w:themeColor="text1"/>
              </w:rPr>
              <w:t>empleado</w:t>
            </w:r>
            <w:proofErr w:type="spellEnd"/>
            <w:r w:rsidRPr="003D0385">
              <w:rPr>
                <w:color w:val="000000" w:themeColor="text1"/>
              </w:rPr>
              <w:t xml:space="preserve"> o </w:t>
            </w:r>
            <w:proofErr w:type="spellStart"/>
            <w:r w:rsidRPr="003D0385">
              <w:rPr>
                <w:color w:val="000000" w:themeColor="text1"/>
              </w:rPr>
              <w:t>administrador</w:t>
            </w:r>
            <w:proofErr w:type="spellEnd"/>
            <w:r w:rsidRPr="003D0385">
              <w:rPr>
                <w:color w:val="000000" w:themeColor="text1"/>
              </w:rPr>
              <w:t>.</w:t>
            </w:r>
          </w:p>
        </w:tc>
      </w:tr>
    </w:tbl>
    <w:p w14:paraId="30AE9BBB" w14:textId="77777777" w:rsidR="003D0385" w:rsidRPr="003D0385" w:rsidRDefault="003D0385" w:rsidP="003D0385">
      <w:pPr>
        <w:rPr>
          <w:color w:val="000000" w:themeColor="text1"/>
          <w:lang w:val="es-419"/>
        </w:rPr>
      </w:pPr>
    </w:p>
    <w:p w14:paraId="274CF5F1" w14:textId="483FA7A7" w:rsidR="00596B14" w:rsidRPr="002012A4" w:rsidRDefault="003D3711" w:rsidP="002012A4">
      <w:pPr>
        <w:ind w:firstLine="0"/>
        <w:jc w:val="left"/>
        <w:rPr>
          <w:color w:val="000000" w:themeColor="text1"/>
          <w:lang w:val="es-419"/>
        </w:rPr>
      </w:pPr>
      <w:r w:rsidRPr="003D0385">
        <w:rPr>
          <w:color w:val="000000" w:themeColor="text1"/>
          <w:lang w:val="es-419"/>
        </w:rPr>
        <w:br w:type="page"/>
      </w:r>
    </w:p>
    <w:p w14:paraId="4D95E45C" w14:textId="77777777" w:rsidR="00596B14" w:rsidRPr="00506686" w:rsidRDefault="00000000" w:rsidP="00506686">
      <w:pPr>
        <w:pStyle w:val="Ttulo1"/>
        <w:spacing w:line="360" w:lineRule="auto"/>
      </w:pPr>
      <w:bookmarkStart w:id="166" w:name="_Toc239450966"/>
      <w:r w:rsidRPr="00506686">
        <w:lastRenderedPageBreak/>
        <w:t>Bibliografía y referencias</w:t>
      </w:r>
      <w:bookmarkEnd w:id="166"/>
    </w:p>
    <w:p w14:paraId="0A668281" w14:textId="56A49EAD" w:rsidR="00733A93" w:rsidRPr="00506686" w:rsidRDefault="00000000" w:rsidP="00506686">
      <w:pPr>
        <w:spacing w:before="200" w:after="80"/>
        <w:ind w:firstLine="708"/>
        <w:rPr>
          <w:lang w:val="en-US"/>
        </w:rPr>
      </w:pPr>
      <w:r w:rsidRPr="00506686">
        <w:rPr>
          <w:rFonts w:eastAsia="Times New Roman"/>
          <w:b/>
          <w:bCs/>
          <w:lang w:val="en-US"/>
        </w:rPr>
        <w:t>PHP y Laravel (backend, panel web, API REST)</w:t>
      </w:r>
    </w:p>
    <w:p w14:paraId="19A9439E" w14:textId="77777777" w:rsidR="00733A93" w:rsidRPr="00506686" w:rsidRDefault="00733A93" w:rsidP="00506686">
      <w:pPr>
        <w:spacing w:after="120"/>
        <w:ind w:left="720" w:hanging="720"/>
      </w:pPr>
      <w:r w:rsidRPr="00506686">
        <w:rPr>
          <w:rFonts w:eastAsia="Times New Roman"/>
        </w:rPr>
        <w:t xml:space="preserve">Laravel LLC. (2024). </w:t>
      </w:r>
      <w:r w:rsidRPr="00506686">
        <w:rPr>
          <w:rFonts w:eastAsia="Times New Roman"/>
          <w:i/>
          <w:iCs/>
        </w:rPr>
        <w:t xml:space="preserve">Laravel 11.x </w:t>
      </w:r>
      <w:proofErr w:type="spellStart"/>
      <w:r w:rsidRPr="00506686">
        <w:rPr>
          <w:rFonts w:eastAsia="Times New Roman"/>
          <w:i/>
          <w:iCs/>
        </w:rPr>
        <w:t>Documentation</w:t>
      </w:r>
      <w:proofErr w:type="spellEnd"/>
      <w:r w:rsidRPr="00506686">
        <w:rPr>
          <w:rFonts w:eastAsia="Times New Roman"/>
        </w:rPr>
        <w:t>. Recuperado de https://laravel.com/docs/11.x</w:t>
      </w:r>
    </w:p>
    <w:p w14:paraId="0D93B315" w14:textId="77777777" w:rsidR="00733A93" w:rsidRPr="00506686" w:rsidRDefault="00733A93" w:rsidP="00506686">
      <w:pPr>
        <w:spacing w:after="120"/>
        <w:ind w:left="720" w:hanging="720"/>
      </w:pPr>
      <w:r w:rsidRPr="00506686">
        <w:rPr>
          <w:rFonts w:eastAsia="Times New Roman"/>
          <w:lang w:val="en-US"/>
        </w:rPr>
        <w:t xml:space="preserve">The PHP Group. (2024). </w:t>
      </w:r>
      <w:r w:rsidRPr="00506686">
        <w:rPr>
          <w:rFonts w:eastAsia="Times New Roman"/>
          <w:i/>
          <w:iCs/>
          <w:lang w:val="en-US"/>
        </w:rPr>
        <w:t>PHP 8.3 Manual</w:t>
      </w:r>
      <w:r w:rsidRPr="00506686">
        <w:rPr>
          <w:rFonts w:eastAsia="Times New Roman"/>
          <w:lang w:val="en-US"/>
        </w:rPr>
        <w:t xml:space="preserve">. </w:t>
      </w:r>
      <w:r w:rsidRPr="00506686">
        <w:rPr>
          <w:rFonts w:eastAsia="Times New Roman"/>
        </w:rPr>
        <w:t>Recuperado de https://www.php.net/manual/es/</w:t>
      </w:r>
    </w:p>
    <w:p w14:paraId="7649E652" w14:textId="77777777" w:rsidR="00733A93" w:rsidRPr="00506686" w:rsidRDefault="00733A93" w:rsidP="00506686">
      <w:pPr>
        <w:spacing w:before="200" w:after="80"/>
      </w:pPr>
      <w:proofErr w:type="spellStart"/>
      <w:r w:rsidRPr="00506686">
        <w:rPr>
          <w:rFonts w:eastAsia="Times New Roman"/>
          <w:b/>
          <w:bCs/>
        </w:rPr>
        <w:t>MariaDB</w:t>
      </w:r>
      <w:proofErr w:type="spellEnd"/>
      <w:r w:rsidRPr="00506686">
        <w:rPr>
          <w:rFonts w:eastAsia="Times New Roman"/>
          <w:b/>
          <w:bCs/>
        </w:rPr>
        <w:t xml:space="preserve"> (base de datos)</w:t>
      </w:r>
    </w:p>
    <w:p w14:paraId="0C15D2C0" w14:textId="77777777" w:rsidR="00733A93" w:rsidRPr="00506686" w:rsidRDefault="00733A93" w:rsidP="00506686">
      <w:pPr>
        <w:spacing w:after="120"/>
        <w:ind w:left="720" w:hanging="720"/>
      </w:pPr>
      <w:proofErr w:type="spellStart"/>
      <w:r w:rsidRPr="00506686">
        <w:rPr>
          <w:rFonts w:eastAsia="Times New Roman"/>
        </w:rPr>
        <w:t>MariaDB</w:t>
      </w:r>
      <w:proofErr w:type="spellEnd"/>
      <w:r w:rsidRPr="00506686">
        <w:rPr>
          <w:rFonts w:eastAsia="Times New Roman"/>
        </w:rPr>
        <w:t xml:space="preserve"> </w:t>
      </w:r>
      <w:proofErr w:type="spellStart"/>
      <w:r w:rsidRPr="00506686">
        <w:rPr>
          <w:rFonts w:eastAsia="Times New Roman"/>
        </w:rPr>
        <w:t>Foundation</w:t>
      </w:r>
      <w:proofErr w:type="spellEnd"/>
      <w:r w:rsidRPr="00506686">
        <w:rPr>
          <w:rFonts w:eastAsia="Times New Roman"/>
        </w:rPr>
        <w:t xml:space="preserve">. (2024). </w:t>
      </w:r>
      <w:proofErr w:type="spellStart"/>
      <w:r w:rsidRPr="00506686">
        <w:rPr>
          <w:rFonts w:eastAsia="Times New Roman"/>
          <w:i/>
          <w:iCs/>
        </w:rPr>
        <w:t>MariaDB</w:t>
      </w:r>
      <w:proofErr w:type="spellEnd"/>
      <w:r w:rsidRPr="00506686">
        <w:rPr>
          <w:rFonts w:eastAsia="Times New Roman"/>
          <w:i/>
          <w:iCs/>
        </w:rPr>
        <w:t xml:space="preserve"> Server </w:t>
      </w:r>
      <w:proofErr w:type="spellStart"/>
      <w:r w:rsidRPr="00506686">
        <w:rPr>
          <w:rFonts w:eastAsia="Times New Roman"/>
          <w:i/>
          <w:iCs/>
        </w:rPr>
        <w:t>Documentation</w:t>
      </w:r>
      <w:proofErr w:type="spellEnd"/>
      <w:r w:rsidRPr="00506686">
        <w:rPr>
          <w:rFonts w:eastAsia="Times New Roman"/>
        </w:rPr>
        <w:t>. Recuperado de https://mariadb.com/kb/en/documentation/</w:t>
      </w:r>
    </w:p>
    <w:p w14:paraId="3C42C613" w14:textId="77777777" w:rsidR="00733A93" w:rsidRPr="00506686" w:rsidRDefault="00733A93" w:rsidP="00506686">
      <w:pPr>
        <w:spacing w:after="120"/>
        <w:ind w:left="720" w:hanging="720"/>
      </w:pPr>
      <w:r w:rsidRPr="00506686">
        <w:rPr>
          <w:rFonts w:eastAsia="Times New Roman"/>
          <w:lang w:val="en-US"/>
        </w:rPr>
        <w:t xml:space="preserve">MariaDB Foundation. (2024). </w:t>
      </w:r>
      <w:r w:rsidRPr="00506686">
        <w:rPr>
          <w:rFonts w:eastAsia="Times New Roman"/>
          <w:i/>
          <w:iCs/>
          <w:lang w:val="en-US"/>
        </w:rPr>
        <w:t>MariaDB 11 Release Notes</w:t>
      </w:r>
      <w:r w:rsidRPr="00506686">
        <w:rPr>
          <w:rFonts w:eastAsia="Times New Roman"/>
          <w:lang w:val="en-US"/>
        </w:rPr>
        <w:t xml:space="preserve">. </w:t>
      </w:r>
      <w:r w:rsidRPr="00506686">
        <w:rPr>
          <w:rFonts w:eastAsia="Times New Roman"/>
        </w:rPr>
        <w:t>Recuperado de https://mariadb.com/kb/en/mariadb-11-release-notes/</w:t>
      </w:r>
    </w:p>
    <w:p w14:paraId="68B594D3" w14:textId="77777777" w:rsidR="00733A93" w:rsidRPr="00506686" w:rsidRDefault="00733A93" w:rsidP="00506686">
      <w:pPr>
        <w:spacing w:before="200" w:after="80"/>
        <w:rPr>
          <w:lang w:val="en-US"/>
        </w:rPr>
      </w:pPr>
      <w:r w:rsidRPr="00506686">
        <w:rPr>
          <w:rFonts w:eastAsia="Times New Roman"/>
          <w:b/>
          <w:bCs/>
          <w:lang w:val="en-US"/>
        </w:rPr>
        <w:t>HTML5, CSS3 y JavaScript (</w:t>
      </w:r>
      <w:proofErr w:type="spellStart"/>
      <w:r w:rsidRPr="00506686">
        <w:rPr>
          <w:rFonts w:eastAsia="Times New Roman"/>
          <w:b/>
          <w:bCs/>
          <w:lang w:val="en-US"/>
        </w:rPr>
        <w:t>interfaz</w:t>
      </w:r>
      <w:proofErr w:type="spellEnd"/>
      <w:r w:rsidRPr="00506686">
        <w:rPr>
          <w:rFonts w:eastAsia="Times New Roman"/>
          <w:b/>
          <w:bCs/>
          <w:lang w:val="en-US"/>
        </w:rPr>
        <w:t xml:space="preserve"> del panel)</w:t>
      </w:r>
    </w:p>
    <w:p w14:paraId="191B5F43" w14:textId="77777777" w:rsidR="00733A93" w:rsidRPr="00506686" w:rsidRDefault="00733A93" w:rsidP="00506686">
      <w:pPr>
        <w:spacing w:after="120"/>
        <w:ind w:left="720" w:hanging="720"/>
      </w:pPr>
      <w:r w:rsidRPr="00506686">
        <w:rPr>
          <w:rFonts w:eastAsia="Times New Roman"/>
          <w:lang w:val="en-US"/>
        </w:rPr>
        <w:t xml:space="preserve">Mozilla Developer Network. (2024). </w:t>
      </w:r>
      <w:r w:rsidRPr="00506686">
        <w:rPr>
          <w:rFonts w:eastAsia="Times New Roman"/>
          <w:i/>
          <w:iCs/>
          <w:lang w:val="en-US"/>
        </w:rPr>
        <w:t xml:space="preserve">HTML: </w:t>
      </w:r>
      <w:proofErr w:type="spellStart"/>
      <w:r w:rsidRPr="00506686">
        <w:rPr>
          <w:rFonts w:eastAsia="Times New Roman"/>
          <w:i/>
          <w:iCs/>
          <w:lang w:val="en-US"/>
        </w:rPr>
        <w:t>HyperText</w:t>
      </w:r>
      <w:proofErr w:type="spellEnd"/>
      <w:r w:rsidRPr="00506686">
        <w:rPr>
          <w:rFonts w:eastAsia="Times New Roman"/>
          <w:i/>
          <w:iCs/>
          <w:lang w:val="en-US"/>
        </w:rPr>
        <w:t xml:space="preserve"> Markup Language</w:t>
      </w:r>
      <w:r w:rsidRPr="00506686">
        <w:rPr>
          <w:rFonts w:eastAsia="Times New Roman"/>
          <w:lang w:val="en-US"/>
        </w:rPr>
        <w:t xml:space="preserve">. </w:t>
      </w:r>
      <w:r w:rsidRPr="00506686">
        <w:rPr>
          <w:rFonts w:eastAsia="Times New Roman"/>
        </w:rPr>
        <w:t>Recuperado de https://developer.mozilla.org/es/docs/Web/HTML</w:t>
      </w:r>
    </w:p>
    <w:p w14:paraId="4A224370" w14:textId="77777777" w:rsidR="00733A93" w:rsidRPr="00506686" w:rsidRDefault="00733A93" w:rsidP="00506686">
      <w:pPr>
        <w:spacing w:after="120"/>
        <w:ind w:left="720" w:hanging="720"/>
      </w:pPr>
      <w:r w:rsidRPr="00506686">
        <w:rPr>
          <w:rFonts w:eastAsia="Times New Roman"/>
        </w:rPr>
        <w:t xml:space="preserve">Mozilla </w:t>
      </w:r>
      <w:proofErr w:type="spellStart"/>
      <w:r w:rsidRPr="00506686">
        <w:rPr>
          <w:rFonts w:eastAsia="Times New Roman"/>
        </w:rPr>
        <w:t>Developer</w:t>
      </w:r>
      <w:proofErr w:type="spellEnd"/>
      <w:r w:rsidRPr="00506686">
        <w:rPr>
          <w:rFonts w:eastAsia="Times New Roman"/>
        </w:rPr>
        <w:t xml:space="preserve"> Network. (2024). </w:t>
      </w:r>
      <w:r w:rsidRPr="00506686">
        <w:rPr>
          <w:rFonts w:eastAsia="Times New Roman"/>
          <w:i/>
          <w:iCs/>
        </w:rPr>
        <w:t>CSS: Hojas de estilo en cascada</w:t>
      </w:r>
      <w:r w:rsidRPr="00506686">
        <w:rPr>
          <w:rFonts w:eastAsia="Times New Roman"/>
        </w:rPr>
        <w:t>. Recuperado de https://developer.mozilla.org/es/docs/Web/CSS</w:t>
      </w:r>
    </w:p>
    <w:p w14:paraId="1F81FF13" w14:textId="77777777" w:rsidR="00733A93" w:rsidRPr="00506686" w:rsidRDefault="00733A93" w:rsidP="00506686">
      <w:pPr>
        <w:spacing w:after="120"/>
        <w:ind w:left="720" w:hanging="720"/>
      </w:pPr>
      <w:r w:rsidRPr="00506686">
        <w:rPr>
          <w:rFonts w:eastAsia="Times New Roman"/>
        </w:rPr>
        <w:t xml:space="preserve">Mozilla </w:t>
      </w:r>
      <w:proofErr w:type="spellStart"/>
      <w:r w:rsidRPr="00506686">
        <w:rPr>
          <w:rFonts w:eastAsia="Times New Roman"/>
        </w:rPr>
        <w:t>Developer</w:t>
      </w:r>
      <w:proofErr w:type="spellEnd"/>
      <w:r w:rsidRPr="00506686">
        <w:rPr>
          <w:rFonts w:eastAsia="Times New Roman"/>
        </w:rPr>
        <w:t xml:space="preserve"> Network. (2024). </w:t>
      </w:r>
      <w:r w:rsidRPr="00506686">
        <w:rPr>
          <w:rFonts w:eastAsia="Times New Roman"/>
          <w:i/>
          <w:iCs/>
        </w:rPr>
        <w:t>JavaScript</w:t>
      </w:r>
      <w:r w:rsidRPr="00506686">
        <w:rPr>
          <w:rFonts w:eastAsia="Times New Roman"/>
        </w:rPr>
        <w:t>. Recuperado de https://developer.mozilla.org/es/docs/Web/JavaScript</w:t>
      </w:r>
    </w:p>
    <w:p w14:paraId="59233825" w14:textId="77777777" w:rsidR="00733A93" w:rsidRPr="00506686" w:rsidRDefault="00733A93" w:rsidP="00506686">
      <w:pPr>
        <w:spacing w:before="200" w:after="80"/>
      </w:pPr>
      <w:r w:rsidRPr="00506686">
        <w:rPr>
          <w:rFonts w:eastAsia="Times New Roman"/>
          <w:b/>
          <w:bCs/>
        </w:rPr>
        <w:t>Relevamiento y elicitación de requerimientos funcionales</w:t>
      </w:r>
    </w:p>
    <w:p w14:paraId="372DBEC8" w14:textId="77777777" w:rsidR="00733A93" w:rsidRPr="00506686" w:rsidRDefault="00733A93" w:rsidP="00506686">
      <w:pPr>
        <w:spacing w:after="120"/>
        <w:ind w:left="720" w:hanging="720"/>
      </w:pPr>
      <w:r w:rsidRPr="00506686">
        <w:rPr>
          <w:rFonts w:eastAsia="Times New Roman"/>
        </w:rPr>
        <w:t xml:space="preserve">Sommerville, I. (2011). </w:t>
      </w:r>
      <w:r w:rsidRPr="00506686">
        <w:rPr>
          <w:rFonts w:eastAsia="Times New Roman"/>
          <w:i/>
          <w:iCs/>
        </w:rPr>
        <w:t>Ingeniería del software</w:t>
      </w:r>
      <w:r w:rsidRPr="00506686">
        <w:rPr>
          <w:rFonts w:eastAsia="Times New Roman"/>
        </w:rPr>
        <w:t xml:space="preserve"> (9.ª ed.). Pearson Educación.</w:t>
      </w:r>
    </w:p>
    <w:p w14:paraId="70FCC23D" w14:textId="77777777" w:rsidR="00733A93" w:rsidRPr="00506686" w:rsidRDefault="00733A93" w:rsidP="00506686">
      <w:pPr>
        <w:spacing w:after="120"/>
        <w:ind w:left="720" w:hanging="720"/>
      </w:pPr>
      <w:r w:rsidRPr="00506686">
        <w:rPr>
          <w:rFonts w:eastAsia="Times New Roman"/>
        </w:rPr>
        <w:t xml:space="preserve">Pressman, R. S., &amp; Maxim, B. R. (2015). </w:t>
      </w:r>
      <w:r w:rsidRPr="00506686">
        <w:rPr>
          <w:rFonts w:eastAsia="Times New Roman"/>
          <w:i/>
          <w:iCs/>
        </w:rPr>
        <w:t>Ingeniería del software: un enfoque práctico</w:t>
      </w:r>
      <w:r w:rsidRPr="00506686">
        <w:rPr>
          <w:rFonts w:eastAsia="Times New Roman"/>
        </w:rPr>
        <w:t xml:space="preserve"> (8.ª ed.). McGraw-Hill.</w:t>
      </w:r>
    </w:p>
    <w:p w14:paraId="2BB49838" w14:textId="77777777" w:rsidR="00733A93" w:rsidRPr="00506686" w:rsidRDefault="00733A93" w:rsidP="00506686">
      <w:pPr>
        <w:spacing w:before="200" w:after="80"/>
      </w:pPr>
      <w:r w:rsidRPr="00506686">
        <w:rPr>
          <w:rFonts w:eastAsia="Times New Roman"/>
          <w:b/>
          <w:bCs/>
        </w:rPr>
        <w:t>Diagramación de casos de uso y UML</w:t>
      </w:r>
    </w:p>
    <w:p w14:paraId="4A407223" w14:textId="77777777" w:rsidR="00733A93" w:rsidRPr="00506686" w:rsidRDefault="00733A93" w:rsidP="00506686">
      <w:pPr>
        <w:spacing w:after="120"/>
        <w:ind w:left="720" w:hanging="720"/>
        <w:rPr>
          <w:lang w:val="en-US"/>
        </w:rPr>
      </w:pPr>
      <w:r w:rsidRPr="00506686">
        <w:rPr>
          <w:rFonts w:eastAsia="Times New Roman"/>
        </w:rPr>
        <w:t xml:space="preserve">Booch, G., Rumbaugh, J., &amp; Jacobson, I. (2006). </w:t>
      </w:r>
      <w:r w:rsidRPr="00506686">
        <w:rPr>
          <w:rFonts w:eastAsia="Times New Roman"/>
          <w:i/>
          <w:iCs/>
        </w:rPr>
        <w:t>El lenguaje unificado de modelado: manual de referencia</w:t>
      </w:r>
      <w:r w:rsidRPr="00506686">
        <w:rPr>
          <w:rFonts w:eastAsia="Times New Roman"/>
        </w:rPr>
        <w:t xml:space="preserve"> (2.ª ed.). </w:t>
      </w:r>
      <w:r w:rsidRPr="00506686">
        <w:rPr>
          <w:rFonts w:eastAsia="Times New Roman"/>
          <w:lang w:val="en-US"/>
        </w:rPr>
        <w:t>Pearson Addison-Wesley.</w:t>
      </w:r>
    </w:p>
    <w:p w14:paraId="256781BB" w14:textId="77777777" w:rsidR="00733A93" w:rsidRPr="00506686" w:rsidRDefault="00733A93" w:rsidP="00506686">
      <w:pPr>
        <w:spacing w:after="120"/>
        <w:ind w:left="720" w:hanging="720"/>
        <w:rPr>
          <w:lang w:val="en-US"/>
        </w:rPr>
      </w:pPr>
      <w:r w:rsidRPr="00506686">
        <w:rPr>
          <w:rFonts w:eastAsia="Times New Roman"/>
          <w:lang w:val="en-US"/>
        </w:rPr>
        <w:t xml:space="preserve">Object Management Group. (2017). </w:t>
      </w:r>
      <w:r w:rsidRPr="00506686">
        <w:rPr>
          <w:rFonts w:eastAsia="Times New Roman"/>
          <w:i/>
          <w:iCs/>
          <w:lang w:val="en-US"/>
        </w:rPr>
        <w:t>UML 2.5.1 Specification</w:t>
      </w:r>
      <w:r w:rsidRPr="00506686">
        <w:rPr>
          <w:rFonts w:eastAsia="Times New Roman"/>
          <w:lang w:val="en-US"/>
        </w:rPr>
        <w:t xml:space="preserve">. </w:t>
      </w:r>
      <w:proofErr w:type="spellStart"/>
      <w:r w:rsidRPr="00506686">
        <w:rPr>
          <w:rFonts w:eastAsia="Times New Roman"/>
          <w:lang w:val="en-US"/>
        </w:rPr>
        <w:t>Recuperado</w:t>
      </w:r>
      <w:proofErr w:type="spellEnd"/>
      <w:r w:rsidRPr="00506686">
        <w:rPr>
          <w:rFonts w:eastAsia="Times New Roman"/>
          <w:lang w:val="en-US"/>
        </w:rPr>
        <w:t xml:space="preserve"> de https://www.omg.org/spec/UML/2.5.1/</w:t>
      </w:r>
    </w:p>
    <w:p w14:paraId="0EE8B4AF" w14:textId="77777777" w:rsidR="00733A93" w:rsidRPr="00506686" w:rsidRDefault="00733A93" w:rsidP="00506686">
      <w:pPr>
        <w:spacing w:before="200" w:after="80"/>
      </w:pPr>
      <w:r w:rsidRPr="00506686">
        <w:rPr>
          <w:rFonts w:eastAsia="Times New Roman"/>
          <w:b/>
          <w:bCs/>
        </w:rPr>
        <w:t>Diagrama de clases</w:t>
      </w:r>
    </w:p>
    <w:p w14:paraId="10685792" w14:textId="77777777" w:rsidR="00733A93" w:rsidRPr="00506686" w:rsidRDefault="00733A93" w:rsidP="00506686">
      <w:pPr>
        <w:spacing w:after="120"/>
        <w:ind w:left="720" w:hanging="720"/>
        <w:rPr>
          <w:lang w:val="en-US"/>
        </w:rPr>
      </w:pPr>
      <w:r w:rsidRPr="00506686">
        <w:rPr>
          <w:rFonts w:eastAsia="Times New Roman"/>
        </w:rPr>
        <w:lastRenderedPageBreak/>
        <w:t xml:space="preserve">Rumbaugh, J., Jacobson, I., &amp; Booch, G. (2005). </w:t>
      </w:r>
      <w:r w:rsidRPr="00506686">
        <w:rPr>
          <w:rFonts w:eastAsia="Times New Roman"/>
          <w:i/>
          <w:iCs/>
          <w:lang w:val="en-US"/>
        </w:rPr>
        <w:t>The Unified Modeling Language Reference Manual</w:t>
      </w:r>
      <w:r w:rsidRPr="00506686">
        <w:rPr>
          <w:rFonts w:eastAsia="Times New Roman"/>
          <w:lang w:val="en-US"/>
        </w:rPr>
        <w:t xml:space="preserve"> (2nd ed.). Addison-Wesley.</w:t>
      </w:r>
    </w:p>
    <w:p w14:paraId="0DF44626" w14:textId="77777777" w:rsidR="00733A93" w:rsidRPr="00506686" w:rsidRDefault="00733A93" w:rsidP="00506686">
      <w:pPr>
        <w:spacing w:before="200" w:after="80"/>
        <w:rPr>
          <w:lang w:val="en-US"/>
        </w:rPr>
      </w:pPr>
      <w:proofErr w:type="spellStart"/>
      <w:r w:rsidRPr="00506686">
        <w:rPr>
          <w:rFonts w:eastAsia="Times New Roman"/>
          <w:b/>
          <w:bCs/>
          <w:lang w:val="en-US"/>
        </w:rPr>
        <w:t>Diagrama</w:t>
      </w:r>
      <w:proofErr w:type="spellEnd"/>
      <w:r w:rsidRPr="00506686">
        <w:rPr>
          <w:rFonts w:eastAsia="Times New Roman"/>
          <w:b/>
          <w:bCs/>
          <w:lang w:val="en-US"/>
        </w:rPr>
        <w:t xml:space="preserve"> </w:t>
      </w:r>
      <w:proofErr w:type="spellStart"/>
      <w:r w:rsidRPr="00506686">
        <w:rPr>
          <w:rFonts w:eastAsia="Times New Roman"/>
          <w:b/>
          <w:bCs/>
          <w:lang w:val="en-US"/>
        </w:rPr>
        <w:t>Entidad-Relación</w:t>
      </w:r>
      <w:proofErr w:type="spellEnd"/>
      <w:r w:rsidRPr="00506686">
        <w:rPr>
          <w:rFonts w:eastAsia="Times New Roman"/>
          <w:b/>
          <w:bCs/>
          <w:lang w:val="en-US"/>
        </w:rPr>
        <w:t xml:space="preserve"> (DER)</w:t>
      </w:r>
    </w:p>
    <w:p w14:paraId="6F33C591" w14:textId="77777777" w:rsidR="00733A93" w:rsidRPr="00506686" w:rsidRDefault="00733A93" w:rsidP="00506686">
      <w:pPr>
        <w:spacing w:after="120"/>
        <w:ind w:left="720" w:hanging="720"/>
        <w:rPr>
          <w:lang w:val="en-US"/>
        </w:rPr>
      </w:pPr>
      <w:r w:rsidRPr="00506686">
        <w:rPr>
          <w:rFonts w:eastAsia="Times New Roman"/>
          <w:lang w:val="en-US"/>
        </w:rPr>
        <w:t xml:space="preserve">Chen, P. P. (1976). The entity-relationship model — Toward a unified view of data. </w:t>
      </w:r>
      <w:r w:rsidRPr="00506686">
        <w:rPr>
          <w:rFonts w:eastAsia="Times New Roman"/>
          <w:i/>
          <w:iCs/>
          <w:lang w:val="en-US"/>
        </w:rPr>
        <w:t>ACM Transactions on Database Systems, 1</w:t>
      </w:r>
      <w:r w:rsidRPr="00506686">
        <w:rPr>
          <w:rFonts w:eastAsia="Times New Roman"/>
          <w:lang w:val="en-US"/>
        </w:rPr>
        <w:t>(1), 9–36. https://doi.org/10.1145/320434.320440</w:t>
      </w:r>
    </w:p>
    <w:p w14:paraId="302F3A7F" w14:textId="77777777" w:rsidR="00733A93" w:rsidRPr="00506686" w:rsidRDefault="00733A93" w:rsidP="00506686">
      <w:pPr>
        <w:spacing w:after="120"/>
        <w:ind w:left="720" w:hanging="720"/>
        <w:rPr>
          <w:lang w:val="en-US"/>
        </w:rPr>
      </w:pPr>
      <w:r w:rsidRPr="00506686">
        <w:rPr>
          <w:rFonts w:eastAsia="Times New Roman"/>
          <w:lang w:val="en-US"/>
        </w:rPr>
        <w:t xml:space="preserve">Silberschatz, A., Korth, H. F., &amp; Sudarshan, S. (2014). </w:t>
      </w:r>
      <w:r w:rsidRPr="00506686">
        <w:rPr>
          <w:rFonts w:eastAsia="Times New Roman"/>
          <w:i/>
          <w:iCs/>
        </w:rPr>
        <w:t>Fundamentos de bases de datos</w:t>
      </w:r>
      <w:r w:rsidRPr="00506686">
        <w:rPr>
          <w:rFonts w:eastAsia="Times New Roman"/>
        </w:rPr>
        <w:t xml:space="preserve"> (6.ª ed.). </w:t>
      </w:r>
      <w:r w:rsidRPr="00506686">
        <w:rPr>
          <w:rFonts w:eastAsia="Times New Roman"/>
          <w:lang w:val="en-US"/>
        </w:rPr>
        <w:t>McGraw-Hill.</w:t>
      </w:r>
    </w:p>
    <w:p w14:paraId="1EE3E67E" w14:textId="77777777" w:rsidR="00733A93" w:rsidRPr="00506686" w:rsidRDefault="00733A93" w:rsidP="00506686">
      <w:pPr>
        <w:spacing w:before="200" w:after="80"/>
        <w:rPr>
          <w:lang w:val="en-US"/>
        </w:rPr>
      </w:pPr>
      <w:r w:rsidRPr="00506686">
        <w:rPr>
          <w:rFonts w:eastAsia="Times New Roman"/>
          <w:b/>
          <w:bCs/>
          <w:lang w:val="en-US"/>
        </w:rPr>
        <w:t>WhatsApp Cloud API (</w:t>
      </w:r>
      <w:proofErr w:type="spellStart"/>
      <w:r w:rsidRPr="00506686">
        <w:rPr>
          <w:rFonts w:eastAsia="Times New Roman"/>
          <w:b/>
          <w:bCs/>
          <w:lang w:val="en-US"/>
        </w:rPr>
        <w:t>integración</w:t>
      </w:r>
      <w:proofErr w:type="spellEnd"/>
      <w:r w:rsidRPr="00506686">
        <w:rPr>
          <w:rFonts w:eastAsia="Times New Roman"/>
          <w:b/>
          <w:bCs/>
          <w:lang w:val="en-US"/>
        </w:rPr>
        <w:t>)</w:t>
      </w:r>
    </w:p>
    <w:p w14:paraId="280E26C6" w14:textId="77777777" w:rsidR="00733A93" w:rsidRPr="00506686" w:rsidRDefault="00733A93" w:rsidP="00506686">
      <w:pPr>
        <w:spacing w:after="120"/>
        <w:ind w:left="720" w:hanging="720"/>
      </w:pPr>
      <w:r w:rsidRPr="00506686">
        <w:rPr>
          <w:rFonts w:eastAsia="Times New Roman"/>
          <w:lang w:val="en-US"/>
        </w:rPr>
        <w:t xml:space="preserve">Meta for Developers. (2024). </w:t>
      </w:r>
      <w:r w:rsidRPr="00506686">
        <w:rPr>
          <w:rFonts w:eastAsia="Times New Roman"/>
          <w:i/>
          <w:iCs/>
          <w:lang w:val="en-US"/>
        </w:rPr>
        <w:t>WhatsApp Business Platform — Cloud API</w:t>
      </w:r>
      <w:r w:rsidRPr="00506686">
        <w:rPr>
          <w:rFonts w:eastAsia="Times New Roman"/>
          <w:lang w:val="en-US"/>
        </w:rPr>
        <w:t xml:space="preserve">. </w:t>
      </w:r>
      <w:r w:rsidRPr="00506686">
        <w:rPr>
          <w:rFonts w:eastAsia="Times New Roman"/>
        </w:rPr>
        <w:t>Recuperado de https://developers.facebook.com/docs/whatsapp/cloud-api</w:t>
      </w:r>
    </w:p>
    <w:p w14:paraId="41F239D8" w14:textId="77777777" w:rsidR="00733A93" w:rsidRPr="00506686" w:rsidRDefault="00733A93" w:rsidP="00506686">
      <w:pPr>
        <w:spacing w:before="200" w:after="80"/>
      </w:pPr>
      <w:r w:rsidRPr="00506686">
        <w:rPr>
          <w:rFonts w:eastAsia="Times New Roman"/>
          <w:b/>
          <w:bCs/>
        </w:rPr>
        <w:t>Google Cloud Vision API (OCR)</w:t>
      </w:r>
    </w:p>
    <w:p w14:paraId="04A1EAFD" w14:textId="77777777" w:rsidR="00733A93" w:rsidRPr="00506686" w:rsidRDefault="00733A93" w:rsidP="00506686">
      <w:pPr>
        <w:spacing w:after="120"/>
        <w:ind w:left="720" w:hanging="720"/>
      </w:pPr>
      <w:r w:rsidRPr="00506686">
        <w:rPr>
          <w:rFonts w:eastAsia="Times New Roman"/>
          <w:lang w:val="en-US"/>
        </w:rPr>
        <w:t xml:space="preserve">Google LLC. (2024). </w:t>
      </w:r>
      <w:r w:rsidRPr="00506686">
        <w:rPr>
          <w:rFonts w:eastAsia="Times New Roman"/>
          <w:i/>
          <w:iCs/>
          <w:lang w:val="en-US"/>
        </w:rPr>
        <w:t>Cloud Vision API documentation</w:t>
      </w:r>
      <w:r w:rsidRPr="00506686">
        <w:rPr>
          <w:rFonts w:eastAsia="Times New Roman"/>
          <w:lang w:val="en-US"/>
        </w:rPr>
        <w:t xml:space="preserve">. </w:t>
      </w:r>
      <w:r w:rsidRPr="00506686">
        <w:rPr>
          <w:rFonts w:eastAsia="Times New Roman"/>
        </w:rPr>
        <w:t>Recuperado de https://cloud.google.com/vision/docs</w:t>
      </w:r>
    </w:p>
    <w:p w14:paraId="52C0A561" w14:textId="77777777" w:rsidR="00596B14" w:rsidRPr="00506686" w:rsidRDefault="00596B14" w:rsidP="00506686"/>
    <w:p w14:paraId="4395604A" w14:textId="77777777" w:rsidR="00733A93" w:rsidRPr="00506686" w:rsidRDefault="00733A93" w:rsidP="00506686">
      <w:pPr>
        <w:ind w:firstLine="0"/>
        <w:jc w:val="left"/>
        <w:rPr>
          <w:rFonts w:eastAsiaTheme="majorEastAsia"/>
          <w:b/>
        </w:rPr>
      </w:pPr>
      <w:r w:rsidRPr="00506686">
        <w:br w:type="page"/>
      </w:r>
    </w:p>
    <w:p w14:paraId="549BDFDB" w14:textId="77777777" w:rsidR="00596B14" w:rsidRPr="00506686" w:rsidRDefault="00000000" w:rsidP="00506686">
      <w:pPr>
        <w:pStyle w:val="Ttulo1"/>
        <w:spacing w:line="360" w:lineRule="auto"/>
      </w:pPr>
      <w:bookmarkStart w:id="167" w:name="_Toc239450967"/>
      <w:r w:rsidRPr="00506686">
        <w:lastRenderedPageBreak/>
        <w:t>Índice alfabético</w:t>
      </w:r>
      <w:bookmarkEnd w:id="167"/>
    </w:p>
    <w:p w14:paraId="33D4C889" w14:textId="77777777" w:rsidR="00E44DD8" w:rsidRPr="00506686" w:rsidRDefault="00E44DD8" w:rsidP="00506686">
      <w:pPr>
        <w:spacing w:before="240" w:after="40"/>
      </w:pPr>
      <w:r w:rsidRPr="00506686">
        <w:rPr>
          <w:b/>
        </w:rPr>
        <w:t>A</w:t>
      </w:r>
    </w:p>
    <w:p w14:paraId="051E086A" w14:textId="77777777" w:rsidR="00E44DD8" w:rsidRPr="00506686" w:rsidRDefault="00E44DD8" w:rsidP="00506686">
      <w:pPr>
        <w:tabs>
          <w:tab w:val="right" w:leader="dot" w:pos="8640"/>
        </w:tabs>
        <w:spacing w:after="0"/>
      </w:pPr>
      <w:r w:rsidRPr="00506686">
        <w:t>Almacenamiento de Objetos</w:t>
      </w:r>
      <w:r w:rsidRPr="00506686">
        <w:tab/>
        <w:t>33</w:t>
      </w:r>
    </w:p>
    <w:p w14:paraId="6C357969" w14:textId="77777777" w:rsidR="00E44DD8" w:rsidRPr="00506686" w:rsidRDefault="00E44DD8" w:rsidP="00506686">
      <w:pPr>
        <w:tabs>
          <w:tab w:val="right" w:leader="dot" w:pos="8640"/>
        </w:tabs>
        <w:spacing w:after="0"/>
      </w:pPr>
      <w:r w:rsidRPr="00506686">
        <w:t>Apache</w:t>
      </w:r>
      <w:r w:rsidRPr="00506686">
        <w:tab/>
        <w:t>17</w:t>
      </w:r>
    </w:p>
    <w:p w14:paraId="5A7FA61B" w14:textId="77777777" w:rsidR="00E44DD8" w:rsidRPr="00506686" w:rsidRDefault="00E44DD8" w:rsidP="00506686">
      <w:pPr>
        <w:tabs>
          <w:tab w:val="right" w:leader="dot" w:pos="8640"/>
        </w:tabs>
        <w:spacing w:after="0"/>
      </w:pPr>
      <w:r w:rsidRPr="00506686">
        <w:t>API REST</w:t>
      </w:r>
      <w:r w:rsidRPr="00506686">
        <w:tab/>
        <w:t>13</w:t>
      </w:r>
    </w:p>
    <w:p w14:paraId="6E14487A" w14:textId="77777777" w:rsidR="00E44DD8" w:rsidRPr="00506686" w:rsidRDefault="00E44DD8" w:rsidP="00506686">
      <w:pPr>
        <w:tabs>
          <w:tab w:val="right" w:leader="dot" w:pos="8640"/>
        </w:tabs>
        <w:spacing w:after="0"/>
      </w:pPr>
      <w:r w:rsidRPr="00506686">
        <w:t>Arquitectura monolítica</w:t>
      </w:r>
      <w:r w:rsidRPr="00506686">
        <w:tab/>
        <w:t>13</w:t>
      </w:r>
    </w:p>
    <w:p w14:paraId="1B2D5507" w14:textId="77777777" w:rsidR="00E44DD8" w:rsidRPr="00506686" w:rsidRDefault="00E44DD8" w:rsidP="00506686">
      <w:pPr>
        <w:tabs>
          <w:tab w:val="right" w:leader="dot" w:pos="8640"/>
        </w:tabs>
        <w:spacing w:after="0"/>
      </w:pPr>
      <w:r w:rsidRPr="00506686">
        <w:t>Autenticación</w:t>
      </w:r>
      <w:r w:rsidRPr="00506686">
        <w:tab/>
        <w:t>23</w:t>
      </w:r>
    </w:p>
    <w:p w14:paraId="3523A5D1" w14:textId="77777777" w:rsidR="00E44DD8" w:rsidRPr="00506686" w:rsidRDefault="00E44DD8" w:rsidP="00506686">
      <w:pPr>
        <w:spacing w:before="240" w:after="40"/>
      </w:pPr>
      <w:r w:rsidRPr="00506686">
        <w:rPr>
          <w:b/>
        </w:rPr>
        <w:t>B</w:t>
      </w:r>
    </w:p>
    <w:p w14:paraId="339D0636" w14:textId="77777777" w:rsidR="00E44DD8" w:rsidRPr="00506686" w:rsidRDefault="00E44DD8" w:rsidP="00506686">
      <w:pPr>
        <w:tabs>
          <w:tab w:val="right" w:leader="dot" w:pos="8640"/>
        </w:tabs>
        <w:spacing w:after="0"/>
      </w:pPr>
      <w:r w:rsidRPr="00506686">
        <w:t>Bot de WhatsApp</w:t>
      </w:r>
      <w:r w:rsidRPr="00506686">
        <w:tab/>
        <w:t>8</w:t>
      </w:r>
    </w:p>
    <w:p w14:paraId="2A0423CE" w14:textId="77777777" w:rsidR="00E44DD8" w:rsidRPr="00506686" w:rsidRDefault="00E44DD8" w:rsidP="00506686">
      <w:pPr>
        <w:spacing w:before="240" w:after="40"/>
      </w:pPr>
      <w:r w:rsidRPr="00506686">
        <w:rPr>
          <w:b/>
        </w:rPr>
        <w:t>C</w:t>
      </w:r>
    </w:p>
    <w:p w14:paraId="7BDE55AC" w14:textId="77777777" w:rsidR="00E44DD8" w:rsidRPr="00506686" w:rsidRDefault="00E44DD8" w:rsidP="00506686">
      <w:pPr>
        <w:tabs>
          <w:tab w:val="right" w:leader="dot" w:pos="8640"/>
        </w:tabs>
        <w:spacing w:after="0"/>
      </w:pPr>
      <w:r w:rsidRPr="00506686">
        <w:t>Cliente</w:t>
      </w:r>
      <w:r w:rsidRPr="00506686">
        <w:tab/>
        <w:t>4</w:t>
      </w:r>
    </w:p>
    <w:p w14:paraId="1B899E66" w14:textId="77777777" w:rsidR="00E44DD8" w:rsidRPr="00506686" w:rsidRDefault="00E44DD8" w:rsidP="00506686">
      <w:pPr>
        <w:tabs>
          <w:tab w:val="right" w:leader="dot" w:pos="8640"/>
        </w:tabs>
        <w:spacing w:after="0"/>
      </w:pPr>
      <w:r w:rsidRPr="00506686">
        <w:t>Comprobante</w:t>
      </w:r>
      <w:r w:rsidRPr="00506686">
        <w:tab/>
        <w:t>5</w:t>
      </w:r>
    </w:p>
    <w:p w14:paraId="098E6CB9" w14:textId="77777777" w:rsidR="00E44DD8" w:rsidRPr="00506686" w:rsidRDefault="00E44DD8" w:rsidP="00506686">
      <w:pPr>
        <w:tabs>
          <w:tab w:val="right" w:leader="dot" w:pos="8640"/>
        </w:tabs>
        <w:spacing w:after="0"/>
      </w:pPr>
      <w:r w:rsidRPr="00506686">
        <w:t>Conciliación de pagos</w:t>
      </w:r>
      <w:r w:rsidRPr="00506686">
        <w:tab/>
        <w:t>5</w:t>
      </w:r>
    </w:p>
    <w:p w14:paraId="37EDBB7E" w14:textId="77777777" w:rsidR="00E44DD8" w:rsidRPr="00506686" w:rsidRDefault="00E44DD8" w:rsidP="00506686">
      <w:pPr>
        <w:tabs>
          <w:tab w:val="right" w:leader="dot" w:pos="8640"/>
        </w:tabs>
        <w:spacing w:after="0"/>
      </w:pPr>
      <w:r w:rsidRPr="00506686">
        <w:t>CSS3</w:t>
      </w:r>
      <w:r w:rsidRPr="00506686">
        <w:tab/>
        <w:t>14</w:t>
      </w:r>
    </w:p>
    <w:p w14:paraId="363E92C9" w14:textId="77777777" w:rsidR="00E44DD8" w:rsidRPr="00506686" w:rsidRDefault="00E44DD8" w:rsidP="00506686">
      <w:pPr>
        <w:tabs>
          <w:tab w:val="right" w:leader="dot" w:pos="8640"/>
        </w:tabs>
        <w:spacing w:after="0"/>
      </w:pPr>
      <w:r w:rsidRPr="00506686">
        <w:t>Cuota</w:t>
      </w:r>
      <w:r w:rsidRPr="00506686">
        <w:tab/>
        <w:t>6</w:t>
      </w:r>
    </w:p>
    <w:p w14:paraId="199203D6" w14:textId="77777777" w:rsidR="00E44DD8" w:rsidRPr="00506686" w:rsidRDefault="00E44DD8" w:rsidP="00506686">
      <w:pPr>
        <w:spacing w:before="240" w:after="40"/>
      </w:pPr>
      <w:r w:rsidRPr="00506686">
        <w:rPr>
          <w:b/>
        </w:rPr>
        <w:t>D</w:t>
      </w:r>
    </w:p>
    <w:p w14:paraId="11A9E1EA" w14:textId="77777777" w:rsidR="00E44DD8" w:rsidRPr="00506686" w:rsidRDefault="00E44DD8" w:rsidP="00506686">
      <w:pPr>
        <w:tabs>
          <w:tab w:val="right" w:leader="dot" w:pos="8640"/>
        </w:tabs>
        <w:spacing w:after="0"/>
      </w:pPr>
      <w:r w:rsidRPr="00506686">
        <w:t>DER (Diagrama Entidad-Relación)</w:t>
      </w:r>
      <w:r w:rsidRPr="00506686">
        <w:tab/>
        <w:t>24</w:t>
      </w:r>
    </w:p>
    <w:p w14:paraId="3D4C9830" w14:textId="77777777" w:rsidR="00E44DD8" w:rsidRPr="00506686" w:rsidRDefault="00E44DD8" w:rsidP="00506686">
      <w:pPr>
        <w:tabs>
          <w:tab w:val="right" w:leader="dot" w:pos="8640"/>
        </w:tabs>
        <w:spacing w:after="0"/>
      </w:pPr>
      <w:r w:rsidRPr="00506686">
        <w:t>Despliegue</w:t>
      </w:r>
      <w:r w:rsidRPr="00506686">
        <w:tab/>
        <w:t>17</w:t>
      </w:r>
    </w:p>
    <w:p w14:paraId="3E773C89" w14:textId="77777777" w:rsidR="00E44DD8" w:rsidRPr="00506686" w:rsidRDefault="00E44DD8" w:rsidP="00506686">
      <w:pPr>
        <w:tabs>
          <w:tab w:val="right" w:leader="dot" w:pos="8640"/>
        </w:tabs>
        <w:spacing w:after="0"/>
      </w:pPr>
      <w:r w:rsidRPr="00506686">
        <w:t>Diagrama de clases</w:t>
      </w:r>
      <w:r w:rsidRPr="00506686">
        <w:tab/>
        <w:t>26</w:t>
      </w:r>
    </w:p>
    <w:p w14:paraId="7F5A181A" w14:textId="77777777" w:rsidR="00E44DD8" w:rsidRPr="00506686" w:rsidRDefault="00E44DD8" w:rsidP="00506686">
      <w:pPr>
        <w:tabs>
          <w:tab w:val="right" w:leader="dot" w:pos="8640"/>
        </w:tabs>
        <w:spacing w:after="0"/>
      </w:pPr>
      <w:r w:rsidRPr="00506686">
        <w:t>Diagrama de despliegue</w:t>
      </w:r>
      <w:r w:rsidRPr="00506686">
        <w:tab/>
        <w:t>33</w:t>
      </w:r>
    </w:p>
    <w:p w14:paraId="3E5B9076" w14:textId="77777777" w:rsidR="00E44DD8" w:rsidRPr="00506686" w:rsidRDefault="00E44DD8" w:rsidP="00506686">
      <w:pPr>
        <w:tabs>
          <w:tab w:val="right" w:leader="dot" w:pos="8640"/>
        </w:tabs>
        <w:spacing w:after="0"/>
      </w:pPr>
      <w:r w:rsidRPr="00506686">
        <w:t>Diagrama de secuencia</w:t>
      </w:r>
      <w:r w:rsidRPr="00506686">
        <w:tab/>
        <w:t>32</w:t>
      </w:r>
    </w:p>
    <w:p w14:paraId="59C1D1D0" w14:textId="77777777" w:rsidR="00E44DD8" w:rsidRPr="00506686" w:rsidRDefault="00E44DD8" w:rsidP="00506686">
      <w:pPr>
        <w:spacing w:before="240" w:after="40"/>
      </w:pPr>
      <w:r w:rsidRPr="00506686">
        <w:rPr>
          <w:b/>
        </w:rPr>
        <w:t>E</w:t>
      </w:r>
    </w:p>
    <w:p w14:paraId="7B9AF552" w14:textId="77777777" w:rsidR="00E44DD8" w:rsidRPr="00506686" w:rsidRDefault="00E44DD8" w:rsidP="00506686">
      <w:pPr>
        <w:tabs>
          <w:tab w:val="right" w:leader="dot" w:pos="8640"/>
        </w:tabs>
        <w:spacing w:after="0"/>
      </w:pPr>
      <w:proofErr w:type="spellStart"/>
      <w:r w:rsidRPr="00506686">
        <w:t>Eloquent</w:t>
      </w:r>
      <w:proofErr w:type="spellEnd"/>
      <w:r w:rsidRPr="00506686">
        <w:t xml:space="preserve"> ORM</w:t>
      </w:r>
      <w:r w:rsidRPr="00506686">
        <w:tab/>
        <w:t>14</w:t>
      </w:r>
    </w:p>
    <w:p w14:paraId="02C2460D" w14:textId="77777777" w:rsidR="00E44DD8" w:rsidRPr="00506686" w:rsidRDefault="00E44DD8" w:rsidP="00506686">
      <w:pPr>
        <w:tabs>
          <w:tab w:val="right" w:leader="dot" w:pos="8640"/>
        </w:tabs>
        <w:spacing w:after="0"/>
      </w:pPr>
      <w:r w:rsidRPr="00506686">
        <w:t>Empleado</w:t>
      </w:r>
      <w:r w:rsidRPr="00506686">
        <w:tab/>
        <w:t>7</w:t>
      </w:r>
    </w:p>
    <w:p w14:paraId="72060C8E" w14:textId="77777777" w:rsidR="00E44DD8" w:rsidRPr="00506686" w:rsidRDefault="00E44DD8" w:rsidP="00506686">
      <w:pPr>
        <w:tabs>
          <w:tab w:val="right" w:leader="dot" w:pos="8640"/>
        </w:tabs>
        <w:spacing w:after="0"/>
      </w:pPr>
      <w:r w:rsidRPr="00506686">
        <w:t>Entrevista</w:t>
      </w:r>
      <w:r w:rsidRPr="00506686">
        <w:tab/>
        <w:t>18</w:t>
      </w:r>
    </w:p>
    <w:p w14:paraId="6D1C8764" w14:textId="77777777" w:rsidR="00E44DD8" w:rsidRPr="00506686" w:rsidRDefault="00E44DD8" w:rsidP="00506686">
      <w:pPr>
        <w:spacing w:before="240" w:after="40"/>
      </w:pPr>
      <w:r w:rsidRPr="00506686">
        <w:rPr>
          <w:b/>
        </w:rPr>
        <w:t>H</w:t>
      </w:r>
    </w:p>
    <w:p w14:paraId="7A82F625" w14:textId="77777777" w:rsidR="00E44DD8" w:rsidRPr="00506686" w:rsidRDefault="00E44DD8" w:rsidP="00506686">
      <w:pPr>
        <w:tabs>
          <w:tab w:val="right" w:leader="dot" w:pos="8640"/>
        </w:tabs>
        <w:spacing w:after="0"/>
      </w:pPr>
      <w:r w:rsidRPr="00506686">
        <w:t>HTML5</w:t>
      </w:r>
      <w:r w:rsidRPr="00506686">
        <w:tab/>
        <w:t>14</w:t>
      </w:r>
    </w:p>
    <w:p w14:paraId="0D29DC29" w14:textId="77777777" w:rsidR="00E44DD8" w:rsidRPr="00506686" w:rsidRDefault="00E44DD8" w:rsidP="00506686">
      <w:pPr>
        <w:spacing w:before="240" w:after="40"/>
      </w:pPr>
      <w:r w:rsidRPr="00506686">
        <w:rPr>
          <w:b/>
        </w:rPr>
        <w:t>I</w:t>
      </w:r>
    </w:p>
    <w:p w14:paraId="19EFC7F8" w14:textId="77777777" w:rsidR="00E44DD8" w:rsidRPr="00506686" w:rsidRDefault="00E44DD8" w:rsidP="00506686">
      <w:pPr>
        <w:tabs>
          <w:tab w:val="right" w:leader="dot" w:pos="8640"/>
        </w:tabs>
        <w:spacing w:after="0"/>
      </w:pPr>
      <w:r w:rsidRPr="00506686">
        <w:t>Inteligencia artificial</w:t>
      </w:r>
      <w:r w:rsidRPr="00506686">
        <w:tab/>
        <w:t>16</w:t>
      </w:r>
    </w:p>
    <w:p w14:paraId="1ED73BFA" w14:textId="77777777" w:rsidR="00E44DD8" w:rsidRPr="00506686" w:rsidRDefault="00E44DD8" w:rsidP="00506686">
      <w:pPr>
        <w:tabs>
          <w:tab w:val="right" w:leader="dot" w:pos="8640"/>
        </w:tabs>
        <w:spacing w:after="0"/>
      </w:pPr>
      <w:r w:rsidRPr="00506686">
        <w:lastRenderedPageBreak/>
        <w:t>ISP</w:t>
      </w:r>
      <w:r w:rsidRPr="00506686">
        <w:tab/>
        <w:t>4</w:t>
      </w:r>
    </w:p>
    <w:p w14:paraId="4224B937" w14:textId="77777777" w:rsidR="00E44DD8" w:rsidRPr="00506686" w:rsidRDefault="00E44DD8" w:rsidP="00506686">
      <w:pPr>
        <w:spacing w:before="240" w:after="40"/>
      </w:pPr>
      <w:r w:rsidRPr="00506686">
        <w:rPr>
          <w:b/>
        </w:rPr>
        <w:t>J</w:t>
      </w:r>
    </w:p>
    <w:p w14:paraId="15E25331" w14:textId="77777777" w:rsidR="00E44DD8" w:rsidRPr="00506686" w:rsidRDefault="00E44DD8" w:rsidP="00506686">
      <w:pPr>
        <w:tabs>
          <w:tab w:val="right" w:leader="dot" w:pos="8640"/>
        </w:tabs>
        <w:spacing w:after="0"/>
      </w:pPr>
      <w:r w:rsidRPr="00506686">
        <w:t>JavaScript</w:t>
      </w:r>
      <w:r w:rsidRPr="00506686">
        <w:tab/>
        <w:t>14</w:t>
      </w:r>
    </w:p>
    <w:p w14:paraId="269E3AF8" w14:textId="77777777" w:rsidR="00E44DD8" w:rsidRPr="00506686" w:rsidRDefault="00E44DD8" w:rsidP="00506686">
      <w:pPr>
        <w:spacing w:before="240" w:after="40"/>
      </w:pPr>
      <w:r w:rsidRPr="00506686">
        <w:rPr>
          <w:b/>
        </w:rPr>
        <w:t>L</w:t>
      </w:r>
    </w:p>
    <w:p w14:paraId="1F491077" w14:textId="77777777" w:rsidR="00E44DD8" w:rsidRPr="00506686" w:rsidRDefault="00E44DD8" w:rsidP="00506686">
      <w:pPr>
        <w:tabs>
          <w:tab w:val="right" w:leader="dot" w:pos="8640"/>
        </w:tabs>
        <w:spacing w:after="0"/>
      </w:pPr>
      <w:r w:rsidRPr="00506686">
        <w:t>Laravel</w:t>
      </w:r>
      <w:r w:rsidRPr="00506686">
        <w:tab/>
        <w:t>13</w:t>
      </w:r>
    </w:p>
    <w:p w14:paraId="51096CF0" w14:textId="77777777" w:rsidR="00E44DD8" w:rsidRPr="00506686" w:rsidRDefault="00E44DD8" w:rsidP="00506686">
      <w:pPr>
        <w:spacing w:before="240" w:after="40"/>
      </w:pPr>
      <w:r w:rsidRPr="00506686">
        <w:rPr>
          <w:b/>
        </w:rPr>
        <w:t>M</w:t>
      </w:r>
    </w:p>
    <w:p w14:paraId="71A50681" w14:textId="77777777" w:rsidR="00E44DD8" w:rsidRPr="00506686" w:rsidRDefault="00E44DD8" w:rsidP="00506686">
      <w:pPr>
        <w:tabs>
          <w:tab w:val="right" w:leader="dot" w:pos="8640"/>
        </w:tabs>
        <w:spacing w:after="0"/>
      </w:pPr>
      <w:proofErr w:type="spellStart"/>
      <w:r w:rsidRPr="00506686">
        <w:t>MariaDB</w:t>
      </w:r>
      <w:proofErr w:type="spellEnd"/>
      <w:r w:rsidRPr="00506686">
        <w:tab/>
        <w:t>14</w:t>
      </w:r>
    </w:p>
    <w:p w14:paraId="62F78277" w14:textId="77777777" w:rsidR="00E44DD8" w:rsidRPr="00506686" w:rsidRDefault="00E44DD8" w:rsidP="00506686">
      <w:pPr>
        <w:spacing w:before="240" w:after="40"/>
      </w:pPr>
      <w:r w:rsidRPr="00506686">
        <w:rPr>
          <w:b/>
        </w:rPr>
        <w:t>N</w:t>
      </w:r>
    </w:p>
    <w:p w14:paraId="4C54F5F5" w14:textId="77777777" w:rsidR="00E44DD8" w:rsidRPr="00506686" w:rsidRDefault="00E44DD8" w:rsidP="00506686">
      <w:pPr>
        <w:tabs>
          <w:tab w:val="right" w:leader="dot" w:pos="8640"/>
        </w:tabs>
        <w:spacing w:after="0"/>
      </w:pPr>
      <w:proofErr w:type="spellStart"/>
      <w:r w:rsidRPr="00506686">
        <w:t>Nginx</w:t>
      </w:r>
      <w:proofErr w:type="spellEnd"/>
      <w:r w:rsidRPr="00506686">
        <w:tab/>
        <w:t>17</w:t>
      </w:r>
    </w:p>
    <w:p w14:paraId="726C92F7" w14:textId="77777777" w:rsidR="00E44DD8" w:rsidRPr="00506686" w:rsidRDefault="00E44DD8" w:rsidP="00506686">
      <w:pPr>
        <w:spacing w:before="240" w:after="40"/>
      </w:pPr>
      <w:r w:rsidRPr="00506686">
        <w:rPr>
          <w:b/>
        </w:rPr>
        <w:t>O</w:t>
      </w:r>
    </w:p>
    <w:p w14:paraId="4A4EFB33" w14:textId="77777777" w:rsidR="00E44DD8" w:rsidRPr="00506686" w:rsidRDefault="00E44DD8" w:rsidP="00506686">
      <w:pPr>
        <w:tabs>
          <w:tab w:val="right" w:leader="dot" w:pos="8640"/>
        </w:tabs>
        <w:spacing w:after="0"/>
      </w:pPr>
      <w:r w:rsidRPr="00506686">
        <w:t>OCR</w:t>
      </w:r>
      <w:r w:rsidRPr="00506686">
        <w:tab/>
        <w:t>16</w:t>
      </w:r>
    </w:p>
    <w:p w14:paraId="5307BBE7" w14:textId="77777777" w:rsidR="00E44DD8" w:rsidRPr="00506686" w:rsidRDefault="00E44DD8" w:rsidP="00506686">
      <w:pPr>
        <w:spacing w:before="240" w:after="40"/>
      </w:pPr>
      <w:r w:rsidRPr="00506686">
        <w:rPr>
          <w:b/>
        </w:rPr>
        <w:t>P</w:t>
      </w:r>
    </w:p>
    <w:p w14:paraId="6AC067BB" w14:textId="77777777" w:rsidR="00E44DD8" w:rsidRPr="00506686" w:rsidRDefault="00E44DD8" w:rsidP="00506686">
      <w:pPr>
        <w:tabs>
          <w:tab w:val="right" w:leader="dot" w:pos="8640"/>
        </w:tabs>
        <w:spacing w:after="0"/>
      </w:pPr>
      <w:r w:rsidRPr="00506686">
        <w:t>Pago</w:t>
      </w:r>
      <w:r w:rsidRPr="00506686">
        <w:tab/>
        <w:t>5</w:t>
      </w:r>
    </w:p>
    <w:p w14:paraId="72585077" w14:textId="77777777" w:rsidR="00E44DD8" w:rsidRPr="00506686" w:rsidRDefault="00E44DD8" w:rsidP="00506686">
      <w:pPr>
        <w:tabs>
          <w:tab w:val="right" w:leader="dot" w:pos="8640"/>
        </w:tabs>
        <w:spacing w:after="0"/>
      </w:pPr>
      <w:r w:rsidRPr="00506686">
        <w:t>PHP</w:t>
      </w:r>
      <w:r w:rsidRPr="00506686">
        <w:tab/>
        <w:t>14</w:t>
      </w:r>
    </w:p>
    <w:p w14:paraId="4113D5C6" w14:textId="77777777" w:rsidR="00E44DD8" w:rsidRPr="00506686" w:rsidRDefault="00E44DD8" w:rsidP="00506686">
      <w:pPr>
        <w:tabs>
          <w:tab w:val="right" w:leader="dot" w:pos="8640"/>
        </w:tabs>
        <w:spacing w:after="0"/>
      </w:pPr>
      <w:r w:rsidRPr="00506686">
        <w:t>Plan</w:t>
      </w:r>
      <w:r w:rsidRPr="00506686">
        <w:tab/>
        <w:t>5</w:t>
      </w:r>
    </w:p>
    <w:p w14:paraId="30FCE02D" w14:textId="77777777" w:rsidR="00E44DD8" w:rsidRPr="00506686" w:rsidRDefault="00E44DD8" w:rsidP="00506686">
      <w:pPr>
        <w:tabs>
          <w:tab w:val="right" w:leader="dot" w:pos="8640"/>
        </w:tabs>
        <w:spacing w:after="0"/>
      </w:pPr>
      <w:r w:rsidRPr="00506686">
        <w:t>Procesos de Cola (</w:t>
      </w:r>
      <w:proofErr w:type="spellStart"/>
      <w:r w:rsidRPr="00506686">
        <w:t>Workers</w:t>
      </w:r>
      <w:proofErr w:type="spellEnd"/>
      <w:r w:rsidRPr="00506686">
        <w:t>)</w:t>
      </w:r>
      <w:r w:rsidRPr="00506686">
        <w:tab/>
        <w:t>33</w:t>
      </w:r>
    </w:p>
    <w:p w14:paraId="7030F09E" w14:textId="77777777" w:rsidR="00E44DD8" w:rsidRPr="00506686" w:rsidRDefault="00E44DD8" w:rsidP="00506686">
      <w:pPr>
        <w:spacing w:before="240" w:after="40"/>
      </w:pPr>
      <w:r w:rsidRPr="00506686">
        <w:rPr>
          <w:b/>
        </w:rPr>
        <w:t>R</w:t>
      </w:r>
    </w:p>
    <w:p w14:paraId="208BC82C" w14:textId="77777777" w:rsidR="00E44DD8" w:rsidRPr="00506686" w:rsidRDefault="00E44DD8" w:rsidP="00506686">
      <w:pPr>
        <w:tabs>
          <w:tab w:val="right" w:leader="dot" w:pos="8640"/>
        </w:tabs>
        <w:spacing w:after="0"/>
      </w:pPr>
      <w:r w:rsidRPr="00506686">
        <w:t>Relevamiento</w:t>
      </w:r>
      <w:r w:rsidRPr="00506686">
        <w:tab/>
        <w:t>18</w:t>
      </w:r>
    </w:p>
    <w:p w14:paraId="2D8B13AE" w14:textId="77777777" w:rsidR="00E44DD8" w:rsidRPr="00506686" w:rsidRDefault="00E44DD8" w:rsidP="00506686">
      <w:pPr>
        <w:tabs>
          <w:tab w:val="right" w:leader="dot" w:pos="8640"/>
        </w:tabs>
        <w:spacing w:after="0"/>
      </w:pPr>
      <w:r w:rsidRPr="00506686">
        <w:t>Requerimientos funcionales</w:t>
      </w:r>
      <w:r w:rsidRPr="00506686">
        <w:tab/>
        <w:t>18</w:t>
      </w:r>
    </w:p>
    <w:p w14:paraId="4B7ECFEE" w14:textId="77777777" w:rsidR="00E44DD8" w:rsidRPr="00506686" w:rsidRDefault="00E44DD8" w:rsidP="00506686">
      <w:pPr>
        <w:tabs>
          <w:tab w:val="right" w:leader="dot" w:pos="8640"/>
        </w:tabs>
        <w:spacing w:after="0"/>
      </w:pPr>
      <w:r w:rsidRPr="00506686">
        <w:t>Requerimientos no funcionales</w:t>
      </w:r>
      <w:r w:rsidRPr="00506686">
        <w:tab/>
        <w:t>23</w:t>
      </w:r>
    </w:p>
    <w:p w14:paraId="5AFBAF82" w14:textId="77777777" w:rsidR="00E44DD8" w:rsidRPr="00506686" w:rsidRDefault="00E44DD8" w:rsidP="00506686">
      <w:pPr>
        <w:spacing w:before="240" w:after="40"/>
      </w:pPr>
      <w:r w:rsidRPr="00506686">
        <w:rPr>
          <w:b/>
        </w:rPr>
        <w:t>S</w:t>
      </w:r>
    </w:p>
    <w:p w14:paraId="0488E419" w14:textId="77777777" w:rsidR="00E44DD8" w:rsidRPr="00506686" w:rsidRDefault="00E44DD8" w:rsidP="00506686">
      <w:pPr>
        <w:tabs>
          <w:tab w:val="right" w:leader="dot" w:pos="8640"/>
        </w:tabs>
        <w:spacing w:after="0"/>
      </w:pPr>
      <w:r w:rsidRPr="00506686">
        <w:t>Servicio</w:t>
      </w:r>
      <w:r w:rsidRPr="00506686">
        <w:tab/>
        <w:t>4</w:t>
      </w:r>
    </w:p>
    <w:p w14:paraId="12A34CB4" w14:textId="77777777" w:rsidR="00E44DD8" w:rsidRPr="00506686" w:rsidRDefault="00E44DD8" w:rsidP="00506686">
      <w:pPr>
        <w:tabs>
          <w:tab w:val="right" w:leader="dot" w:pos="8640"/>
        </w:tabs>
        <w:spacing w:after="0"/>
      </w:pPr>
      <w:r w:rsidRPr="00506686">
        <w:t>Servidor Web</w:t>
      </w:r>
      <w:r w:rsidRPr="00506686">
        <w:tab/>
        <w:t>17</w:t>
      </w:r>
    </w:p>
    <w:p w14:paraId="1DC26305" w14:textId="77777777" w:rsidR="00E44DD8" w:rsidRPr="00506686" w:rsidRDefault="00E44DD8" w:rsidP="00506686">
      <w:pPr>
        <w:spacing w:before="240" w:after="40"/>
      </w:pPr>
      <w:r w:rsidRPr="00506686">
        <w:rPr>
          <w:b/>
        </w:rPr>
        <w:t>T</w:t>
      </w:r>
    </w:p>
    <w:p w14:paraId="455D7130" w14:textId="77777777" w:rsidR="00E44DD8" w:rsidRPr="00506686" w:rsidRDefault="00E44DD8" w:rsidP="00506686">
      <w:pPr>
        <w:tabs>
          <w:tab w:val="right" w:leader="dot" w:pos="8640"/>
        </w:tabs>
        <w:spacing w:after="0"/>
      </w:pPr>
      <w:proofErr w:type="gramStart"/>
      <w:r w:rsidRPr="00506686">
        <w:t>Ticket</w:t>
      </w:r>
      <w:proofErr w:type="gramEnd"/>
      <w:r w:rsidRPr="00506686">
        <w:tab/>
        <w:t>7</w:t>
      </w:r>
    </w:p>
    <w:p w14:paraId="2CCC0505" w14:textId="77777777" w:rsidR="00E44DD8" w:rsidRPr="00506686" w:rsidRDefault="00E44DD8" w:rsidP="00506686">
      <w:pPr>
        <w:spacing w:before="240" w:after="40"/>
      </w:pPr>
      <w:r w:rsidRPr="00506686">
        <w:rPr>
          <w:b/>
        </w:rPr>
        <w:lastRenderedPageBreak/>
        <w:t>U</w:t>
      </w:r>
    </w:p>
    <w:p w14:paraId="29E96EB4" w14:textId="77777777" w:rsidR="00E44DD8" w:rsidRPr="00506686" w:rsidRDefault="00E44DD8" w:rsidP="00506686">
      <w:pPr>
        <w:tabs>
          <w:tab w:val="right" w:leader="dot" w:pos="8640"/>
        </w:tabs>
        <w:spacing w:after="0"/>
      </w:pPr>
      <w:r w:rsidRPr="00506686">
        <w:t>UML</w:t>
      </w:r>
      <w:r w:rsidRPr="00506686">
        <w:tab/>
        <w:t>25</w:t>
      </w:r>
    </w:p>
    <w:p w14:paraId="7B48B9B7" w14:textId="77777777" w:rsidR="00E44DD8" w:rsidRPr="00506686" w:rsidRDefault="00E44DD8" w:rsidP="00506686">
      <w:pPr>
        <w:tabs>
          <w:tab w:val="right" w:leader="dot" w:pos="8640"/>
        </w:tabs>
        <w:spacing w:after="0"/>
      </w:pPr>
      <w:r w:rsidRPr="00506686">
        <w:t>Usuario</w:t>
      </w:r>
      <w:r w:rsidRPr="00506686">
        <w:tab/>
        <w:t>4</w:t>
      </w:r>
    </w:p>
    <w:p w14:paraId="3009A8E1" w14:textId="77777777" w:rsidR="00E44DD8" w:rsidRPr="00506686" w:rsidRDefault="00E44DD8" w:rsidP="00506686">
      <w:pPr>
        <w:spacing w:before="240" w:after="40"/>
      </w:pPr>
      <w:r w:rsidRPr="00506686">
        <w:rPr>
          <w:b/>
        </w:rPr>
        <w:t>V</w:t>
      </w:r>
    </w:p>
    <w:p w14:paraId="7DA07BE7" w14:textId="77777777" w:rsidR="00E44DD8" w:rsidRPr="00506686" w:rsidRDefault="00E44DD8" w:rsidP="00506686">
      <w:pPr>
        <w:tabs>
          <w:tab w:val="right" w:leader="dot" w:pos="8640"/>
        </w:tabs>
        <w:spacing w:after="0"/>
      </w:pPr>
      <w:r w:rsidRPr="00506686">
        <w:t>Vite</w:t>
      </w:r>
      <w:r w:rsidRPr="00506686">
        <w:tab/>
        <w:t>14</w:t>
      </w:r>
    </w:p>
    <w:p w14:paraId="10BE47A7" w14:textId="77777777" w:rsidR="00E44DD8" w:rsidRPr="00506686" w:rsidRDefault="00E44DD8" w:rsidP="00506686">
      <w:pPr>
        <w:spacing w:before="240" w:after="40"/>
      </w:pPr>
      <w:r w:rsidRPr="00506686">
        <w:rPr>
          <w:b/>
        </w:rPr>
        <w:t>W</w:t>
      </w:r>
    </w:p>
    <w:p w14:paraId="6ECF9986" w14:textId="77777777" w:rsidR="00E44DD8" w:rsidRPr="00506686" w:rsidRDefault="00E44DD8" w:rsidP="00506686">
      <w:pPr>
        <w:tabs>
          <w:tab w:val="right" w:leader="dot" w:pos="8640"/>
        </w:tabs>
        <w:spacing w:after="0"/>
      </w:pPr>
      <w:proofErr w:type="spellStart"/>
      <w:r w:rsidRPr="00506686">
        <w:t>Webhook</w:t>
      </w:r>
      <w:proofErr w:type="spellEnd"/>
      <w:r w:rsidRPr="00506686">
        <w:tab/>
        <w:t>17</w:t>
      </w:r>
    </w:p>
    <w:p w14:paraId="2D418AF0" w14:textId="77777777" w:rsidR="00E44DD8" w:rsidRPr="00506686" w:rsidRDefault="00E44DD8" w:rsidP="00506686">
      <w:pPr>
        <w:tabs>
          <w:tab w:val="right" w:leader="dot" w:pos="8640"/>
        </w:tabs>
        <w:spacing w:after="0"/>
      </w:pPr>
      <w:r w:rsidRPr="00506686">
        <w:t>WhatsApp</w:t>
      </w:r>
      <w:r w:rsidRPr="00506686">
        <w:tab/>
        <w:t>5</w:t>
      </w:r>
    </w:p>
    <w:p w14:paraId="467BEA56" w14:textId="77777777" w:rsidR="00E44DD8" w:rsidRPr="00506686" w:rsidRDefault="00E44DD8" w:rsidP="00506686">
      <w:pPr>
        <w:tabs>
          <w:tab w:val="right" w:leader="dot" w:pos="8640"/>
        </w:tabs>
        <w:spacing w:after="0"/>
      </w:pPr>
      <w:r w:rsidRPr="00506686">
        <w:t>WhatsApp Cloud API</w:t>
      </w:r>
      <w:r w:rsidRPr="00506686">
        <w:tab/>
        <w:t>15</w:t>
      </w:r>
    </w:p>
    <w:p w14:paraId="52B3D45F" w14:textId="77777777" w:rsidR="00596B14" w:rsidRPr="00506686" w:rsidRDefault="00596B14" w:rsidP="00506686">
      <w:pPr>
        <w:ind w:firstLine="0"/>
      </w:pPr>
    </w:p>
    <w:sectPr w:rsidR="00596B14" w:rsidRPr="00506686">
      <w:headerReference w:type="even" r:id="rId18"/>
      <w:headerReference w:type="default" r:id="rId19"/>
      <w:footerReference w:type="even" r:id="rId20"/>
      <w:footerReference w:type="default" r:id="rId21"/>
      <w:footerReference w:type="first" r:id="rId22"/>
      <w:pgSz w:w="12240" w:h="18720"/>
      <w:pgMar w:top="1440" w:right="1440" w:bottom="1440" w:left="144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A5BB53" w14:textId="77777777" w:rsidR="0045412B" w:rsidRDefault="0045412B" w:rsidP="00CB794B">
      <w:pPr>
        <w:spacing w:after="0" w:line="240" w:lineRule="auto"/>
      </w:pPr>
      <w:r>
        <w:separator/>
      </w:r>
    </w:p>
  </w:endnote>
  <w:endnote w:type="continuationSeparator" w:id="0">
    <w:p w14:paraId="2FD6A703" w14:textId="77777777" w:rsidR="0045412B" w:rsidRDefault="0045412B" w:rsidP="00CB79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MS Mincho">
    <w:panose1 w:val="020206090402050803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9D82C" w14:textId="77777777" w:rsidR="00DA5FBB" w:rsidRDefault="00000000">
    <w:pPr>
      <w:spacing w:after="0" w:line="240" w:lineRule="auto"/>
      <w:ind w:firstLine="0"/>
      <w:jc w:val="left"/>
    </w:pPr>
    <w:r>
      <w:rPr>
        <w:sz w:val="24"/>
        <w:szCs w:val="24"/>
      </w:rPr>
      <w:fldChar w:fldCharType="begin"/>
    </w:r>
    <w:r>
      <w:rPr>
        <w:sz w:val="24"/>
        <w:szCs w:val="24"/>
      </w:rPr>
      <w:instrText xml:space="preserve"> PAGE </w:instrText>
    </w:r>
    <w:r>
      <w:rPr>
        <w:sz w:val="24"/>
        <w:szCs w:val="24"/>
      </w:rPr>
      <w:fldChar w:fldCharType="separate"/>
    </w:r>
    <w:r w:rsidR="00C62DF8">
      <w:rPr>
        <w:noProof/>
        <w:sz w:val="24"/>
        <w:szCs w:val="24"/>
      </w:rPr>
      <w:t>2</w:t>
    </w:r>
    <w:r>
      <w:rPr>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BFF7B" w14:textId="7213F70E" w:rsidR="00DA5FBB" w:rsidRDefault="00000000">
    <w:pPr>
      <w:spacing w:after="0" w:line="240" w:lineRule="auto"/>
      <w:ind w:firstLine="0"/>
      <w:jc w:val="right"/>
    </w:pPr>
    <w:r>
      <w:rPr>
        <w:sz w:val="24"/>
        <w:szCs w:val="24"/>
      </w:rPr>
      <w:fldChar w:fldCharType="begin"/>
    </w:r>
    <w:r>
      <w:rPr>
        <w:sz w:val="24"/>
        <w:szCs w:val="24"/>
      </w:rPr>
      <w:instrText xml:space="preserve"> PAGE </w:instrText>
    </w:r>
    <w:r>
      <w:rPr>
        <w:sz w:val="24"/>
        <w:szCs w:val="24"/>
      </w:rPr>
      <w:fldChar w:fldCharType="separate"/>
    </w:r>
    <w:r w:rsidR="00C62DF8">
      <w:rPr>
        <w:noProof/>
        <w:sz w:val="24"/>
        <w:szCs w:val="24"/>
      </w:rPr>
      <w:t>3</w:t>
    </w:r>
    <w:r>
      <w:rPr>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A2DD8" w14:textId="77777777" w:rsidR="00DA5FBB" w:rsidRDefault="00DA5FBB">
    <w:pPr>
      <w:spacing w:after="0" w:line="240" w:lineRule="auto"/>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0C0BB7" w14:textId="77777777" w:rsidR="0045412B" w:rsidRDefault="0045412B" w:rsidP="00CB794B">
      <w:pPr>
        <w:spacing w:after="0" w:line="240" w:lineRule="auto"/>
      </w:pPr>
      <w:r>
        <w:separator/>
      </w:r>
    </w:p>
  </w:footnote>
  <w:footnote w:type="continuationSeparator" w:id="0">
    <w:p w14:paraId="7816F371" w14:textId="77777777" w:rsidR="0045412B" w:rsidRDefault="0045412B" w:rsidP="00CB79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3C857" w14:textId="77777777" w:rsidR="00DA5FBB" w:rsidRDefault="00DA5FBB">
    <w:pPr>
      <w:spacing w:after="0" w:line="240" w:lineRule="auto"/>
      <w:ind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403C2" w14:textId="77777777" w:rsidR="00DA5FBB" w:rsidRDefault="00DA5FBB">
    <w:pPr>
      <w:spacing w:after="0" w:line="120" w:lineRule="auto"/>
      <w:ind w:firstLine="0"/>
    </w:pPr>
  </w:p>
  <w:tbl>
    <w:tblPr>
      <w:tblW w:w="9072" w:type="dxa"/>
      <w:tblBorders>
        <w:bottom w:val="single" w:sz="8" w:space="1" w:color="000000"/>
      </w:tblBorders>
      <w:tblCellMar>
        <w:left w:w="0" w:type="dxa"/>
        <w:right w:w="0" w:type="dxa"/>
      </w:tblCellMar>
      <w:tblLook w:val="0000" w:firstRow="0" w:lastRow="0" w:firstColumn="0" w:lastColumn="0" w:noHBand="0" w:noVBand="0"/>
    </w:tblPr>
    <w:tblGrid>
      <w:gridCol w:w="1368"/>
      <w:gridCol w:w="4730"/>
      <w:gridCol w:w="2974"/>
    </w:tblGrid>
    <w:tr w:rsidR="002C45DD" w14:paraId="7AAD6EDE" w14:textId="77777777">
      <w:tc>
        <w:tcPr>
          <w:tcW w:w="1100" w:type="dxa"/>
          <w:vAlign w:val="center"/>
        </w:tcPr>
        <w:p w14:paraId="7E411A2A" w14:textId="77777777" w:rsidR="002C45DD" w:rsidRDefault="00000000">
          <w:pPr>
            <w:spacing w:after="0" w:line="240" w:lineRule="auto"/>
            <w:ind w:firstLine="0"/>
            <w:jc w:val="center"/>
          </w:pPr>
          <w:r>
            <w:rPr>
              <w:noProof/>
            </w:rPr>
            <w:drawing>
              <wp:inline distT="0" distB="0" distL="0" distR="0" wp14:anchorId="02DC3809" wp14:editId="555E65B8">
                <wp:extent cx="864000" cy="432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
                        <a:stretch>
                          <a:fillRect/>
                        </a:stretch>
                      </pic:blipFill>
                      <pic:spPr>
                        <a:xfrm>
                          <a:off x="0" y="0"/>
                          <a:ext cx="864000" cy="432000"/>
                        </a:xfrm>
                        <a:prstGeom prst="rect">
                          <a:avLst/>
                        </a:prstGeom>
                      </pic:spPr>
                    </pic:pic>
                  </a:graphicData>
                </a:graphic>
              </wp:inline>
            </w:drawing>
          </w:r>
        </w:p>
      </w:tc>
      <w:tc>
        <w:tcPr>
          <w:tcW w:w="49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2295C4A8" w14:textId="77777777" w:rsidR="002C45DD" w:rsidRDefault="00000000">
          <w:pPr>
            <w:spacing w:after="0" w:line="220" w:lineRule="auto"/>
            <w:ind w:firstLine="0"/>
            <w:jc w:val="left"/>
          </w:pPr>
          <w:r>
            <w:rPr>
              <w:b/>
              <w:sz w:val="16"/>
              <w:szCs w:val="16"/>
            </w:rPr>
            <w:t>Universidad de la Cuenca del Plata</w:t>
          </w:r>
        </w:p>
        <w:p w14:paraId="66A61D32" w14:textId="77777777" w:rsidR="002C45DD" w:rsidRDefault="00000000">
          <w:pPr>
            <w:spacing w:after="0" w:line="220" w:lineRule="auto"/>
            <w:ind w:firstLine="0"/>
            <w:jc w:val="left"/>
          </w:pPr>
          <w:r>
            <w:rPr>
              <w:sz w:val="15"/>
              <w:szCs w:val="15"/>
            </w:rPr>
            <w:t>Facultad de Ingeniería, Tecnología y Arquitectura</w:t>
          </w:r>
        </w:p>
        <w:p w14:paraId="0DBB01E6" w14:textId="77777777" w:rsidR="002C45DD" w:rsidRDefault="00000000">
          <w:pPr>
            <w:spacing w:after="0" w:line="220" w:lineRule="auto"/>
            <w:ind w:firstLine="0"/>
            <w:jc w:val="left"/>
          </w:pPr>
          <w:r>
            <w:rPr>
              <w:sz w:val="15"/>
              <w:szCs w:val="15"/>
            </w:rPr>
            <w:t>Carrera: Licenciatura en Sistemas de Información</w:t>
          </w:r>
        </w:p>
        <w:p w14:paraId="5A449C43" w14:textId="77777777" w:rsidR="002C45DD" w:rsidRDefault="00000000">
          <w:pPr>
            <w:spacing w:after="0" w:line="220" w:lineRule="auto"/>
            <w:ind w:firstLine="0"/>
            <w:jc w:val="left"/>
          </w:pPr>
          <w:r>
            <w:rPr>
              <w:sz w:val="15"/>
              <w:szCs w:val="15"/>
            </w:rPr>
            <w:t>Materia: Seminario de Integración</w:t>
          </w:r>
        </w:p>
        <w:p w14:paraId="152B89AA" w14:textId="77777777" w:rsidR="002C45DD" w:rsidRDefault="00000000">
          <w:pPr>
            <w:spacing w:after="0" w:line="220" w:lineRule="auto"/>
            <w:ind w:firstLine="0"/>
            <w:jc w:val="left"/>
          </w:pPr>
          <w:r>
            <w:rPr>
              <w:sz w:val="15"/>
              <w:szCs w:val="15"/>
            </w:rPr>
            <w:t xml:space="preserve">Comisión: </w:t>
          </w:r>
          <w:proofErr w:type="gramStart"/>
          <w:r>
            <w:rPr>
              <w:sz w:val="15"/>
              <w:szCs w:val="15"/>
            </w:rPr>
            <w:t>Única  |</w:t>
          </w:r>
          <w:proofErr w:type="gramEnd"/>
          <w:r>
            <w:rPr>
              <w:sz w:val="15"/>
              <w:szCs w:val="15"/>
            </w:rPr>
            <w:t xml:space="preserve">  Sede: </w:t>
          </w:r>
          <w:proofErr w:type="gramStart"/>
          <w:r>
            <w:rPr>
              <w:sz w:val="15"/>
              <w:szCs w:val="15"/>
            </w:rPr>
            <w:t>Formosa  |</w:t>
          </w:r>
          <w:proofErr w:type="gramEnd"/>
          <w:r>
            <w:rPr>
              <w:sz w:val="15"/>
              <w:szCs w:val="15"/>
            </w:rPr>
            <w:t xml:space="preserve">  Año: 2026</w:t>
          </w:r>
        </w:p>
        <w:p w14:paraId="424CF1A2" w14:textId="77777777" w:rsidR="002C45DD" w:rsidRDefault="00000000">
          <w:pPr>
            <w:spacing w:after="0" w:line="220" w:lineRule="auto"/>
            <w:ind w:firstLine="0"/>
            <w:jc w:val="left"/>
          </w:pPr>
          <w:r>
            <w:rPr>
              <w:sz w:val="15"/>
              <w:szCs w:val="15"/>
            </w:rPr>
            <w:t>Docente: Dr. Cristian Fernando Cerquand</w:t>
          </w:r>
        </w:p>
      </w:tc>
      <w:tc>
        <w:tcPr>
          <w:tcW w:w="307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1CDEBA81" w14:textId="77777777" w:rsidR="002C45DD" w:rsidRDefault="00000000">
          <w:pPr>
            <w:spacing w:after="0" w:line="220" w:lineRule="auto"/>
            <w:ind w:firstLine="0"/>
            <w:jc w:val="left"/>
          </w:pPr>
          <w:r>
            <w:rPr>
              <w:b/>
              <w:sz w:val="16"/>
              <w:szCs w:val="16"/>
            </w:rPr>
            <w:t>Alumnos:</w:t>
          </w:r>
        </w:p>
        <w:p w14:paraId="27A5BADC" w14:textId="77777777" w:rsidR="002C45DD" w:rsidRDefault="00000000">
          <w:pPr>
            <w:spacing w:after="0" w:line="220" w:lineRule="auto"/>
            <w:ind w:firstLine="0"/>
            <w:jc w:val="left"/>
          </w:pPr>
          <w:r>
            <w:rPr>
              <w:sz w:val="15"/>
              <w:szCs w:val="15"/>
            </w:rPr>
            <w:t>Belazquez, Agustín Lautaro</w:t>
          </w:r>
        </w:p>
        <w:p w14:paraId="1BFE5527" w14:textId="77777777" w:rsidR="002C45DD" w:rsidRDefault="00000000">
          <w:pPr>
            <w:spacing w:after="0" w:line="220" w:lineRule="auto"/>
            <w:ind w:firstLine="0"/>
            <w:jc w:val="left"/>
          </w:pPr>
          <w:r>
            <w:rPr>
              <w:sz w:val="15"/>
              <w:szCs w:val="15"/>
            </w:rPr>
            <w:t>DNI: 46.066.193</w:t>
          </w:r>
        </w:p>
        <w:p w14:paraId="07157ABC" w14:textId="77777777" w:rsidR="002C45DD" w:rsidRDefault="00000000">
          <w:pPr>
            <w:spacing w:after="0" w:line="220" w:lineRule="auto"/>
            <w:ind w:firstLine="0"/>
            <w:jc w:val="left"/>
          </w:pPr>
          <w:r>
            <w:rPr>
              <w:sz w:val="15"/>
              <w:szCs w:val="15"/>
            </w:rPr>
            <w:t>Serrano, Ulises Iván</w:t>
          </w:r>
        </w:p>
        <w:p w14:paraId="5E122F4C" w14:textId="77777777" w:rsidR="002C45DD" w:rsidRDefault="00000000">
          <w:pPr>
            <w:spacing w:after="0" w:line="220" w:lineRule="auto"/>
            <w:ind w:firstLine="0"/>
            <w:jc w:val="left"/>
          </w:pPr>
          <w:r>
            <w:rPr>
              <w:sz w:val="15"/>
              <w:szCs w:val="15"/>
            </w:rPr>
            <w:t>DNI: 46.321.938</w:t>
          </w:r>
        </w:p>
      </w:tc>
    </w:tr>
  </w:tbl>
  <w:p w14:paraId="6A8328F1" w14:textId="77777777" w:rsidR="00DA5FBB" w:rsidRDefault="00DA5FBB">
    <w:pPr>
      <w:spacing w:after="0" w:line="120" w:lineRule="auto"/>
      <w:ind w:firstLine="0"/>
    </w:pPr>
  </w:p>
</w:hdr>
</file>

<file path=word/intelligence2.xml><?xml version="1.0" encoding="utf-8"?>
<int2:intelligence xmlns:int2="http://schemas.microsoft.com/office/intelligence/2020/intelligence" xmlns:oel="http://schemas.microsoft.com/office/2019/extlst">
  <int2:observations>
    <int2:textHash int2:hashCode="dUoI3fi8sc8i8x" int2:id="KI7NVmXU">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1"/>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1"/>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1"/>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1"/>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1"/>
      <w:lvlText w:val="%1."/>
      <w:lvlJc w:val="left"/>
      <w:pPr>
        <w:tabs>
          <w:tab w:val="num" w:pos="360"/>
        </w:tabs>
        <w:ind w:left="360" w:hanging="360"/>
      </w:pPr>
    </w:lvl>
  </w:abstractNum>
  <w:abstractNum w:abstractNumId="8" w15:restartNumberingAfterBreak="0">
    <w:nsid w:val="FFFFFF89"/>
    <w:multiLevelType w:val="singleLevel"/>
    <w:tmpl w:val="540EED76"/>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4EBE2061"/>
    <w:multiLevelType w:val="multilevel"/>
    <w:tmpl w:val="B9ACA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FE7172C"/>
    <w:multiLevelType w:val="multilevel"/>
    <w:tmpl w:val="50F2D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3227659"/>
    <w:multiLevelType w:val="multilevel"/>
    <w:tmpl w:val="2AD8F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CAB2772"/>
    <w:multiLevelType w:val="multilevel"/>
    <w:tmpl w:val="DADCE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18286900">
    <w:abstractNumId w:val="8"/>
  </w:num>
  <w:num w:numId="2" w16cid:durableId="457452228">
    <w:abstractNumId w:val="12"/>
  </w:num>
  <w:num w:numId="3" w16cid:durableId="1135220719">
    <w:abstractNumId w:val="11"/>
  </w:num>
  <w:num w:numId="4" w16cid:durableId="930743224">
    <w:abstractNumId w:val="9"/>
  </w:num>
  <w:num w:numId="5" w16cid:durableId="1078282845">
    <w:abstractNumId w:val="10"/>
  </w:num>
  <w:num w:numId="6" w16cid:durableId="1158888806">
    <w:abstractNumId w:val="6"/>
  </w:num>
  <w:num w:numId="7" w16cid:durableId="2089113659">
    <w:abstractNumId w:val="5"/>
  </w:num>
  <w:num w:numId="8" w16cid:durableId="596332819">
    <w:abstractNumId w:val="4"/>
  </w:num>
  <w:num w:numId="9" w16cid:durableId="1839884604">
    <w:abstractNumId w:val="7"/>
  </w:num>
  <w:num w:numId="10" w16cid:durableId="29383739">
    <w:abstractNumId w:val="3"/>
  </w:num>
  <w:num w:numId="11" w16cid:durableId="1166433821">
    <w:abstractNumId w:val="2"/>
  </w:num>
  <w:num w:numId="12" w16cid:durableId="1061295284">
    <w:abstractNumId w:val="1"/>
  </w:num>
  <w:num w:numId="13" w16cid:durableId="15247046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74D"/>
    <w:rsid w:val="00003AA9"/>
    <w:rsid w:val="000054B0"/>
    <w:rsid w:val="000110B8"/>
    <w:rsid w:val="000342E2"/>
    <w:rsid w:val="00057F8D"/>
    <w:rsid w:val="00067A44"/>
    <w:rsid w:val="000814D1"/>
    <w:rsid w:val="00081E02"/>
    <w:rsid w:val="000A1576"/>
    <w:rsid w:val="000B7A49"/>
    <w:rsid w:val="000C3359"/>
    <w:rsid w:val="000D1F35"/>
    <w:rsid w:val="000F009F"/>
    <w:rsid w:val="001115DB"/>
    <w:rsid w:val="00153769"/>
    <w:rsid w:val="0015446F"/>
    <w:rsid w:val="0018316B"/>
    <w:rsid w:val="001A536C"/>
    <w:rsid w:val="001D5677"/>
    <w:rsid w:val="001D7248"/>
    <w:rsid w:val="001E0F0E"/>
    <w:rsid w:val="002012A4"/>
    <w:rsid w:val="0020693E"/>
    <w:rsid w:val="002169AF"/>
    <w:rsid w:val="00234616"/>
    <w:rsid w:val="00271058"/>
    <w:rsid w:val="00276991"/>
    <w:rsid w:val="002975B8"/>
    <w:rsid w:val="002B256D"/>
    <w:rsid w:val="002C45DD"/>
    <w:rsid w:val="002C7281"/>
    <w:rsid w:val="002D0853"/>
    <w:rsid w:val="002D362B"/>
    <w:rsid w:val="00300FC2"/>
    <w:rsid w:val="003263CF"/>
    <w:rsid w:val="00337321"/>
    <w:rsid w:val="003500F9"/>
    <w:rsid w:val="00356088"/>
    <w:rsid w:val="00362DAB"/>
    <w:rsid w:val="00375103"/>
    <w:rsid w:val="003864D3"/>
    <w:rsid w:val="00390162"/>
    <w:rsid w:val="0039577A"/>
    <w:rsid w:val="003A1B4D"/>
    <w:rsid w:val="003C1DF7"/>
    <w:rsid w:val="003D0385"/>
    <w:rsid w:val="003D3711"/>
    <w:rsid w:val="003E726F"/>
    <w:rsid w:val="003F1CF5"/>
    <w:rsid w:val="003F7DA0"/>
    <w:rsid w:val="004017EA"/>
    <w:rsid w:val="00412AFC"/>
    <w:rsid w:val="00412BFD"/>
    <w:rsid w:val="00423687"/>
    <w:rsid w:val="00441150"/>
    <w:rsid w:val="0044298F"/>
    <w:rsid w:val="0045412B"/>
    <w:rsid w:val="0046549D"/>
    <w:rsid w:val="00484E83"/>
    <w:rsid w:val="00485EB3"/>
    <w:rsid w:val="00493A7A"/>
    <w:rsid w:val="00496CEB"/>
    <w:rsid w:val="004D72A0"/>
    <w:rsid w:val="004E2341"/>
    <w:rsid w:val="004F1532"/>
    <w:rsid w:val="004F360C"/>
    <w:rsid w:val="004F46E2"/>
    <w:rsid w:val="00506686"/>
    <w:rsid w:val="005203FA"/>
    <w:rsid w:val="00521DD4"/>
    <w:rsid w:val="00550117"/>
    <w:rsid w:val="0055218A"/>
    <w:rsid w:val="00563D3B"/>
    <w:rsid w:val="005647C3"/>
    <w:rsid w:val="00566C8D"/>
    <w:rsid w:val="00586AB4"/>
    <w:rsid w:val="00593B2E"/>
    <w:rsid w:val="00596B14"/>
    <w:rsid w:val="005A0468"/>
    <w:rsid w:val="005E6340"/>
    <w:rsid w:val="005F1761"/>
    <w:rsid w:val="005F302B"/>
    <w:rsid w:val="005F353E"/>
    <w:rsid w:val="00604FA3"/>
    <w:rsid w:val="00607393"/>
    <w:rsid w:val="00620850"/>
    <w:rsid w:val="00683BB2"/>
    <w:rsid w:val="006A1668"/>
    <w:rsid w:val="006B238F"/>
    <w:rsid w:val="006B47DB"/>
    <w:rsid w:val="006D32CF"/>
    <w:rsid w:val="00733A93"/>
    <w:rsid w:val="0074162B"/>
    <w:rsid w:val="0075578B"/>
    <w:rsid w:val="0076052B"/>
    <w:rsid w:val="007878E7"/>
    <w:rsid w:val="00792D73"/>
    <w:rsid w:val="007B08F3"/>
    <w:rsid w:val="0081028B"/>
    <w:rsid w:val="00810799"/>
    <w:rsid w:val="00811DC0"/>
    <w:rsid w:val="00834945"/>
    <w:rsid w:val="0083600C"/>
    <w:rsid w:val="00842DF3"/>
    <w:rsid w:val="00845F90"/>
    <w:rsid w:val="008D34E3"/>
    <w:rsid w:val="008E272D"/>
    <w:rsid w:val="008E30D7"/>
    <w:rsid w:val="008F70DA"/>
    <w:rsid w:val="00930C7A"/>
    <w:rsid w:val="00942763"/>
    <w:rsid w:val="00963471"/>
    <w:rsid w:val="009665F2"/>
    <w:rsid w:val="00972F4E"/>
    <w:rsid w:val="009857C0"/>
    <w:rsid w:val="009A72FB"/>
    <w:rsid w:val="009A752A"/>
    <w:rsid w:val="00A02BC0"/>
    <w:rsid w:val="00A117AE"/>
    <w:rsid w:val="00A15F78"/>
    <w:rsid w:val="00A263AF"/>
    <w:rsid w:val="00A46AE1"/>
    <w:rsid w:val="00A53B03"/>
    <w:rsid w:val="00A5674D"/>
    <w:rsid w:val="00A56D1E"/>
    <w:rsid w:val="00A66670"/>
    <w:rsid w:val="00A738DA"/>
    <w:rsid w:val="00A77C84"/>
    <w:rsid w:val="00AA1111"/>
    <w:rsid w:val="00AA5C44"/>
    <w:rsid w:val="00AA5C88"/>
    <w:rsid w:val="00AB3334"/>
    <w:rsid w:val="00AF127E"/>
    <w:rsid w:val="00AF74F2"/>
    <w:rsid w:val="00B34D56"/>
    <w:rsid w:val="00B357ED"/>
    <w:rsid w:val="00B71C10"/>
    <w:rsid w:val="00B8405C"/>
    <w:rsid w:val="00BA0593"/>
    <w:rsid w:val="00BA58A1"/>
    <w:rsid w:val="00BA5AB4"/>
    <w:rsid w:val="00BB5F81"/>
    <w:rsid w:val="00BD309A"/>
    <w:rsid w:val="00BD3860"/>
    <w:rsid w:val="00BF3495"/>
    <w:rsid w:val="00BF5098"/>
    <w:rsid w:val="00BF5679"/>
    <w:rsid w:val="00C11A52"/>
    <w:rsid w:val="00C14EE1"/>
    <w:rsid w:val="00C1714F"/>
    <w:rsid w:val="00C20180"/>
    <w:rsid w:val="00C33032"/>
    <w:rsid w:val="00C35D7E"/>
    <w:rsid w:val="00C60D22"/>
    <w:rsid w:val="00C62DF8"/>
    <w:rsid w:val="00C72AFD"/>
    <w:rsid w:val="00C75418"/>
    <w:rsid w:val="00C778D0"/>
    <w:rsid w:val="00C86FB8"/>
    <w:rsid w:val="00C952A1"/>
    <w:rsid w:val="00CA641B"/>
    <w:rsid w:val="00CB794B"/>
    <w:rsid w:val="00CC31A5"/>
    <w:rsid w:val="00CF7516"/>
    <w:rsid w:val="00D00296"/>
    <w:rsid w:val="00D0077E"/>
    <w:rsid w:val="00D22F52"/>
    <w:rsid w:val="00D322EA"/>
    <w:rsid w:val="00D52BB1"/>
    <w:rsid w:val="00D64CEA"/>
    <w:rsid w:val="00D651A9"/>
    <w:rsid w:val="00DA5FBB"/>
    <w:rsid w:val="00E00B2D"/>
    <w:rsid w:val="00E15933"/>
    <w:rsid w:val="00E41B8F"/>
    <w:rsid w:val="00E44DD8"/>
    <w:rsid w:val="00E564E3"/>
    <w:rsid w:val="00E85B0A"/>
    <w:rsid w:val="00E91E80"/>
    <w:rsid w:val="00E93081"/>
    <w:rsid w:val="00E9402A"/>
    <w:rsid w:val="00E95316"/>
    <w:rsid w:val="00EC0038"/>
    <w:rsid w:val="00EE4D3B"/>
    <w:rsid w:val="00EF0329"/>
    <w:rsid w:val="00EF74A4"/>
    <w:rsid w:val="00F150C6"/>
    <w:rsid w:val="00F3420A"/>
    <w:rsid w:val="00F4036D"/>
    <w:rsid w:val="00F57970"/>
    <w:rsid w:val="00F603F7"/>
    <w:rsid w:val="00F72E5A"/>
    <w:rsid w:val="00F73511"/>
    <w:rsid w:val="00F824FC"/>
    <w:rsid w:val="00F95423"/>
    <w:rsid w:val="00FB243E"/>
    <w:rsid w:val="00FF22B6"/>
    <w:rsid w:val="011D21EF"/>
    <w:rsid w:val="0C27F2E1"/>
    <w:rsid w:val="2C4EE6AE"/>
    <w:rsid w:val="3047213C"/>
    <w:rsid w:val="32B59442"/>
    <w:rsid w:val="49502F52"/>
  </w:rsids>
  <m:mathPr>
    <m:mathFont m:val="Cambria Math"/>
    <m:brkBin m:val="before"/>
    <m:brkBinSub m:val="--"/>
    <m:smallFrac m:val="0"/>
    <m:dispDef/>
    <m:lMargin m:val="0"/>
    <m:rMargin m:val="0"/>
    <m:defJc m:val="centerGroup"/>
    <m:wrapIndent m:val="1440"/>
    <m:intLim m:val="subSup"/>
    <m:naryLim m:val="undOvr"/>
  </m:mathPr>
  <w:themeFontLang w:val="es-A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E953DD"/>
  <w15:chartTrackingRefBased/>
  <w15:docId w15:val="{A5E6E02A-66A5-44F0-AA71-5E4F60D3B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ind w:firstLine="720"/>
      <w:jc w:val="both"/>
    </w:pPr>
    <w:rPr>
      <w:rFonts w:ascii="Times New Roman" w:hAnsi="Times New Roman" w:cs="Times New Roman"/>
      <w:sz w:val="28"/>
      <w:szCs w:val="28"/>
    </w:rPr>
  </w:style>
  <w:style w:type="paragraph" w:styleId="Ttulo1">
    <w:name w:val="heading 1"/>
    <w:basedOn w:val="Normal"/>
    <w:next w:val="Normal"/>
    <w:link w:val="Ttulo1Car"/>
    <w:uiPriority w:val="9"/>
    <w:qFormat/>
    <w:rsid w:val="00A5674D"/>
    <w:pPr>
      <w:keepNext/>
      <w:keepLines/>
      <w:spacing w:before="240" w:after="60" w:line="240" w:lineRule="auto"/>
      <w:ind w:firstLine="0"/>
      <w:jc w:val="center"/>
      <w:outlineLvl w:val="0"/>
    </w:pPr>
    <w:rPr>
      <w:b/>
      <w:bCs/>
    </w:rPr>
  </w:style>
  <w:style w:type="paragraph" w:styleId="Ttulo2">
    <w:name w:val="heading 2"/>
    <w:basedOn w:val="Normal"/>
    <w:next w:val="Normal"/>
    <w:link w:val="Ttulo2Car"/>
    <w:uiPriority w:val="9"/>
    <w:unhideWhenUsed/>
    <w:qFormat/>
    <w:rsid w:val="00A5674D"/>
    <w:pPr>
      <w:keepNext/>
      <w:keepLines/>
      <w:spacing w:before="240" w:after="60" w:line="240" w:lineRule="auto"/>
      <w:ind w:firstLine="0"/>
      <w:jc w:val="left"/>
      <w:outlineLvl w:val="1"/>
    </w:pPr>
    <w:rPr>
      <w:b/>
      <w:bCs/>
    </w:rPr>
  </w:style>
  <w:style w:type="paragraph" w:styleId="Ttulo3">
    <w:name w:val="heading 3"/>
    <w:basedOn w:val="Normal"/>
    <w:next w:val="Normal"/>
    <w:link w:val="Ttulo3Car"/>
    <w:uiPriority w:val="9"/>
    <w:unhideWhenUsed/>
    <w:qFormat/>
    <w:rsid w:val="00A5674D"/>
    <w:pPr>
      <w:keepNext/>
      <w:keepLines/>
      <w:spacing w:before="240" w:after="60" w:line="240" w:lineRule="auto"/>
      <w:ind w:firstLine="0"/>
      <w:jc w:val="left"/>
      <w:outlineLvl w:val="2"/>
    </w:pPr>
    <w:rPr>
      <w:b/>
      <w:bCs/>
      <w:i/>
      <w:iCs/>
    </w:rPr>
  </w:style>
  <w:style w:type="paragraph" w:styleId="Ttulo4">
    <w:name w:val="heading 4"/>
    <w:basedOn w:val="Normal"/>
    <w:next w:val="Normal"/>
    <w:link w:val="Ttulo4Car"/>
    <w:uiPriority w:val="9"/>
    <w:semiHidden/>
    <w:unhideWhenUsed/>
    <w:qFormat/>
    <w:rsid w:val="00A5674D"/>
    <w:pPr>
      <w:keepNext/>
      <w:keepLines/>
      <w:spacing w:before="240" w:after="0" w:line="240" w:lineRule="auto"/>
      <w:jc w:val="left"/>
      <w:outlineLvl w:val="3"/>
    </w:pPr>
    <w:rPr>
      <w:b/>
      <w:bCs/>
    </w:rPr>
  </w:style>
  <w:style w:type="paragraph" w:styleId="Ttulo5">
    <w:name w:val="heading 5"/>
    <w:basedOn w:val="Normal"/>
    <w:next w:val="Normal"/>
    <w:link w:val="Ttulo5Car"/>
    <w:uiPriority w:val="9"/>
    <w:semiHidden/>
    <w:unhideWhenUsed/>
    <w:qFormat/>
    <w:rsid w:val="00A5674D"/>
    <w:pPr>
      <w:keepNext/>
      <w:keepLines/>
      <w:spacing w:before="240" w:after="0" w:line="240" w:lineRule="auto"/>
      <w:jc w:val="left"/>
      <w:outlineLvl w:val="4"/>
    </w:pPr>
    <w:rPr>
      <w:b/>
      <w:bCs/>
      <w:i/>
      <w:iCs/>
    </w:rPr>
  </w:style>
  <w:style w:type="paragraph" w:styleId="Ttulo6">
    <w:name w:val="heading 6"/>
    <w:basedOn w:val="Normal"/>
    <w:next w:val="Normal"/>
    <w:link w:val="Ttulo6Car"/>
    <w:uiPriority w:val="9"/>
    <w:semiHidden/>
    <w:unhideWhenUsed/>
    <w:qFormat/>
    <w:rsid w:val="00A5674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5674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5674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5674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5674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A5674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A5674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5674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5674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5674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5674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5674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5674D"/>
    <w:rPr>
      <w:rFonts w:eastAsiaTheme="majorEastAsia" w:cstheme="majorBidi"/>
      <w:color w:val="272727" w:themeColor="text1" w:themeTint="D8"/>
    </w:rPr>
  </w:style>
  <w:style w:type="paragraph" w:styleId="Ttulo">
    <w:name w:val="Title"/>
    <w:basedOn w:val="Normal"/>
    <w:next w:val="Normal"/>
    <w:link w:val="TtuloCar"/>
    <w:uiPriority w:val="10"/>
    <w:qFormat/>
    <w:rsid w:val="00A5674D"/>
    <w:pPr>
      <w:spacing w:after="80" w:line="240" w:lineRule="auto"/>
      <w:ind w:firstLine="0"/>
      <w:contextualSpacing/>
      <w:jc w:val="center"/>
    </w:pPr>
    <w:rPr>
      <w:rFonts w:asciiTheme="majorHAnsi" w:eastAsiaTheme="majorEastAsia" w:hAnsiTheme="majorHAnsi" w:cstheme="majorBidi"/>
      <w:b/>
      <w:spacing w:val="-10"/>
      <w:kern w:val="28"/>
      <w:sz w:val="32"/>
      <w:szCs w:val="56"/>
    </w:rPr>
  </w:style>
  <w:style w:type="character" w:customStyle="1" w:styleId="TtuloCar">
    <w:name w:val="Título Car"/>
    <w:basedOn w:val="Fuentedeprrafopredeter"/>
    <w:link w:val="Ttulo"/>
    <w:uiPriority w:val="10"/>
    <w:rsid w:val="00A5674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5674D"/>
    <w:pPr>
      <w:numPr>
        <w:ilvl w:val="1"/>
      </w:numPr>
      <w:ind w:firstLine="1701"/>
    </w:pPr>
    <w:rPr>
      <w:rFonts w:eastAsiaTheme="majorEastAsia" w:cstheme="majorBidi"/>
      <w:color w:val="595959" w:themeColor="text1" w:themeTint="A6"/>
      <w:spacing w:val="15"/>
    </w:rPr>
  </w:style>
  <w:style w:type="character" w:customStyle="1" w:styleId="SubttuloCar">
    <w:name w:val="Subtítulo Car"/>
    <w:basedOn w:val="Fuentedeprrafopredeter"/>
    <w:link w:val="Subttulo"/>
    <w:uiPriority w:val="11"/>
    <w:rsid w:val="00A5674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5674D"/>
    <w:pPr>
      <w:spacing w:before="160"/>
      <w:jc w:val="center"/>
    </w:pPr>
    <w:rPr>
      <w:i/>
      <w:iCs/>
      <w:color w:val="404040" w:themeColor="text1" w:themeTint="BF"/>
    </w:rPr>
  </w:style>
  <w:style w:type="character" w:customStyle="1" w:styleId="CitaCar">
    <w:name w:val="Cita Car"/>
    <w:basedOn w:val="Fuentedeprrafopredeter"/>
    <w:link w:val="Cita"/>
    <w:uiPriority w:val="29"/>
    <w:rsid w:val="00A5674D"/>
    <w:rPr>
      <w:i/>
      <w:iCs/>
      <w:color w:val="404040" w:themeColor="text1" w:themeTint="BF"/>
    </w:rPr>
  </w:style>
  <w:style w:type="paragraph" w:styleId="Prrafodelista">
    <w:name w:val="List Paragraph"/>
    <w:basedOn w:val="Normal"/>
    <w:uiPriority w:val="34"/>
    <w:qFormat/>
    <w:rsid w:val="00A5674D"/>
    <w:pPr>
      <w:ind w:left="720"/>
      <w:contextualSpacing/>
    </w:pPr>
  </w:style>
  <w:style w:type="character" w:styleId="nfasisintenso">
    <w:name w:val="Intense Emphasis"/>
    <w:basedOn w:val="Fuentedeprrafopredeter"/>
    <w:uiPriority w:val="21"/>
    <w:qFormat/>
    <w:rsid w:val="00A5674D"/>
    <w:rPr>
      <w:i/>
      <w:iCs/>
      <w:color w:val="0F4761" w:themeColor="accent1" w:themeShade="BF"/>
    </w:rPr>
  </w:style>
  <w:style w:type="paragraph" w:styleId="Citadestacada">
    <w:name w:val="Intense Quote"/>
    <w:basedOn w:val="Normal"/>
    <w:next w:val="Normal"/>
    <w:link w:val="CitadestacadaCar"/>
    <w:uiPriority w:val="30"/>
    <w:qFormat/>
    <w:rsid w:val="00A567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5674D"/>
    <w:rPr>
      <w:i/>
      <w:iCs/>
      <w:color w:val="0F4761" w:themeColor="accent1" w:themeShade="BF"/>
    </w:rPr>
  </w:style>
  <w:style w:type="character" w:styleId="Referenciaintensa">
    <w:name w:val="Intense Reference"/>
    <w:basedOn w:val="Fuentedeprrafopredeter"/>
    <w:uiPriority w:val="32"/>
    <w:qFormat/>
    <w:rsid w:val="00A5674D"/>
    <w:rPr>
      <w:b/>
      <w:bCs/>
      <w:smallCaps/>
      <w:color w:val="0F4761" w:themeColor="accent1" w:themeShade="BF"/>
      <w:spacing w:val="5"/>
    </w:rPr>
  </w:style>
  <w:style w:type="paragraph" w:styleId="TtuloTDC">
    <w:name w:val="TOC Heading"/>
    <w:basedOn w:val="Ttulo1"/>
    <w:next w:val="Normal"/>
    <w:uiPriority w:val="39"/>
    <w:unhideWhenUsed/>
    <w:qFormat/>
    <w:rsid w:val="00441150"/>
    <w:pPr>
      <w:spacing w:after="0" w:line="259" w:lineRule="auto"/>
      <w:outlineLvl w:val="9"/>
    </w:pPr>
    <w:rPr>
      <w:kern w:val="0"/>
      <w:szCs w:val="32"/>
      <w:lang w:eastAsia="es-AR"/>
      <w14:ligatures w14:val="none"/>
    </w:rPr>
  </w:style>
  <w:style w:type="table" w:styleId="Tablaconcuadrcula4-nfasis4">
    <w:name w:val="Grid Table 4 Accent 4"/>
    <w:basedOn w:val="Tablanormal"/>
    <w:uiPriority w:val="49"/>
    <w:rsid w:val="00003AA9"/>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laconcuadrcula4-nfasis2">
    <w:name w:val="Grid Table 4 Accent 2"/>
    <w:basedOn w:val="Tablanormal"/>
    <w:uiPriority w:val="49"/>
    <w:rsid w:val="00003AA9"/>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laconcuadrcula4-nfasis3">
    <w:name w:val="Grid Table 4 Accent 3"/>
    <w:basedOn w:val="Tablanormal"/>
    <w:uiPriority w:val="49"/>
    <w:rsid w:val="00003AA9"/>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paragraph" w:styleId="TDC1">
    <w:name w:val="toc 1"/>
    <w:basedOn w:val="Normal"/>
    <w:next w:val="Normal"/>
    <w:autoRedefine/>
    <w:uiPriority w:val="39"/>
    <w:unhideWhenUsed/>
    <w:rsid w:val="00276991"/>
  </w:style>
  <w:style w:type="paragraph" w:styleId="TDC2">
    <w:name w:val="toc 2"/>
    <w:basedOn w:val="Normal"/>
    <w:next w:val="Normal"/>
    <w:autoRedefine/>
    <w:uiPriority w:val="39"/>
    <w:unhideWhenUsed/>
    <w:rsid w:val="00276991"/>
    <w:pPr>
      <w:ind w:left="240"/>
    </w:pPr>
  </w:style>
  <w:style w:type="paragraph" w:styleId="TDC3">
    <w:name w:val="toc 3"/>
    <w:basedOn w:val="Normal"/>
    <w:next w:val="Normal"/>
    <w:autoRedefine/>
    <w:uiPriority w:val="39"/>
    <w:unhideWhenUsed/>
    <w:rsid w:val="00276991"/>
    <w:pPr>
      <w:ind w:left="480"/>
    </w:pPr>
  </w:style>
  <w:style w:type="character" w:styleId="Hipervnculo">
    <w:name w:val="Hyperlink"/>
    <w:basedOn w:val="Fuentedeprrafopredeter"/>
    <w:uiPriority w:val="99"/>
    <w:unhideWhenUsed/>
    <w:rsid w:val="00276991"/>
    <w:rPr>
      <w:color w:val="467886" w:themeColor="hyperlink"/>
      <w:u w:val="single"/>
    </w:rPr>
  </w:style>
  <w:style w:type="table" w:styleId="Tablaconcuadrcula">
    <w:name w:val="Table Grid"/>
    <w:basedOn w:val="Tablanormal"/>
    <w:uiPriority w:val="39"/>
    <w:rsid w:val="00E930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362DA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62DAB"/>
  </w:style>
  <w:style w:type="paragraph" w:styleId="Piedepgina">
    <w:name w:val="footer"/>
    <w:basedOn w:val="Normal"/>
    <w:link w:val="PiedepginaCar"/>
    <w:uiPriority w:val="99"/>
    <w:unhideWhenUsed/>
    <w:rsid w:val="00362DA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62DAB"/>
  </w:style>
  <w:style w:type="table" w:styleId="Tablaconcuadrcula6concolores-nfasis4">
    <w:name w:val="Grid Table 6 Colorful Accent 4"/>
    <w:basedOn w:val="Tablanormal"/>
    <w:uiPriority w:val="51"/>
    <w:rsid w:val="000C3359"/>
    <w:pPr>
      <w:spacing w:after="0" w:line="240" w:lineRule="auto"/>
    </w:pPr>
    <w:rPr>
      <w:rFonts w:ascii="Times New Roman" w:eastAsia="Times New Roman" w:hAnsi="Times New Roman" w:cs="Times New Roman"/>
      <w:color w:val="0B769F" w:themeColor="accent4" w:themeShade="BF"/>
      <w:kern w:val="0"/>
      <w:sz w:val="20"/>
      <w:szCs w:val="20"/>
      <w:lang w:eastAsia="es-AR"/>
      <w14:ligatures w14:val="none"/>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styleId="Sinespaciado">
    <w:name w:val="No Spacing"/>
    <w:uiPriority w:val="1"/>
    <w:qFormat/>
    <w:rsid w:val="00AF127E"/>
    <w:pPr>
      <w:spacing w:after="0" w:line="240" w:lineRule="auto"/>
    </w:pPr>
  </w:style>
  <w:style w:type="paragraph" w:styleId="Listaconvietas">
    <w:name w:val="List Bullet"/>
    <w:basedOn w:val="Normal"/>
    <w:uiPriority w:val="99"/>
    <w:unhideWhenUsed/>
    <w:rsid w:val="00683BB2"/>
    <w:pPr>
      <w:numPr>
        <w:numId w:val="1"/>
      </w:numPr>
      <w:tabs>
        <w:tab w:val="clear" w:pos="360"/>
      </w:tabs>
      <w:spacing w:after="200" w:line="276" w:lineRule="auto"/>
      <w:contextualSpacing/>
    </w:pPr>
    <w:rPr>
      <w:rFonts w:ascii="Calibri" w:eastAsiaTheme="minorEastAsia" w:hAnsi="Calibri"/>
      <w:kern w:val="0"/>
      <w:sz w:val="22"/>
      <w:szCs w:val="22"/>
      <w:lang w:val="en-US"/>
      <w14:ligatures w14:val="none"/>
    </w:rPr>
  </w:style>
  <w:style w:type="numbering" w:customStyle="1" w:styleId="Sinlista1">
    <w:name w:val="Sin lista1"/>
    <w:next w:val="Sinlista"/>
    <w:uiPriority w:val="99"/>
    <w:semiHidden/>
    <w:unhideWhenUsed/>
    <w:rsid w:val="00BF3495"/>
  </w:style>
  <w:style w:type="paragraph" w:customStyle="1" w:styleId="Textoindependiente1">
    <w:name w:val="Texto independiente1"/>
    <w:basedOn w:val="Normal"/>
    <w:next w:val="Textoindependiente"/>
    <w:link w:val="TextoindependienteCar"/>
    <w:uiPriority w:val="99"/>
    <w:unhideWhenUsed/>
    <w:rsid w:val="00BF3495"/>
    <w:pPr>
      <w:spacing w:after="120" w:line="276" w:lineRule="auto"/>
      <w:ind w:firstLine="0"/>
      <w:jc w:val="left"/>
    </w:pPr>
    <w:rPr>
      <w:rFonts w:ascii="Calibri" w:hAnsi="Calibri" w:cstheme="minorBidi"/>
      <w:sz w:val="24"/>
      <w:szCs w:val="24"/>
    </w:rPr>
  </w:style>
  <w:style w:type="character" w:customStyle="1" w:styleId="TextoindependienteCar">
    <w:name w:val="Texto independiente Car"/>
    <w:basedOn w:val="Fuentedeprrafopredeter"/>
    <w:link w:val="Textoindependiente1"/>
    <w:uiPriority w:val="99"/>
    <w:rsid w:val="00BF3495"/>
    <w:rPr>
      <w:rFonts w:ascii="Calibri" w:hAnsi="Calibri"/>
    </w:rPr>
  </w:style>
  <w:style w:type="paragraph" w:customStyle="1" w:styleId="Textoindependiente21">
    <w:name w:val="Texto independiente 21"/>
    <w:basedOn w:val="Normal"/>
    <w:next w:val="Textoindependiente2"/>
    <w:link w:val="Textoindependiente2Car"/>
    <w:uiPriority w:val="99"/>
    <w:unhideWhenUsed/>
    <w:rsid w:val="00BF3495"/>
    <w:pPr>
      <w:spacing w:after="120" w:line="480" w:lineRule="auto"/>
      <w:ind w:firstLine="0"/>
      <w:jc w:val="left"/>
    </w:pPr>
    <w:rPr>
      <w:rFonts w:ascii="Calibri" w:hAnsi="Calibri" w:cstheme="minorBidi"/>
      <w:sz w:val="24"/>
      <w:szCs w:val="24"/>
    </w:rPr>
  </w:style>
  <w:style w:type="character" w:customStyle="1" w:styleId="Textoindependiente2Car">
    <w:name w:val="Texto independiente 2 Car"/>
    <w:basedOn w:val="Fuentedeprrafopredeter"/>
    <w:link w:val="Textoindependiente21"/>
    <w:uiPriority w:val="99"/>
    <w:rsid w:val="00BF3495"/>
    <w:rPr>
      <w:rFonts w:ascii="Calibri" w:hAnsi="Calibri"/>
    </w:rPr>
  </w:style>
  <w:style w:type="paragraph" w:customStyle="1" w:styleId="Textoindependiente31">
    <w:name w:val="Texto independiente 31"/>
    <w:basedOn w:val="Normal"/>
    <w:next w:val="Textoindependiente3"/>
    <w:link w:val="Textoindependiente3Car"/>
    <w:uiPriority w:val="99"/>
    <w:unhideWhenUsed/>
    <w:rsid w:val="00BF3495"/>
    <w:pPr>
      <w:spacing w:after="120" w:line="276" w:lineRule="auto"/>
      <w:ind w:firstLine="0"/>
      <w:jc w:val="left"/>
    </w:pPr>
    <w:rPr>
      <w:rFonts w:ascii="Calibri" w:hAnsi="Calibri" w:cstheme="minorBidi"/>
      <w:sz w:val="16"/>
      <w:szCs w:val="16"/>
    </w:rPr>
  </w:style>
  <w:style w:type="character" w:customStyle="1" w:styleId="Textoindependiente3Car">
    <w:name w:val="Texto independiente 3 Car"/>
    <w:basedOn w:val="Fuentedeprrafopredeter"/>
    <w:link w:val="Textoindependiente31"/>
    <w:uiPriority w:val="99"/>
    <w:rsid w:val="00BF3495"/>
    <w:rPr>
      <w:rFonts w:ascii="Calibri" w:hAnsi="Calibri"/>
      <w:sz w:val="16"/>
      <w:szCs w:val="16"/>
    </w:rPr>
  </w:style>
  <w:style w:type="paragraph" w:customStyle="1" w:styleId="Lista1">
    <w:name w:val="Lista1"/>
    <w:basedOn w:val="Normal"/>
    <w:next w:val="Lista"/>
    <w:uiPriority w:val="99"/>
    <w:unhideWhenUsed/>
    <w:rsid w:val="00BF3495"/>
    <w:pPr>
      <w:spacing w:after="200" w:line="276" w:lineRule="auto"/>
      <w:ind w:left="360" w:hanging="360"/>
      <w:contextualSpacing/>
      <w:jc w:val="left"/>
    </w:pPr>
    <w:rPr>
      <w:rFonts w:ascii="Calibri" w:eastAsia="MS Mincho" w:hAnsi="Calibri"/>
      <w:kern w:val="0"/>
      <w:sz w:val="22"/>
      <w:szCs w:val="22"/>
      <w:lang w:val="en-US"/>
      <w14:ligatures w14:val="none"/>
    </w:rPr>
  </w:style>
  <w:style w:type="paragraph" w:customStyle="1" w:styleId="Lista21">
    <w:name w:val="Lista 21"/>
    <w:basedOn w:val="Normal"/>
    <w:next w:val="Lista2"/>
    <w:uiPriority w:val="99"/>
    <w:unhideWhenUsed/>
    <w:rsid w:val="00BF3495"/>
    <w:pPr>
      <w:spacing w:after="200" w:line="276" w:lineRule="auto"/>
      <w:ind w:left="720" w:hanging="360"/>
      <w:contextualSpacing/>
      <w:jc w:val="left"/>
    </w:pPr>
    <w:rPr>
      <w:rFonts w:ascii="Calibri" w:eastAsia="MS Mincho" w:hAnsi="Calibri"/>
      <w:kern w:val="0"/>
      <w:sz w:val="22"/>
      <w:szCs w:val="22"/>
      <w:lang w:val="en-US"/>
      <w14:ligatures w14:val="none"/>
    </w:rPr>
  </w:style>
  <w:style w:type="paragraph" w:customStyle="1" w:styleId="Lista31">
    <w:name w:val="Lista 31"/>
    <w:basedOn w:val="Normal"/>
    <w:next w:val="Lista3"/>
    <w:uiPriority w:val="99"/>
    <w:unhideWhenUsed/>
    <w:rsid w:val="00BF3495"/>
    <w:pPr>
      <w:spacing w:after="200" w:line="276" w:lineRule="auto"/>
      <w:ind w:left="1080" w:hanging="360"/>
      <w:contextualSpacing/>
      <w:jc w:val="left"/>
    </w:pPr>
    <w:rPr>
      <w:rFonts w:ascii="Calibri" w:eastAsia="MS Mincho" w:hAnsi="Calibri"/>
      <w:kern w:val="0"/>
      <w:sz w:val="22"/>
      <w:szCs w:val="22"/>
      <w:lang w:val="en-US"/>
      <w14:ligatures w14:val="none"/>
    </w:rPr>
  </w:style>
  <w:style w:type="paragraph" w:customStyle="1" w:styleId="Listaconvietas21">
    <w:name w:val="Lista con viñetas 21"/>
    <w:basedOn w:val="Normal"/>
    <w:next w:val="Listaconvietas2"/>
    <w:uiPriority w:val="99"/>
    <w:unhideWhenUsed/>
    <w:rsid w:val="00BF3495"/>
    <w:pPr>
      <w:numPr>
        <w:numId w:val="6"/>
      </w:numPr>
      <w:tabs>
        <w:tab w:val="clear" w:pos="720"/>
      </w:tabs>
      <w:spacing w:after="200" w:line="276" w:lineRule="auto"/>
      <w:ind w:left="0" w:firstLine="0"/>
      <w:contextualSpacing/>
      <w:jc w:val="left"/>
    </w:pPr>
    <w:rPr>
      <w:rFonts w:ascii="Calibri" w:eastAsia="MS Mincho" w:hAnsi="Calibri"/>
      <w:kern w:val="0"/>
      <w:sz w:val="22"/>
      <w:szCs w:val="22"/>
      <w:lang w:val="en-US"/>
      <w14:ligatures w14:val="none"/>
    </w:rPr>
  </w:style>
  <w:style w:type="paragraph" w:customStyle="1" w:styleId="Listaconvietas31">
    <w:name w:val="Lista con viñetas 31"/>
    <w:basedOn w:val="Normal"/>
    <w:next w:val="Listaconvietas3"/>
    <w:uiPriority w:val="99"/>
    <w:unhideWhenUsed/>
    <w:rsid w:val="00BF3495"/>
    <w:pPr>
      <w:numPr>
        <w:numId w:val="7"/>
      </w:numPr>
      <w:tabs>
        <w:tab w:val="clear" w:pos="1080"/>
      </w:tabs>
      <w:spacing w:after="200" w:line="276" w:lineRule="auto"/>
      <w:ind w:left="0" w:firstLine="0"/>
      <w:contextualSpacing/>
      <w:jc w:val="left"/>
    </w:pPr>
    <w:rPr>
      <w:rFonts w:ascii="Calibri" w:eastAsia="MS Mincho" w:hAnsi="Calibri"/>
      <w:kern w:val="0"/>
      <w:sz w:val="22"/>
      <w:szCs w:val="22"/>
      <w:lang w:val="en-US"/>
      <w14:ligatures w14:val="none"/>
    </w:rPr>
  </w:style>
  <w:style w:type="paragraph" w:customStyle="1" w:styleId="Listaconnmeros1">
    <w:name w:val="Lista con números1"/>
    <w:basedOn w:val="Normal"/>
    <w:next w:val="Listaconnmeros"/>
    <w:uiPriority w:val="99"/>
    <w:unhideWhenUsed/>
    <w:rsid w:val="00BF3495"/>
    <w:pPr>
      <w:numPr>
        <w:numId w:val="9"/>
      </w:numPr>
      <w:tabs>
        <w:tab w:val="clear" w:pos="360"/>
      </w:tabs>
      <w:spacing w:after="200" w:line="276" w:lineRule="auto"/>
      <w:ind w:left="0" w:firstLine="0"/>
      <w:contextualSpacing/>
      <w:jc w:val="left"/>
    </w:pPr>
    <w:rPr>
      <w:rFonts w:ascii="Calibri" w:eastAsia="MS Mincho" w:hAnsi="Calibri"/>
      <w:kern w:val="0"/>
      <w:sz w:val="22"/>
      <w:szCs w:val="22"/>
      <w:lang w:val="en-US"/>
      <w14:ligatures w14:val="none"/>
    </w:rPr>
  </w:style>
  <w:style w:type="paragraph" w:customStyle="1" w:styleId="Listaconnmeros21">
    <w:name w:val="Lista con números 21"/>
    <w:basedOn w:val="Normal"/>
    <w:next w:val="Listaconnmeros2"/>
    <w:uiPriority w:val="99"/>
    <w:unhideWhenUsed/>
    <w:rsid w:val="00BF3495"/>
    <w:pPr>
      <w:numPr>
        <w:numId w:val="10"/>
      </w:numPr>
      <w:tabs>
        <w:tab w:val="clear" w:pos="720"/>
      </w:tabs>
      <w:spacing w:after="200" w:line="276" w:lineRule="auto"/>
      <w:ind w:left="0" w:firstLine="0"/>
      <w:contextualSpacing/>
      <w:jc w:val="left"/>
    </w:pPr>
    <w:rPr>
      <w:rFonts w:ascii="Calibri" w:eastAsia="MS Mincho" w:hAnsi="Calibri"/>
      <w:kern w:val="0"/>
      <w:sz w:val="22"/>
      <w:szCs w:val="22"/>
      <w:lang w:val="en-US"/>
      <w14:ligatures w14:val="none"/>
    </w:rPr>
  </w:style>
  <w:style w:type="paragraph" w:customStyle="1" w:styleId="Listaconnmeros31">
    <w:name w:val="Lista con números 31"/>
    <w:basedOn w:val="Normal"/>
    <w:next w:val="Listaconnmeros3"/>
    <w:uiPriority w:val="99"/>
    <w:unhideWhenUsed/>
    <w:rsid w:val="00BF3495"/>
    <w:pPr>
      <w:numPr>
        <w:numId w:val="11"/>
      </w:numPr>
      <w:tabs>
        <w:tab w:val="clear" w:pos="1080"/>
      </w:tabs>
      <w:spacing w:after="200" w:line="276" w:lineRule="auto"/>
      <w:ind w:left="0" w:firstLine="0"/>
      <w:contextualSpacing/>
      <w:jc w:val="left"/>
    </w:pPr>
    <w:rPr>
      <w:rFonts w:ascii="Calibri" w:eastAsia="MS Mincho" w:hAnsi="Calibri"/>
      <w:kern w:val="0"/>
      <w:sz w:val="22"/>
      <w:szCs w:val="22"/>
      <w:lang w:val="en-US"/>
      <w14:ligatures w14:val="none"/>
    </w:rPr>
  </w:style>
  <w:style w:type="paragraph" w:customStyle="1" w:styleId="Continuarlista1">
    <w:name w:val="Continuar lista1"/>
    <w:basedOn w:val="Normal"/>
    <w:next w:val="Continuarlista"/>
    <w:uiPriority w:val="99"/>
    <w:unhideWhenUsed/>
    <w:rsid w:val="00BF3495"/>
    <w:pPr>
      <w:spacing w:after="120" w:line="276" w:lineRule="auto"/>
      <w:ind w:left="360" w:firstLine="0"/>
      <w:contextualSpacing/>
      <w:jc w:val="left"/>
    </w:pPr>
    <w:rPr>
      <w:rFonts w:ascii="Calibri" w:eastAsia="MS Mincho" w:hAnsi="Calibri"/>
      <w:kern w:val="0"/>
      <w:sz w:val="22"/>
      <w:szCs w:val="22"/>
      <w:lang w:val="en-US"/>
      <w14:ligatures w14:val="none"/>
    </w:rPr>
  </w:style>
  <w:style w:type="paragraph" w:customStyle="1" w:styleId="Continuarlista21">
    <w:name w:val="Continuar lista 21"/>
    <w:basedOn w:val="Normal"/>
    <w:next w:val="Continuarlista2"/>
    <w:uiPriority w:val="99"/>
    <w:unhideWhenUsed/>
    <w:rsid w:val="00BF3495"/>
    <w:pPr>
      <w:spacing w:after="120" w:line="276" w:lineRule="auto"/>
      <w:ind w:left="720" w:firstLine="0"/>
      <w:contextualSpacing/>
      <w:jc w:val="left"/>
    </w:pPr>
    <w:rPr>
      <w:rFonts w:ascii="Calibri" w:eastAsia="MS Mincho" w:hAnsi="Calibri"/>
      <w:kern w:val="0"/>
      <w:sz w:val="22"/>
      <w:szCs w:val="22"/>
      <w:lang w:val="en-US"/>
      <w14:ligatures w14:val="none"/>
    </w:rPr>
  </w:style>
  <w:style w:type="paragraph" w:customStyle="1" w:styleId="Continuarlista31">
    <w:name w:val="Continuar lista 31"/>
    <w:basedOn w:val="Normal"/>
    <w:next w:val="Continuarlista3"/>
    <w:uiPriority w:val="99"/>
    <w:unhideWhenUsed/>
    <w:rsid w:val="00BF3495"/>
    <w:pPr>
      <w:spacing w:after="120" w:line="276" w:lineRule="auto"/>
      <w:ind w:left="1080" w:firstLine="0"/>
      <w:contextualSpacing/>
      <w:jc w:val="left"/>
    </w:pPr>
    <w:rPr>
      <w:rFonts w:ascii="Calibri" w:eastAsia="MS Mincho" w:hAnsi="Calibri"/>
      <w:kern w:val="0"/>
      <w:sz w:val="22"/>
      <w:szCs w:val="22"/>
      <w:lang w:val="en-US"/>
      <w14:ligatures w14:val="none"/>
    </w:rPr>
  </w:style>
  <w:style w:type="paragraph" w:customStyle="1" w:styleId="Textomacro1">
    <w:name w:val="Texto macro1"/>
    <w:next w:val="Textomacro"/>
    <w:link w:val="TextomacroCar"/>
    <w:uiPriority w:val="99"/>
    <w:unhideWhenUsed/>
    <w:rsid w:val="00BF3495"/>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character" w:customStyle="1" w:styleId="TextomacroCar">
    <w:name w:val="Texto macro Car"/>
    <w:basedOn w:val="Fuentedeprrafopredeter"/>
    <w:link w:val="Textomacro1"/>
    <w:uiPriority w:val="99"/>
    <w:rsid w:val="00BF3495"/>
    <w:rPr>
      <w:rFonts w:ascii="Courier" w:hAnsi="Courier"/>
      <w:sz w:val="20"/>
      <w:szCs w:val="20"/>
    </w:rPr>
  </w:style>
  <w:style w:type="paragraph" w:customStyle="1" w:styleId="Descripcin1">
    <w:name w:val="Descripción1"/>
    <w:basedOn w:val="Normal"/>
    <w:next w:val="Normal"/>
    <w:uiPriority w:val="35"/>
    <w:semiHidden/>
    <w:unhideWhenUsed/>
    <w:qFormat/>
    <w:rsid w:val="00BF3495"/>
    <w:pPr>
      <w:spacing w:after="200" w:line="240" w:lineRule="auto"/>
      <w:ind w:firstLine="0"/>
      <w:jc w:val="left"/>
    </w:pPr>
    <w:rPr>
      <w:rFonts w:ascii="Calibri" w:eastAsia="MS Mincho" w:hAnsi="Calibri"/>
      <w:b/>
      <w:bCs/>
      <w:color w:val="4F81BD"/>
      <w:kern w:val="0"/>
      <w:sz w:val="18"/>
      <w:szCs w:val="18"/>
      <w:lang w:val="en-US"/>
      <w14:ligatures w14:val="none"/>
    </w:rPr>
  </w:style>
  <w:style w:type="character" w:styleId="Fuerte">
    <w:name w:val="Strong"/>
    <w:basedOn w:val="Fuentedeprrafopredeter"/>
    <w:uiPriority w:val="22"/>
    <w:qFormat/>
    <w:rsid w:val="00BF3495"/>
    <w:rPr>
      <w:b/>
      <w:bCs/>
    </w:rPr>
  </w:style>
  <w:style w:type="character" w:styleId="nfasis">
    <w:name w:val="Emphasis"/>
    <w:basedOn w:val="Fuentedeprrafopredeter"/>
    <w:uiPriority w:val="20"/>
    <w:qFormat/>
    <w:rsid w:val="00BF3495"/>
    <w:rPr>
      <w:i/>
      <w:iCs/>
    </w:rPr>
  </w:style>
  <w:style w:type="character" w:customStyle="1" w:styleId="nfasissutil1">
    <w:name w:val="Énfasis sutil1"/>
    <w:basedOn w:val="Fuentedeprrafopredeter"/>
    <w:uiPriority w:val="19"/>
    <w:qFormat/>
    <w:rsid w:val="00BF3495"/>
    <w:rPr>
      <w:i/>
      <w:iCs/>
      <w:color w:val="808080"/>
    </w:rPr>
  </w:style>
  <w:style w:type="character" w:customStyle="1" w:styleId="Referenciasutil1">
    <w:name w:val="Referencia sutil1"/>
    <w:basedOn w:val="Fuentedeprrafopredeter"/>
    <w:uiPriority w:val="31"/>
    <w:qFormat/>
    <w:rsid w:val="00BF3495"/>
    <w:rPr>
      <w:smallCaps/>
      <w:color w:val="C0504D"/>
      <w:u w:val="single"/>
    </w:rPr>
  </w:style>
  <w:style w:type="character" w:styleId="Ttulodellibro">
    <w:name w:val="Book Title"/>
    <w:basedOn w:val="Fuentedeprrafopredeter"/>
    <w:uiPriority w:val="33"/>
    <w:qFormat/>
    <w:rsid w:val="00BF3495"/>
    <w:rPr>
      <w:b/>
      <w:bCs/>
      <w:smallCaps/>
      <w:spacing w:val="5"/>
    </w:rPr>
  </w:style>
  <w:style w:type="table" w:customStyle="1" w:styleId="Tablaconcuadrcula1">
    <w:name w:val="Tabla con cuadrícula1"/>
    <w:basedOn w:val="Tablanormal"/>
    <w:next w:val="Tablaconcuadrcula"/>
    <w:uiPriority w:val="59"/>
    <w:rsid w:val="00BF3495"/>
    <w:pPr>
      <w:spacing w:after="0" w:line="240" w:lineRule="auto"/>
    </w:pPr>
    <w:rPr>
      <w:rFonts w:eastAsia="MS Mincho"/>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ombreadoclaro1">
    <w:name w:val="Sombreado claro1"/>
    <w:basedOn w:val="Tablanormal"/>
    <w:next w:val="Sombreadoclaro"/>
    <w:uiPriority w:val="60"/>
    <w:rsid w:val="00BF3495"/>
    <w:pPr>
      <w:spacing w:after="0" w:line="240" w:lineRule="auto"/>
    </w:pPr>
    <w:rPr>
      <w:rFonts w:eastAsia="MS Mincho"/>
      <w:color w:val="000000"/>
      <w:kern w:val="0"/>
      <w:sz w:val="22"/>
      <w:szCs w:val="22"/>
      <w:lang w:val="en-US"/>
      <w14:ligatures w14:val="none"/>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Sombreadoclaro-nfasis11">
    <w:name w:val="Sombreado claro - Énfasis 11"/>
    <w:basedOn w:val="Tablanormal"/>
    <w:next w:val="Sombreadoclaro-nfasis1"/>
    <w:uiPriority w:val="60"/>
    <w:rsid w:val="00BF3495"/>
    <w:pPr>
      <w:spacing w:after="0" w:line="240" w:lineRule="auto"/>
    </w:pPr>
    <w:rPr>
      <w:rFonts w:eastAsia="MS Mincho"/>
      <w:color w:val="365F91"/>
      <w:kern w:val="0"/>
      <w:sz w:val="22"/>
      <w:szCs w:val="22"/>
      <w:lang w:val="en-US"/>
      <w14:ligatures w14:val="none"/>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Sombreadoclaro-nfasis21">
    <w:name w:val="Sombreado claro - Énfasis 21"/>
    <w:basedOn w:val="Tablanormal"/>
    <w:next w:val="Sombreadoclaro-nfasis2"/>
    <w:uiPriority w:val="60"/>
    <w:rsid w:val="00BF3495"/>
    <w:pPr>
      <w:spacing w:after="0" w:line="240" w:lineRule="auto"/>
    </w:pPr>
    <w:rPr>
      <w:rFonts w:eastAsia="MS Mincho"/>
      <w:color w:val="943634"/>
      <w:kern w:val="0"/>
      <w:sz w:val="22"/>
      <w:szCs w:val="22"/>
      <w:lang w:val="en-US"/>
      <w14:ligatures w14:val="none"/>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Sombreadoclaro-nfasis31">
    <w:name w:val="Sombreado claro - Énfasis 31"/>
    <w:basedOn w:val="Tablanormal"/>
    <w:next w:val="Sombreadoclaro-nfasis3"/>
    <w:uiPriority w:val="60"/>
    <w:rsid w:val="00BF3495"/>
    <w:pPr>
      <w:spacing w:after="0" w:line="240" w:lineRule="auto"/>
    </w:pPr>
    <w:rPr>
      <w:rFonts w:eastAsia="MS Mincho"/>
      <w:color w:val="76923C"/>
      <w:kern w:val="0"/>
      <w:sz w:val="22"/>
      <w:szCs w:val="22"/>
      <w:lang w:val="en-US"/>
      <w14:ligatures w14:val="none"/>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Sombreadoclaro-nfasis41">
    <w:name w:val="Sombreado claro - Énfasis 41"/>
    <w:basedOn w:val="Tablanormal"/>
    <w:next w:val="Sombreadoclaro-nfasis4"/>
    <w:uiPriority w:val="60"/>
    <w:rsid w:val="00BF3495"/>
    <w:pPr>
      <w:spacing w:after="0" w:line="240" w:lineRule="auto"/>
    </w:pPr>
    <w:rPr>
      <w:rFonts w:eastAsia="MS Mincho"/>
      <w:color w:val="5F497A"/>
      <w:kern w:val="0"/>
      <w:sz w:val="22"/>
      <w:szCs w:val="22"/>
      <w:lang w:val="en-US"/>
      <w14:ligatures w14:val="none"/>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Sombreadoclaro-nfasis51">
    <w:name w:val="Sombreado claro - Énfasis 51"/>
    <w:basedOn w:val="Tablanormal"/>
    <w:next w:val="Sombreadoclaro-nfasis5"/>
    <w:uiPriority w:val="60"/>
    <w:rsid w:val="00BF3495"/>
    <w:pPr>
      <w:spacing w:after="0" w:line="240" w:lineRule="auto"/>
    </w:pPr>
    <w:rPr>
      <w:rFonts w:eastAsia="MS Mincho"/>
      <w:color w:val="31849B"/>
      <w:kern w:val="0"/>
      <w:sz w:val="22"/>
      <w:szCs w:val="22"/>
      <w:lang w:val="en-US"/>
      <w14:ligatures w14:val="none"/>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Sombreadoclaro-nfasis61">
    <w:name w:val="Sombreado claro - Énfasis 61"/>
    <w:basedOn w:val="Tablanormal"/>
    <w:next w:val="Sombreadoclaro-nfasis6"/>
    <w:uiPriority w:val="60"/>
    <w:rsid w:val="00BF3495"/>
    <w:pPr>
      <w:spacing w:after="0" w:line="240" w:lineRule="auto"/>
    </w:pPr>
    <w:rPr>
      <w:rFonts w:eastAsia="MS Mincho"/>
      <w:color w:val="E36C0A"/>
      <w:kern w:val="0"/>
      <w:sz w:val="22"/>
      <w:szCs w:val="22"/>
      <w:lang w:val="en-US"/>
      <w14:ligatures w14:val="none"/>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staclara1">
    <w:name w:val="Lista clara1"/>
    <w:basedOn w:val="Tablanormal"/>
    <w:next w:val="Listaclara"/>
    <w:uiPriority w:val="61"/>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staclara-nfasis11">
    <w:name w:val="Lista clara - Énfasis 11"/>
    <w:basedOn w:val="Tablanormal"/>
    <w:next w:val="Listaclara-nfasis1"/>
    <w:uiPriority w:val="61"/>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staclara-nfasis21">
    <w:name w:val="Lista clara - Énfasis 21"/>
    <w:basedOn w:val="Tablanormal"/>
    <w:next w:val="Listaclara-nfasis2"/>
    <w:uiPriority w:val="61"/>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staclara-nfasis31">
    <w:name w:val="Lista clara - Énfasis 31"/>
    <w:basedOn w:val="Tablanormal"/>
    <w:next w:val="Listaclara-nfasis3"/>
    <w:uiPriority w:val="61"/>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staclara-nfasis41">
    <w:name w:val="Lista clara - Énfasis 41"/>
    <w:basedOn w:val="Tablanormal"/>
    <w:next w:val="Listaclara-nfasis4"/>
    <w:uiPriority w:val="61"/>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staclara-nfasis51">
    <w:name w:val="Lista clara - Énfasis 51"/>
    <w:basedOn w:val="Tablanormal"/>
    <w:next w:val="Listaclara-nfasis5"/>
    <w:uiPriority w:val="61"/>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staclara-nfasis61">
    <w:name w:val="Lista clara - Énfasis 61"/>
    <w:basedOn w:val="Tablanormal"/>
    <w:next w:val="Listaclara-nfasis6"/>
    <w:uiPriority w:val="61"/>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Cuadrculaclara1">
    <w:name w:val="Cuadrícula clara1"/>
    <w:basedOn w:val="Tablanormal"/>
    <w:next w:val="Cuadrculaclara"/>
    <w:uiPriority w:val="62"/>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Cuadrculaclara-nfasis11">
    <w:name w:val="Cuadrícula clara - Énfasis 11"/>
    <w:basedOn w:val="Tablanormal"/>
    <w:next w:val="Cuadrculaclara-nfasis1"/>
    <w:uiPriority w:val="62"/>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Cuadrculaclara-nfasis21">
    <w:name w:val="Cuadrícula clara - Énfasis 21"/>
    <w:basedOn w:val="Tablanormal"/>
    <w:next w:val="Cuadrculaclara-nfasis2"/>
    <w:uiPriority w:val="62"/>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Cuadrculaclara-nfasis31">
    <w:name w:val="Cuadrícula clara - Énfasis 31"/>
    <w:basedOn w:val="Tablanormal"/>
    <w:next w:val="Cuadrculaclara-nfasis3"/>
    <w:uiPriority w:val="62"/>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Cuadrculaclara-nfasis41">
    <w:name w:val="Cuadrícula clara - Énfasis 41"/>
    <w:basedOn w:val="Tablanormal"/>
    <w:next w:val="Cuadrculaclara-nfasis4"/>
    <w:uiPriority w:val="62"/>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Cuadrculaclara-nfasis51">
    <w:name w:val="Cuadrícula clara - Énfasis 51"/>
    <w:basedOn w:val="Tablanormal"/>
    <w:next w:val="Cuadrculaclara-nfasis5"/>
    <w:uiPriority w:val="62"/>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uadrculaclara-nfasis61">
    <w:name w:val="Cuadrícula clara - Énfasis 61"/>
    <w:basedOn w:val="Tablanormal"/>
    <w:next w:val="Cuadrculaclara-nfasis6"/>
    <w:uiPriority w:val="62"/>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Sombreadomedio11">
    <w:name w:val="Sombreado medio 11"/>
    <w:basedOn w:val="Tablanormal"/>
    <w:next w:val="Sombreadomedio1"/>
    <w:uiPriority w:val="63"/>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domedio1-nfasis11">
    <w:name w:val="Sombreado medio 1 - Énfasis 11"/>
    <w:basedOn w:val="Tablanormal"/>
    <w:next w:val="Sombreadomedio1-nfasis1"/>
    <w:uiPriority w:val="63"/>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domedio1-nfasis21">
    <w:name w:val="Sombreado medio 1 - Énfasis 21"/>
    <w:basedOn w:val="Tablanormal"/>
    <w:next w:val="Sombreadomedio1-nfasis2"/>
    <w:uiPriority w:val="63"/>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Sombreadomedio1-nfasis31">
    <w:name w:val="Sombreado medio 1 - Énfasis 31"/>
    <w:basedOn w:val="Tablanormal"/>
    <w:next w:val="Sombreadomedio1-nfasis3"/>
    <w:uiPriority w:val="63"/>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Sombreadomedio1-nfasis41">
    <w:name w:val="Sombreado medio 1 - Énfasis 41"/>
    <w:basedOn w:val="Tablanormal"/>
    <w:next w:val="Sombreadomedio1-nfasis4"/>
    <w:uiPriority w:val="63"/>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Sombreadomedio1-nfasis51">
    <w:name w:val="Sombreado medio 1 - Énfasis 51"/>
    <w:basedOn w:val="Tablanormal"/>
    <w:next w:val="Sombreadomedio1-nfasis5"/>
    <w:uiPriority w:val="63"/>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Sombreadomedio1-nfasis61">
    <w:name w:val="Sombreado medio 1 - Énfasis 61"/>
    <w:basedOn w:val="Tablanormal"/>
    <w:next w:val="Sombreadomedio1-nfasis6"/>
    <w:uiPriority w:val="63"/>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Sombreadomedio21">
    <w:name w:val="Sombreado medio 21"/>
    <w:basedOn w:val="Tablanormal"/>
    <w:next w:val="Sombreadomedio2"/>
    <w:uiPriority w:val="64"/>
    <w:rsid w:val="00BF3495"/>
    <w:pPr>
      <w:spacing w:after="0" w:line="240" w:lineRule="auto"/>
    </w:pPr>
    <w:rPr>
      <w:rFonts w:eastAsia="MS Mincho"/>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11">
    <w:name w:val="Sombreado medio 2 - Énfasis 11"/>
    <w:basedOn w:val="Tablanormal"/>
    <w:next w:val="Sombreadomedio2-nfasis1"/>
    <w:uiPriority w:val="64"/>
    <w:rsid w:val="00BF3495"/>
    <w:pPr>
      <w:spacing w:after="0" w:line="240" w:lineRule="auto"/>
    </w:pPr>
    <w:rPr>
      <w:rFonts w:eastAsia="MS Mincho"/>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21">
    <w:name w:val="Sombreado medio 2 - Énfasis 21"/>
    <w:basedOn w:val="Tablanormal"/>
    <w:next w:val="Sombreadomedio2-nfasis2"/>
    <w:uiPriority w:val="64"/>
    <w:rsid w:val="00BF3495"/>
    <w:pPr>
      <w:spacing w:after="0" w:line="240" w:lineRule="auto"/>
    </w:pPr>
    <w:rPr>
      <w:rFonts w:eastAsia="MS Mincho"/>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31">
    <w:name w:val="Sombreado medio 2 - Énfasis 31"/>
    <w:basedOn w:val="Tablanormal"/>
    <w:next w:val="Sombreadomedio2-nfasis3"/>
    <w:uiPriority w:val="64"/>
    <w:rsid w:val="00BF3495"/>
    <w:pPr>
      <w:spacing w:after="0" w:line="240" w:lineRule="auto"/>
    </w:pPr>
    <w:rPr>
      <w:rFonts w:eastAsia="MS Mincho"/>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41">
    <w:name w:val="Sombreado medio 2 - Énfasis 41"/>
    <w:basedOn w:val="Tablanormal"/>
    <w:next w:val="Sombreadomedio2-nfasis4"/>
    <w:uiPriority w:val="64"/>
    <w:rsid w:val="00BF3495"/>
    <w:pPr>
      <w:spacing w:after="0" w:line="240" w:lineRule="auto"/>
    </w:pPr>
    <w:rPr>
      <w:rFonts w:eastAsia="MS Mincho"/>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51">
    <w:name w:val="Sombreado medio 2 - Énfasis 51"/>
    <w:basedOn w:val="Tablanormal"/>
    <w:next w:val="Sombreadomedio2-nfasis5"/>
    <w:uiPriority w:val="64"/>
    <w:rsid w:val="00BF3495"/>
    <w:pPr>
      <w:spacing w:after="0" w:line="240" w:lineRule="auto"/>
    </w:pPr>
    <w:rPr>
      <w:rFonts w:eastAsia="MS Mincho"/>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61">
    <w:name w:val="Sombreado medio 2 - Énfasis 61"/>
    <w:basedOn w:val="Tablanormal"/>
    <w:next w:val="Sombreadomedio2-nfasis6"/>
    <w:uiPriority w:val="64"/>
    <w:rsid w:val="00BF3495"/>
    <w:pPr>
      <w:spacing w:after="0" w:line="240" w:lineRule="auto"/>
    </w:pPr>
    <w:rPr>
      <w:rFonts w:eastAsia="MS Mincho"/>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stamedia11">
    <w:name w:val="Lista media 11"/>
    <w:basedOn w:val="Tablanormal"/>
    <w:next w:val="Listamedia1"/>
    <w:uiPriority w:val="65"/>
    <w:rsid w:val="00BF3495"/>
    <w:pPr>
      <w:spacing w:after="0" w:line="240" w:lineRule="auto"/>
    </w:pPr>
    <w:rPr>
      <w:rFonts w:eastAsia="MS Mincho"/>
      <w:color w:val="000000"/>
      <w:kern w:val="0"/>
      <w:sz w:val="22"/>
      <w:szCs w:val="22"/>
      <w:lang w:val="en-US"/>
      <w14:ligatures w14:val="none"/>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Listamedia1-nfasis11">
    <w:name w:val="Lista media 1 - Énfasis 11"/>
    <w:basedOn w:val="Tablanormal"/>
    <w:next w:val="Listamedia1-nfasis1"/>
    <w:uiPriority w:val="65"/>
    <w:rsid w:val="00BF3495"/>
    <w:pPr>
      <w:spacing w:after="0" w:line="240" w:lineRule="auto"/>
    </w:pPr>
    <w:rPr>
      <w:rFonts w:eastAsia="MS Mincho"/>
      <w:color w:val="000000"/>
      <w:kern w:val="0"/>
      <w:sz w:val="22"/>
      <w:szCs w:val="22"/>
      <w:lang w:val="en-US"/>
      <w14:ligatures w14:val="none"/>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Listamedia1-nfasis21">
    <w:name w:val="Lista media 1 - Énfasis 21"/>
    <w:basedOn w:val="Tablanormal"/>
    <w:next w:val="Listamedia1-nfasis2"/>
    <w:uiPriority w:val="65"/>
    <w:rsid w:val="00BF3495"/>
    <w:pPr>
      <w:spacing w:after="0" w:line="240" w:lineRule="auto"/>
    </w:pPr>
    <w:rPr>
      <w:rFonts w:eastAsia="MS Mincho"/>
      <w:color w:val="000000"/>
      <w:kern w:val="0"/>
      <w:sz w:val="22"/>
      <w:szCs w:val="22"/>
      <w:lang w:val="en-US"/>
      <w14:ligatures w14:val="none"/>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Listamedia1-nfasis31">
    <w:name w:val="Lista media 1 - Énfasis 31"/>
    <w:basedOn w:val="Tablanormal"/>
    <w:next w:val="Listamedia1-nfasis3"/>
    <w:uiPriority w:val="65"/>
    <w:rsid w:val="00BF3495"/>
    <w:pPr>
      <w:spacing w:after="0" w:line="240" w:lineRule="auto"/>
    </w:pPr>
    <w:rPr>
      <w:rFonts w:eastAsia="MS Mincho"/>
      <w:color w:val="000000"/>
      <w:kern w:val="0"/>
      <w:sz w:val="22"/>
      <w:szCs w:val="22"/>
      <w:lang w:val="en-US"/>
      <w14:ligatures w14:val="none"/>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Listamedia1-nfasis41">
    <w:name w:val="Lista media 1 - Énfasis 41"/>
    <w:basedOn w:val="Tablanormal"/>
    <w:next w:val="Listamedia1-nfasis4"/>
    <w:uiPriority w:val="65"/>
    <w:rsid w:val="00BF3495"/>
    <w:pPr>
      <w:spacing w:after="0" w:line="240" w:lineRule="auto"/>
    </w:pPr>
    <w:rPr>
      <w:rFonts w:eastAsia="MS Mincho"/>
      <w:color w:val="000000"/>
      <w:kern w:val="0"/>
      <w:sz w:val="22"/>
      <w:szCs w:val="22"/>
      <w:lang w:val="en-US"/>
      <w14:ligatures w14:val="none"/>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Listamedia1-nfasis51">
    <w:name w:val="Lista media 1 - Énfasis 51"/>
    <w:basedOn w:val="Tablanormal"/>
    <w:next w:val="Listamedia1-nfasis5"/>
    <w:uiPriority w:val="65"/>
    <w:rsid w:val="00BF3495"/>
    <w:pPr>
      <w:spacing w:after="0" w:line="240" w:lineRule="auto"/>
    </w:pPr>
    <w:rPr>
      <w:rFonts w:eastAsia="MS Mincho"/>
      <w:color w:val="000000"/>
      <w:kern w:val="0"/>
      <w:sz w:val="22"/>
      <w:szCs w:val="22"/>
      <w:lang w:val="en-US"/>
      <w14:ligatures w14:val="none"/>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Listamedia1-nfasis61">
    <w:name w:val="Lista media 1 - Énfasis 61"/>
    <w:basedOn w:val="Tablanormal"/>
    <w:next w:val="Listamedia1-nfasis6"/>
    <w:uiPriority w:val="65"/>
    <w:rsid w:val="00BF3495"/>
    <w:pPr>
      <w:spacing w:after="0" w:line="240" w:lineRule="auto"/>
    </w:pPr>
    <w:rPr>
      <w:rFonts w:eastAsia="MS Mincho"/>
      <w:color w:val="000000"/>
      <w:kern w:val="0"/>
      <w:sz w:val="22"/>
      <w:szCs w:val="22"/>
      <w:lang w:val="en-US"/>
      <w14:ligatures w14:val="none"/>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Listamedia21">
    <w:name w:val="Lista media 21"/>
    <w:basedOn w:val="Tablanormal"/>
    <w:next w:val="Listamedia2"/>
    <w:uiPriority w:val="66"/>
    <w:rsid w:val="00BF3495"/>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Listamedia2-nfasis11">
    <w:name w:val="Lista media 2 - Énfasis 11"/>
    <w:basedOn w:val="Tablanormal"/>
    <w:next w:val="Listamedia2-nfasis1"/>
    <w:uiPriority w:val="66"/>
    <w:rsid w:val="00BF3495"/>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Listamedia2-nfasis21">
    <w:name w:val="Lista media 2 - Énfasis 21"/>
    <w:basedOn w:val="Tablanormal"/>
    <w:next w:val="Listamedia2-nfasis2"/>
    <w:uiPriority w:val="66"/>
    <w:rsid w:val="00BF3495"/>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Listamedia2-nfasis31">
    <w:name w:val="Lista media 2 - Énfasis 31"/>
    <w:basedOn w:val="Tablanormal"/>
    <w:next w:val="Listamedia2-nfasis3"/>
    <w:uiPriority w:val="66"/>
    <w:rsid w:val="00BF3495"/>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Listamedia2-nfasis41">
    <w:name w:val="Lista media 2 - Énfasis 41"/>
    <w:basedOn w:val="Tablanormal"/>
    <w:next w:val="Listamedia2-nfasis4"/>
    <w:uiPriority w:val="66"/>
    <w:rsid w:val="00BF3495"/>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Listamedia2-nfasis51">
    <w:name w:val="Lista media 2 - Énfasis 51"/>
    <w:basedOn w:val="Tablanormal"/>
    <w:next w:val="Listamedia2-nfasis5"/>
    <w:uiPriority w:val="66"/>
    <w:rsid w:val="00BF3495"/>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Listamedia2-nfasis61">
    <w:name w:val="Lista media 2 - Énfasis 61"/>
    <w:basedOn w:val="Tablanormal"/>
    <w:next w:val="Listamedia2-nfasis6"/>
    <w:uiPriority w:val="66"/>
    <w:rsid w:val="00BF3495"/>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Cuadrculamedia11">
    <w:name w:val="Cuadrícula media 11"/>
    <w:basedOn w:val="Tablanormal"/>
    <w:next w:val="Cuadrculamedia1"/>
    <w:uiPriority w:val="67"/>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Cuadrculamedia1-nfasis11">
    <w:name w:val="Cuadrícula media 1 - Énfasis 11"/>
    <w:basedOn w:val="Tablanormal"/>
    <w:next w:val="Cuadrculamedia1-nfasis1"/>
    <w:uiPriority w:val="67"/>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Cuadrculamedia1-nfasis21">
    <w:name w:val="Cuadrícula media 1 - Énfasis 21"/>
    <w:basedOn w:val="Tablanormal"/>
    <w:next w:val="Cuadrculamedia1-nfasis2"/>
    <w:uiPriority w:val="67"/>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Cuadrculamedia1-nfasis31">
    <w:name w:val="Cuadrícula media 1 - Énfasis 31"/>
    <w:basedOn w:val="Tablanormal"/>
    <w:next w:val="Cuadrculamedia1-nfasis3"/>
    <w:uiPriority w:val="67"/>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Cuadrculamedia1-nfasis41">
    <w:name w:val="Cuadrícula media 1 - Énfasis 41"/>
    <w:basedOn w:val="Tablanormal"/>
    <w:next w:val="Cuadrculamedia1-nfasis4"/>
    <w:uiPriority w:val="67"/>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Cuadrculamedia1-nfasis51">
    <w:name w:val="Cuadrícula media 1 - Énfasis 51"/>
    <w:basedOn w:val="Tablanormal"/>
    <w:next w:val="Cuadrculamedia1-nfasis5"/>
    <w:uiPriority w:val="67"/>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Cuadrculamedia1-nfasis61">
    <w:name w:val="Cuadrícula media 1 - Énfasis 61"/>
    <w:basedOn w:val="Tablanormal"/>
    <w:next w:val="Cuadrculamedia1-nfasis6"/>
    <w:uiPriority w:val="67"/>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Cuadrculamedia21">
    <w:name w:val="Cuadrícula media 21"/>
    <w:basedOn w:val="Tablanormal"/>
    <w:next w:val="Cuadrculamedia2"/>
    <w:uiPriority w:val="68"/>
    <w:rsid w:val="00BF3495"/>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Cuadrculamedia2-nfasis11">
    <w:name w:val="Cuadrícula media 2 - Énfasis 11"/>
    <w:basedOn w:val="Tablanormal"/>
    <w:next w:val="Cuadrculamedia2-nfasis1"/>
    <w:uiPriority w:val="68"/>
    <w:rsid w:val="00BF3495"/>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Cuadrculamedia2-nfasis21">
    <w:name w:val="Cuadrícula media 2 - Énfasis 21"/>
    <w:basedOn w:val="Tablanormal"/>
    <w:next w:val="Cuadrculamedia2-nfasis2"/>
    <w:uiPriority w:val="68"/>
    <w:rsid w:val="00BF3495"/>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Cuadrculamedia2-nfasis31">
    <w:name w:val="Cuadrícula media 2 - Énfasis 31"/>
    <w:basedOn w:val="Tablanormal"/>
    <w:next w:val="Cuadrculamedia2-nfasis3"/>
    <w:uiPriority w:val="68"/>
    <w:rsid w:val="00BF3495"/>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Cuadrculamedia2-nfasis41">
    <w:name w:val="Cuadrícula media 2 - Énfasis 41"/>
    <w:basedOn w:val="Tablanormal"/>
    <w:next w:val="Cuadrculamedia2-nfasis4"/>
    <w:uiPriority w:val="68"/>
    <w:rsid w:val="00BF3495"/>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Cuadrculamedia2-nfasis51">
    <w:name w:val="Cuadrícula media 2 - Énfasis 51"/>
    <w:basedOn w:val="Tablanormal"/>
    <w:next w:val="Cuadrculamedia2-nfasis5"/>
    <w:uiPriority w:val="68"/>
    <w:rsid w:val="00BF3495"/>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Cuadrculamedia2-nfasis61">
    <w:name w:val="Cuadrícula media 2 - Énfasis 61"/>
    <w:basedOn w:val="Tablanormal"/>
    <w:next w:val="Cuadrculamedia2-nfasis6"/>
    <w:uiPriority w:val="68"/>
    <w:rsid w:val="00BF3495"/>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Cuadrculamedia31">
    <w:name w:val="Cuadrícula media 31"/>
    <w:basedOn w:val="Tablanormal"/>
    <w:next w:val="Cuadrculamedia3"/>
    <w:uiPriority w:val="69"/>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Cuadrculamedia3-nfasis11">
    <w:name w:val="Cuadrícula media 3 - Énfasis 11"/>
    <w:basedOn w:val="Tablanormal"/>
    <w:next w:val="Cuadrculamedia3-nfasis1"/>
    <w:uiPriority w:val="69"/>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Cuadrculamedia3-nfasis21">
    <w:name w:val="Cuadrícula media 3 - Énfasis 21"/>
    <w:basedOn w:val="Tablanormal"/>
    <w:next w:val="Cuadrculamedia3-nfasis2"/>
    <w:uiPriority w:val="69"/>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Cuadrculamedia3-nfasis31">
    <w:name w:val="Cuadrícula media 3 - Énfasis 31"/>
    <w:basedOn w:val="Tablanormal"/>
    <w:next w:val="Cuadrculamedia3-nfasis3"/>
    <w:uiPriority w:val="69"/>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Cuadrculamedia3-nfasis41">
    <w:name w:val="Cuadrícula media 3 - Énfasis 41"/>
    <w:basedOn w:val="Tablanormal"/>
    <w:next w:val="Cuadrculamedia3-nfasis4"/>
    <w:uiPriority w:val="69"/>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Cuadrculamedia3-nfasis51">
    <w:name w:val="Cuadrícula media 3 - Énfasis 51"/>
    <w:basedOn w:val="Tablanormal"/>
    <w:next w:val="Cuadrculamedia3-nfasis5"/>
    <w:uiPriority w:val="69"/>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Cuadrculamedia3-nfasis61">
    <w:name w:val="Cuadrícula media 3 - Énfasis 61"/>
    <w:basedOn w:val="Tablanormal"/>
    <w:next w:val="Cuadrculamedia3-nfasis6"/>
    <w:uiPriority w:val="69"/>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staoscura1">
    <w:name w:val="Lista oscura1"/>
    <w:basedOn w:val="Tablanormal"/>
    <w:next w:val="Listaoscura"/>
    <w:uiPriority w:val="70"/>
    <w:rsid w:val="00BF3495"/>
    <w:pPr>
      <w:spacing w:after="0" w:line="240" w:lineRule="auto"/>
    </w:pPr>
    <w:rPr>
      <w:rFonts w:eastAsia="MS Mincho"/>
      <w:color w:val="FFFFFF"/>
      <w:kern w:val="0"/>
      <w:sz w:val="22"/>
      <w:szCs w:val="22"/>
      <w:lang w:val="en-US"/>
      <w14:ligatures w14:val="none"/>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Listaoscura-nfasis11">
    <w:name w:val="Lista oscura - Énfasis 11"/>
    <w:basedOn w:val="Tablanormal"/>
    <w:next w:val="Listaoscura-nfasis1"/>
    <w:uiPriority w:val="70"/>
    <w:rsid w:val="00BF3495"/>
    <w:pPr>
      <w:spacing w:after="0" w:line="240" w:lineRule="auto"/>
    </w:pPr>
    <w:rPr>
      <w:rFonts w:eastAsia="MS Mincho"/>
      <w:color w:val="FFFFFF"/>
      <w:kern w:val="0"/>
      <w:sz w:val="22"/>
      <w:szCs w:val="22"/>
      <w:lang w:val="en-US"/>
      <w14:ligatures w14:val="none"/>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Listaoscura-nfasis21">
    <w:name w:val="Lista oscura - Énfasis 21"/>
    <w:basedOn w:val="Tablanormal"/>
    <w:next w:val="Listaoscura-nfasis2"/>
    <w:uiPriority w:val="70"/>
    <w:rsid w:val="00BF3495"/>
    <w:pPr>
      <w:spacing w:after="0" w:line="240" w:lineRule="auto"/>
    </w:pPr>
    <w:rPr>
      <w:rFonts w:eastAsia="MS Mincho"/>
      <w:color w:val="FFFFFF"/>
      <w:kern w:val="0"/>
      <w:sz w:val="22"/>
      <w:szCs w:val="22"/>
      <w:lang w:val="en-US"/>
      <w14:ligatures w14:val="none"/>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Listaoscura-nfasis31">
    <w:name w:val="Lista oscura - Énfasis 31"/>
    <w:basedOn w:val="Tablanormal"/>
    <w:next w:val="Listaoscura-nfasis3"/>
    <w:uiPriority w:val="70"/>
    <w:rsid w:val="00BF3495"/>
    <w:pPr>
      <w:spacing w:after="0" w:line="240" w:lineRule="auto"/>
    </w:pPr>
    <w:rPr>
      <w:rFonts w:eastAsia="MS Mincho"/>
      <w:color w:val="FFFFFF"/>
      <w:kern w:val="0"/>
      <w:sz w:val="22"/>
      <w:szCs w:val="22"/>
      <w:lang w:val="en-US"/>
      <w14:ligatures w14:val="none"/>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Listaoscura-nfasis41">
    <w:name w:val="Lista oscura - Énfasis 41"/>
    <w:basedOn w:val="Tablanormal"/>
    <w:next w:val="Listaoscura-nfasis4"/>
    <w:uiPriority w:val="70"/>
    <w:rsid w:val="00BF3495"/>
    <w:pPr>
      <w:spacing w:after="0" w:line="240" w:lineRule="auto"/>
    </w:pPr>
    <w:rPr>
      <w:rFonts w:eastAsia="MS Mincho"/>
      <w:color w:val="FFFFFF"/>
      <w:kern w:val="0"/>
      <w:sz w:val="22"/>
      <w:szCs w:val="22"/>
      <w:lang w:val="en-US"/>
      <w14:ligatures w14:val="none"/>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Listaoscura-nfasis51">
    <w:name w:val="Lista oscura - Énfasis 51"/>
    <w:basedOn w:val="Tablanormal"/>
    <w:next w:val="Listaoscura-nfasis5"/>
    <w:uiPriority w:val="70"/>
    <w:rsid w:val="00BF3495"/>
    <w:pPr>
      <w:spacing w:after="0" w:line="240" w:lineRule="auto"/>
    </w:pPr>
    <w:rPr>
      <w:rFonts w:eastAsia="MS Mincho"/>
      <w:color w:val="FFFFFF"/>
      <w:kern w:val="0"/>
      <w:sz w:val="22"/>
      <w:szCs w:val="22"/>
      <w:lang w:val="en-US"/>
      <w14:ligatures w14:val="none"/>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Listaoscura-nfasis61">
    <w:name w:val="Lista oscura - Énfasis 61"/>
    <w:basedOn w:val="Tablanormal"/>
    <w:next w:val="Listaoscura-nfasis6"/>
    <w:uiPriority w:val="70"/>
    <w:rsid w:val="00BF3495"/>
    <w:pPr>
      <w:spacing w:after="0" w:line="240" w:lineRule="auto"/>
    </w:pPr>
    <w:rPr>
      <w:rFonts w:eastAsia="MS Mincho"/>
      <w:color w:val="FFFFFF"/>
      <w:kern w:val="0"/>
      <w:sz w:val="22"/>
      <w:szCs w:val="22"/>
      <w:lang w:val="en-US"/>
      <w14:ligatures w14:val="none"/>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Sombreadovistoso1">
    <w:name w:val="Sombreado vistoso1"/>
    <w:basedOn w:val="Tablanormal"/>
    <w:next w:val="Sombreadovistoso"/>
    <w:uiPriority w:val="71"/>
    <w:rsid w:val="00BF3495"/>
    <w:pPr>
      <w:spacing w:after="0" w:line="240" w:lineRule="auto"/>
    </w:pPr>
    <w:rPr>
      <w:rFonts w:eastAsia="MS Mincho"/>
      <w:color w:val="000000"/>
      <w:kern w:val="0"/>
      <w:sz w:val="22"/>
      <w:szCs w:val="22"/>
      <w:lang w:val="en-US"/>
      <w14:ligatures w14:val="none"/>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Sombreadovistoso-nfasis11">
    <w:name w:val="Sombreado vistoso - Énfasis 11"/>
    <w:basedOn w:val="Tablanormal"/>
    <w:next w:val="Sombreadovistoso-nfasis1"/>
    <w:uiPriority w:val="71"/>
    <w:rsid w:val="00BF3495"/>
    <w:pPr>
      <w:spacing w:after="0" w:line="240" w:lineRule="auto"/>
    </w:pPr>
    <w:rPr>
      <w:rFonts w:eastAsia="MS Mincho"/>
      <w:color w:val="000000"/>
      <w:kern w:val="0"/>
      <w:sz w:val="22"/>
      <w:szCs w:val="22"/>
      <w:lang w:val="en-US"/>
      <w14:ligatures w14:val="none"/>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Sombreadovistoso-nfasis21">
    <w:name w:val="Sombreado vistoso - Énfasis 21"/>
    <w:basedOn w:val="Tablanormal"/>
    <w:next w:val="Sombreadovistoso-nfasis2"/>
    <w:uiPriority w:val="71"/>
    <w:rsid w:val="00BF3495"/>
    <w:pPr>
      <w:spacing w:after="0" w:line="240" w:lineRule="auto"/>
    </w:pPr>
    <w:rPr>
      <w:rFonts w:eastAsia="MS Mincho"/>
      <w:color w:val="000000"/>
      <w:kern w:val="0"/>
      <w:sz w:val="22"/>
      <w:szCs w:val="22"/>
      <w:lang w:val="en-US"/>
      <w14:ligatures w14:val="none"/>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Sombreadovistoso-nfasis31">
    <w:name w:val="Sombreado vistoso - Énfasis 31"/>
    <w:basedOn w:val="Tablanormal"/>
    <w:next w:val="Sombreadovistoso-nfasis3"/>
    <w:uiPriority w:val="71"/>
    <w:rsid w:val="00BF3495"/>
    <w:pPr>
      <w:spacing w:after="0" w:line="240" w:lineRule="auto"/>
    </w:pPr>
    <w:rPr>
      <w:rFonts w:eastAsia="MS Mincho"/>
      <w:color w:val="000000"/>
      <w:kern w:val="0"/>
      <w:sz w:val="22"/>
      <w:szCs w:val="22"/>
      <w:lang w:val="en-US"/>
      <w14:ligatures w14:val="none"/>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Sombreadovistoso-nfasis41">
    <w:name w:val="Sombreado vistoso - Énfasis 41"/>
    <w:basedOn w:val="Tablanormal"/>
    <w:next w:val="Sombreadovistoso-nfasis4"/>
    <w:uiPriority w:val="71"/>
    <w:rsid w:val="00BF3495"/>
    <w:pPr>
      <w:spacing w:after="0" w:line="240" w:lineRule="auto"/>
    </w:pPr>
    <w:rPr>
      <w:rFonts w:eastAsia="MS Mincho"/>
      <w:color w:val="000000"/>
      <w:kern w:val="0"/>
      <w:sz w:val="22"/>
      <w:szCs w:val="22"/>
      <w:lang w:val="en-US"/>
      <w14:ligatures w14:val="none"/>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Sombreadovistoso-nfasis51">
    <w:name w:val="Sombreado vistoso - Énfasis 51"/>
    <w:basedOn w:val="Tablanormal"/>
    <w:next w:val="Sombreadovistoso-nfasis5"/>
    <w:uiPriority w:val="71"/>
    <w:rsid w:val="00BF3495"/>
    <w:pPr>
      <w:spacing w:after="0" w:line="240" w:lineRule="auto"/>
    </w:pPr>
    <w:rPr>
      <w:rFonts w:eastAsia="MS Mincho"/>
      <w:color w:val="000000"/>
      <w:kern w:val="0"/>
      <w:sz w:val="22"/>
      <w:szCs w:val="22"/>
      <w:lang w:val="en-US"/>
      <w14:ligatures w14:val="none"/>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Sombreadovistoso-nfasis61">
    <w:name w:val="Sombreado vistoso - Énfasis 61"/>
    <w:basedOn w:val="Tablanormal"/>
    <w:next w:val="Sombreadovistoso-nfasis6"/>
    <w:uiPriority w:val="71"/>
    <w:rsid w:val="00BF3495"/>
    <w:pPr>
      <w:spacing w:after="0" w:line="240" w:lineRule="auto"/>
    </w:pPr>
    <w:rPr>
      <w:rFonts w:eastAsia="MS Mincho"/>
      <w:color w:val="000000"/>
      <w:kern w:val="0"/>
      <w:sz w:val="22"/>
      <w:szCs w:val="22"/>
      <w:lang w:val="en-US"/>
      <w14:ligatures w14:val="none"/>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Listavistosa1">
    <w:name w:val="Lista vistosa1"/>
    <w:basedOn w:val="Tablanormal"/>
    <w:next w:val="Listavistosa"/>
    <w:uiPriority w:val="72"/>
    <w:rsid w:val="00BF3495"/>
    <w:pPr>
      <w:spacing w:after="0" w:line="240" w:lineRule="auto"/>
    </w:pPr>
    <w:rPr>
      <w:rFonts w:eastAsia="MS Mincho"/>
      <w:color w:val="000000"/>
      <w:kern w:val="0"/>
      <w:sz w:val="22"/>
      <w:szCs w:val="22"/>
      <w:lang w:val="en-US"/>
      <w14:ligatures w14:val="none"/>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vistosa-nfasis11">
    <w:name w:val="Lista vistosa - Énfasis 11"/>
    <w:basedOn w:val="Tablanormal"/>
    <w:next w:val="Listavistosa-nfasis1"/>
    <w:uiPriority w:val="72"/>
    <w:rsid w:val="00BF3495"/>
    <w:pPr>
      <w:spacing w:after="0" w:line="240" w:lineRule="auto"/>
    </w:pPr>
    <w:rPr>
      <w:rFonts w:eastAsia="MS Mincho"/>
      <w:color w:val="000000"/>
      <w:kern w:val="0"/>
      <w:sz w:val="22"/>
      <w:szCs w:val="22"/>
      <w:lang w:val="en-US"/>
      <w14:ligatures w14:val="none"/>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Listavistosa-nfasis21">
    <w:name w:val="Lista vistosa - Énfasis 21"/>
    <w:basedOn w:val="Tablanormal"/>
    <w:next w:val="Listavistosa-nfasis2"/>
    <w:uiPriority w:val="72"/>
    <w:rsid w:val="00BF3495"/>
    <w:pPr>
      <w:spacing w:after="0" w:line="240" w:lineRule="auto"/>
    </w:pPr>
    <w:rPr>
      <w:rFonts w:eastAsia="MS Mincho"/>
      <w:color w:val="000000"/>
      <w:kern w:val="0"/>
      <w:sz w:val="22"/>
      <w:szCs w:val="22"/>
      <w:lang w:val="en-US"/>
      <w14:ligatures w14:val="none"/>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Listavistosa-nfasis31">
    <w:name w:val="Lista vistosa - Énfasis 31"/>
    <w:basedOn w:val="Tablanormal"/>
    <w:next w:val="Listavistosa-nfasis3"/>
    <w:uiPriority w:val="72"/>
    <w:rsid w:val="00BF3495"/>
    <w:pPr>
      <w:spacing w:after="0" w:line="240" w:lineRule="auto"/>
    </w:pPr>
    <w:rPr>
      <w:rFonts w:eastAsia="MS Mincho"/>
      <w:color w:val="000000"/>
      <w:kern w:val="0"/>
      <w:sz w:val="22"/>
      <w:szCs w:val="22"/>
      <w:lang w:val="en-US"/>
      <w14:ligatures w14:val="none"/>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Listavistosa-nfasis41">
    <w:name w:val="Lista vistosa - Énfasis 41"/>
    <w:basedOn w:val="Tablanormal"/>
    <w:next w:val="Listavistosa-nfasis4"/>
    <w:uiPriority w:val="72"/>
    <w:rsid w:val="00BF3495"/>
    <w:pPr>
      <w:spacing w:after="0" w:line="240" w:lineRule="auto"/>
    </w:pPr>
    <w:rPr>
      <w:rFonts w:eastAsia="MS Mincho"/>
      <w:color w:val="000000"/>
      <w:kern w:val="0"/>
      <w:sz w:val="22"/>
      <w:szCs w:val="22"/>
      <w:lang w:val="en-US"/>
      <w14:ligatures w14:val="none"/>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Listavistosa-nfasis51">
    <w:name w:val="Lista vistosa - Énfasis 51"/>
    <w:basedOn w:val="Tablanormal"/>
    <w:next w:val="Listavistosa-nfasis5"/>
    <w:uiPriority w:val="72"/>
    <w:rsid w:val="00BF3495"/>
    <w:pPr>
      <w:spacing w:after="0" w:line="240" w:lineRule="auto"/>
    </w:pPr>
    <w:rPr>
      <w:rFonts w:eastAsia="MS Mincho"/>
      <w:color w:val="000000"/>
      <w:kern w:val="0"/>
      <w:sz w:val="22"/>
      <w:szCs w:val="22"/>
      <w:lang w:val="en-US"/>
      <w14:ligatures w14:val="none"/>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Listavistosa-nfasis61">
    <w:name w:val="Lista vistosa - Énfasis 61"/>
    <w:basedOn w:val="Tablanormal"/>
    <w:next w:val="Listavistosa-nfasis6"/>
    <w:uiPriority w:val="72"/>
    <w:rsid w:val="00BF3495"/>
    <w:pPr>
      <w:spacing w:after="0" w:line="240" w:lineRule="auto"/>
    </w:pPr>
    <w:rPr>
      <w:rFonts w:eastAsia="MS Mincho"/>
      <w:color w:val="000000"/>
      <w:kern w:val="0"/>
      <w:sz w:val="22"/>
      <w:szCs w:val="22"/>
      <w:lang w:val="en-US"/>
      <w14:ligatures w14:val="none"/>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uadrculavistosa1">
    <w:name w:val="Cuadrícula vistosa1"/>
    <w:basedOn w:val="Tablanormal"/>
    <w:next w:val="Cuadrculavistosa"/>
    <w:uiPriority w:val="73"/>
    <w:rsid w:val="00BF3495"/>
    <w:pPr>
      <w:spacing w:after="0" w:line="240" w:lineRule="auto"/>
    </w:pPr>
    <w:rPr>
      <w:rFonts w:eastAsia="MS Mincho"/>
      <w:color w:val="000000"/>
      <w:kern w:val="0"/>
      <w:sz w:val="22"/>
      <w:szCs w:val="22"/>
      <w:lang w:val="en-US"/>
      <w14:ligatures w14:val="none"/>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uadrculavistosa-nfasis11">
    <w:name w:val="Cuadrícula vistosa - Énfasis 11"/>
    <w:basedOn w:val="Tablanormal"/>
    <w:next w:val="Cuadrculavistosa-nfasis1"/>
    <w:uiPriority w:val="73"/>
    <w:rsid w:val="00BF3495"/>
    <w:pPr>
      <w:spacing w:after="0" w:line="240" w:lineRule="auto"/>
    </w:pPr>
    <w:rPr>
      <w:rFonts w:eastAsia="MS Mincho"/>
      <w:color w:val="000000"/>
      <w:kern w:val="0"/>
      <w:sz w:val="22"/>
      <w:szCs w:val="22"/>
      <w:lang w:val="en-US"/>
      <w14:ligatures w14:val="none"/>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uadrculavistosa-nfasis21">
    <w:name w:val="Cuadrícula vistosa - Énfasis 21"/>
    <w:basedOn w:val="Tablanormal"/>
    <w:next w:val="Cuadrculavistosa-nfasis2"/>
    <w:uiPriority w:val="73"/>
    <w:rsid w:val="00BF3495"/>
    <w:pPr>
      <w:spacing w:after="0" w:line="240" w:lineRule="auto"/>
    </w:pPr>
    <w:rPr>
      <w:rFonts w:eastAsia="MS Mincho"/>
      <w:color w:val="000000"/>
      <w:kern w:val="0"/>
      <w:sz w:val="22"/>
      <w:szCs w:val="22"/>
      <w:lang w:val="en-US"/>
      <w14:ligatures w14:val="none"/>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uadrculavistosa-nfasis31">
    <w:name w:val="Cuadrícula vistosa - Énfasis 31"/>
    <w:basedOn w:val="Tablanormal"/>
    <w:next w:val="Cuadrculavistosa-nfasis3"/>
    <w:uiPriority w:val="73"/>
    <w:rsid w:val="00BF3495"/>
    <w:pPr>
      <w:spacing w:after="0" w:line="240" w:lineRule="auto"/>
    </w:pPr>
    <w:rPr>
      <w:rFonts w:eastAsia="MS Mincho"/>
      <w:color w:val="000000"/>
      <w:kern w:val="0"/>
      <w:sz w:val="22"/>
      <w:szCs w:val="22"/>
      <w:lang w:val="en-US"/>
      <w14:ligatures w14:val="none"/>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uadrculavistosa-nfasis41">
    <w:name w:val="Cuadrícula vistosa - Énfasis 41"/>
    <w:basedOn w:val="Tablanormal"/>
    <w:next w:val="Cuadrculavistosa-nfasis4"/>
    <w:uiPriority w:val="73"/>
    <w:rsid w:val="00BF3495"/>
    <w:pPr>
      <w:spacing w:after="0" w:line="240" w:lineRule="auto"/>
    </w:pPr>
    <w:rPr>
      <w:rFonts w:eastAsia="MS Mincho"/>
      <w:color w:val="000000"/>
      <w:kern w:val="0"/>
      <w:sz w:val="22"/>
      <w:szCs w:val="22"/>
      <w:lang w:val="en-US"/>
      <w14:ligatures w14:val="none"/>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uadrculavistosa-nfasis51">
    <w:name w:val="Cuadrícula vistosa - Énfasis 51"/>
    <w:basedOn w:val="Tablanormal"/>
    <w:next w:val="Cuadrculavistosa-nfasis5"/>
    <w:uiPriority w:val="73"/>
    <w:rsid w:val="00BF3495"/>
    <w:pPr>
      <w:spacing w:after="0" w:line="240" w:lineRule="auto"/>
    </w:pPr>
    <w:rPr>
      <w:rFonts w:eastAsia="MS Mincho"/>
      <w:color w:val="000000"/>
      <w:kern w:val="0"/>
      <w:sz w:val="22"/>
      <w:szCs w:val="22"/>
      <w:lang w:val="en-US"/>
      <w14:ligatures w14:val="none"/>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uadrculavistosa-nfasis61">
    <w:name w:val="Cuadrícula vistosa - Énfasis 61"/>
    <w:basedOn w:val="Tablanormal"/>
    <w:next w:val="Cuadrculavistosa-nfasis6"/>
    <w:uiPriority w:val="73"/>
    <w:rsid w:val="00BF3495"/>
    <w:pPr>
      <w:spacing w:after="0" w:line="240" w:lineRule="auto"/>
    </w:pPr>
    <w:rPr>
      <w:rFonts w:eastAsia="MS Mincho"/>
      <w:color w:val="000000"/>
      <w:kern w:val="0"/>
      <w:sz w:val="22"/>
      <w:szCs w:val="22"/>
      <w:lang w:val="en-US"/>
      <w14:ligatures w14:val="none"/>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styleId="Textoindependiente">
    <w:name w:val="Body Text"/>
    <w:basedOn w:val="Normal"/>
    <w:link w:val="TextoindependienteCar1"/>
    <w:uiPriority w:val="99"/>
    <w:semiHidden/>
    <w:unhideWhenUsed/>
    <w:rsid w:val="00BF3495"/>
    <w:pPr>
      <w:spacing w:after="120"/>
    </w:pPr>
  </w:style>
  <w:style w:type="character" w:customStyle="1" w:styleId="TextoindependienteCar1">
    <w:name w:val="Texto independiente Car1"/>
    <w:basedOn w:val="Fuentedeprrafopredeter"/>
    <w:link w:val="Textoindependiente"/>
    <w:uiPriority w:val="99"/>
    <w:semiHidden/>
    <w:rsid w:val="00BF3495"/>
    <w:rPr>
      <w:rFonts w:ascii="Times New Roman" w:hAnsi="Times New Roman" w:cs="Times New Roman"/>
      <w:sz w:val="28"/>
      <w:szCs w:val="28"/>
    </w:rPr>
  </w:style>
  <w:style w:type="paragraph" w:styleId="Textoindependiente2">
    <w:name w:val="Body Text 2"/>
    <w:basedOn w:val="Normal"/>
    <w:link w:val="Textoindependiente2Car1"/>
    <w:uiPriority w:val="99"/>
    <w:semiHidden/>
    <w:unhideWhenUsed/>
    <w:rsid w:val="00BF3495"/>
    <w:pPr>
      <w:spacing w:after="120" w:line="480" w:lineRule="auto"/>
    </w:pPr>
  </w:style>
  <w:style w:type="character" w:customStyle="1" w:styleId="Textoindependiente2Car1">
    <w:name w:val="Texto independiente 2 Car1"/>
    <w:basedOn w:val="Fuentedeprrafopredeter"/>
    <w:link w:val="Textoindependiente2"/>
    <w:uiPriority w:val="99"/>
    <w:semiHidden/>
    <w:rsid w:val="00BF3495"/>
    <w:rPr>
      <w:rFonts w:ascii="Times New Roman" w:hAnsi="Times New Roman" w:cs="Times New Roman"/>
      <w:sz w:val="28"/>
      <w:szCs w:val="28"/>
    </w:rPr>
  </w:style>
  <w:style w:type="paragraph" w:styleId="Textoindependiente3">
    <w:name w:val="Body Text 3"/>
    <w:basedOn w:val="Normal"/>
    <w:link w:val="Textoindependiente3Car1"/>
    <w:uiPriority w:val="99"/>
    <w:semiHidden/>
    <w:unhideWhenUsed/>
    <w:rsid w:val="00BF3495"/>
    <w:pPr>
      <w:spacing w:after="120"/>
    </w:pPr>
    <w:rPr>
      <w:sz w:val="16"/>
      <w:szCs w:val="16"/>
    </w:rPr>
  </w:style>
  <w:style w:type="character" w:customStyle="1" w:styleId="Textoindependiente3Car1">
    <w:name w:val="Texto independiente 3 Car1"/>
    <w:basedOn w:val="Fuentedeprrafopredeter"/>
    <w:link w:val="Textoindependiente3"/>
    <w:uiPriority w:val="99"/>
    <w:semiHidden/>
    <w:rsid w:val="00BF3495"/>
    <w:rPr>
      <w:rFonts w:ascii="Times New Roman" w:hAnsi="Times New Roman" w:cs="Times New Roman"/>
      <w:sz w:val="16"/>
      <w:szCs w:val="16"/>
    </w:rPr>
  </w:style>
  <w:style w:type="paragraph" w:styleId="Lista">
    <w:name w:val="List"/>
    <w:basedOn w:val="Normal"/>
    <w:uiPriority w:val="99"/>
    <w:semiHidden/>
    <w:unhideWhenUsed/>
    <w:rsid w:val="00BF3495"/>
    <w:pPr>
      <w:ind w:left="283" w:hanging="283"/>
      <w:contextualSpacing/>
    </w:pPr>
  </w:style>
  <w:style w:type="paragraph" w:styleId="Lista2">
    <w:name w:val="List 2"/>
    <w:basedOn w:val="Normal"/>
    <w:uiPriority w:val="99"/>
    <w:semiHidden/>
    <w:unhideWhenUsed/>
    <w:rsid w:val="00BF3495"/>
    <w:pPr>
      <w:ind w:left="566" w:hanging="283"/>
      <w:contextualSpacing/>
    </w:pPr>
  </w:style>
  <w:style w:type="paragraph" w:styleId="Lista3">
    <w:name w:val="List 3"/>
    <w:basedOn w:val="Normal"/>
    <w:uiPriority w:val="99"/>
    <w:semiHidden/>
    <w:unhideWhenUsed/>
    <w:rsid w:val="00BF3495"/>
    <w:pPr>
      <w:ind w:left="849" w:hanging="283"/>
      <w:contextualSpacing/>
    </w:pPr>
  </w:style>
  <w:style w:type="paragraph" w:styleId="Listaconvietas2">
    <w:name w:val="List Bullet 2"/>
    <w:basedOn w:val="Normal"/>
    <w:uiPriority w:val="99"/>
    <w:semiHidden/>
    <w:unhideWhenUsed/>
    <w:rsid w:val="00BF3495"/>
    <w:pPr>
      <w:ind w:firstLine="0"/>
      <w:contextualSpacing/>
    </w:pPr>
  </w:style>
  <w:style w:type="paragraph" w:styleId="Listaconvietas3">
    <w:name w:val="List Bullet 3"/>
    <w:basedOn w:val="Normal"/>
    <w:uiPriority w:val="99"/>
    <w:semiHidden/>
    <w:unhideWhenUsed/>
    <w:rsid w:val="00BF3495"/>
    <w:pPr>
      <w:ind w:firstLine="0"/>
      <w:contextualSpacing/>
    </w:pPr>
  </w:style>
  <w:style w:type="paragraph" w:styleId="Listaconnmeros">
    <w:name w:val="List Number"/>
    <w:basedOn w:val="Normal"/>
    <w:uiPriority w:val="99"/>
    <w:semiHidden/>
    <w:unhideWhenUsed/>
    <w:rsid w:val="00BF3495"/>
    <w:pPr>
      <w:ind w:firstLine="0"/>
      <w:contextualSpacing/>
    </w:pPr>
  </w:style>
  <w:style w:type="paragraph" w:styleId="Listaconnmeros2">
    <w:name w:val="List Number 2"/>
    <w:basedOn w:val="Normal"/>
    <w:uiPriority w:val="99"/>
    <w:semiHidden/>
    <w:unhideWhenUsed/>
    <w:rsid w:val="00BF3495"/>
    <w:pPr>
      <w:ind w:firstLine="0"/>
      <w:contextualSpacing/>
    </w:pPr>
  </w:style>
  <w:style w:type="paragraph" w:styleId="Listaconnmeros3">
    <w:name w:val="List Number 3"/>
    <w:basedOn w:val="Normal"/>
    <w:uiPriority w:val="99"/>
    <w:semiHidden/>
    <w:unhideWhenUsed/>
    <w:rsid w:val="00BF3495"/>
    <w:pPr>
      <w:ind w:firstLine="0"/>
      <w:contextualSpacing/>
    </w:pPr>
  </w:style>
  <w:style w:type="paragraph" w:styleId="Continuarlista">
    <w:name w:val="List Continue"/>
    <w:basedOn w:val="Normal"/>
    <w:uiPriority w:val="99"/>
    <w:semiHidden/>
    <w:unhideWhenUsed/>
    <w:rsid w:val="00BF3495"/>
    <w:pPr>
      <w:spacing w:after="120"/>
      <w:ind w:left="283"/>
      <w:contextualSpacing/>
    </w:pPr>
  </w:style>
  <w:style w:type="paragraph" w:styleId="Continuarlista2">
    <w:name w:val="List Continue 2"/>
    <w:basedOn w:val="Normal"/>
    <w:uiPriority w:val="99"/>
    <w:semiHidden/>
    <w:unhideWhenUsed/>
    <w:rsid w:val="00BF3495"/>
    <w:pPr>
      <w:spacing w:after="120"/>
      <w:ind w:left="566"/>
      <w:contextualSpacing/>
    </w:pPr>
  </w:style>
  <w:style w:type="paragraph" w:styleId="Continuarlista3">
    <w:name w:val="List Continue 3"/>
    <w:basedOn w:val="Normal"/>
    <w:uiPriority w:val="99"/>
    <w:semiHidden/>
    <w:unhideWhenUsed/>
    <w:rsid w:val="00BF3495"/>
    <w:pPr>
      <w:spacing w:after="120"/>
      <w:ind w:left="849"/>
      <w:contextualSpacing/>
    </w:pPr>
  </w:style>
  <w:style w:type="paragraph" w:styleId="Textomacro">
    <w:name w:val="macro"/>
    <w:link w:val="TextomacroCar1"/>
    <w:uiPriority w:val="99"/>
    <w:semiHidden/>
    <w:unhideWhenUsed/>
    <w:rsid w:val="00BF3495"/>
    <w:pPr>
      <w:tabs>
        <w:tab w:val="left" w:pos="480"/>
        <w:tab w:val="left" w:pos="960"/>
        <w:tab w:val="left" w:pos="1440"/>
        <w:tab w:val="left" w:pos="1920"/>
        <w:tab w:val="left" w:pos="2400"/>
        <w:tab w:val="left" w:pos="2880"/>
        <w:tab w:val="left" w:pos="3360"/>
        <w:tab w:val="left" w:pos="3840"/>
        <w:tab w:val="left" w:pos="4320"/>
      </w:tabs>
      <w:spacing w:after="0" w:line="360" w:lineRule="auto"/>
      <w:ind w:firstLine="720"/>
      <w:jc w:val="both"/>
    </w:pPr>
    <w:rPr>
      <w:rFonts w:ascii="Consolas" w:hAnsi="Consolas" w:cs="Times New Roman"/>
      <w:sz w:val="20"/>
      <w:szCs w:val="20"/>
    </w:rPr>
  </w:style>
  <w:style w:type="character" w:customStyle="1" w:styleId="TextomacroCar1">
    <w:name w:val="Texto macro Car1"/>
    <w:basedOn w:val="Fuentedeprrafopredeter"/>
    <w:link w:val="Textomacro"/>
    <w:uiPriority w:val="99"/>
    <w:semiHidden/>
    <w:rsid w:val="00BF3495"/>
    <w:rPr>
      <w:rFonts w:ascii="Consolas" w:hAnsi="Consolas" w:cs="Times New Roman"/>
      <w:sz w:val="20"/>
      <w:szCs w:val="20"/>
    </w:rPr>
  </w:style>
  <w:style w:type="character" w:styleId="nfasissutil">
    <w:name w:val="Subtle Emphasis"/>
    <w:basedOn w:val="Fuentedeprrafopredeter"/>
    <w:uiPriority w:val="19"/>
    <w:qFormat/>
    <w:rsid w:val="00BF3495"/>
    <w:rPr>
      <w:i/>
      <w:iCs/>
      <w:color w:val="404040" w:themeColor="text1" w:themeTint="BF"/>
    </w:rPr>
  </w:style>
  <w:style w:type="character" w:styleId="Referenciasutil">
    <w:name w:val="Subtle Reference"/>
    <w:basedOn w:val="Fuentedeprrafopredeter"/>
    <w:uiPriority w:val="31"/>
    <w:qFormat/>
    <w:rsid w:val="00BF3495"/>
    <w:rPr>
      <w:smallCaps/>
      <w:color w:val="5A5A5A" w:themeColor="text1" w:themeTint="A5"/>
    </w:rPr>
  </w:style>
  <w:style w:type="table" w:styleId="Sombreadoclaro">
    <w:name w:val="Light Shading"/>
    <w:basedOn w:val="Tablanormal"/>
    <w:uiPriority w:val="60"/>
    <w:semiHidden/>
    <w:unhideWhenUsed/>
    <w:rsid w:val="00BF3495"/>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semiHidden/>
    <w:unhideWhenUsed/>
    <w:rsid w:val="00BF3495"/>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Sombreadoclaro-nfasis2">
    <w:name w:val="Light Shading Accent 2"/>
    <w:basedOn w:val="Tablanormal"/>
    <w:uiPriority w:val="60"/>
    <w:semiHidden/>
    <w:unhideWhenUsed/>
    <w:rsid w:val="00BF3495"/>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Sombreadoclaro-nfasis3">
    <w:name w:val="Light Shading Accent 3"/>
    <w:basedOn w:val="Tablanormal"/>
    <w:uiPriority w:val="60"/>
    <w:semiHidden/>
    <w:unhideWhenUsed/>
    <w:rsid w:val="00BF3495"/>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Sombreadoclaro-nfasis4">
    <w:name w:val="Light Shading Accent 4"/>
    <w:basedOn w:val="Tablanormal"/>
    <w:uiPriority w:val="60"/>
    <w:semiHidden/>
    <w:unhideWhenUsed/>
    <w:rsid w:val="00BF3495"/>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Sombreadoclaro-nfasis5">
    <w:name w:val="Light Shading Accent 5"/>
    <w:basedOn w:val="Tablanormal"/>
    <w:uiPriority w:val="60"/>
    <w:semiHidden/>
    <w:unhideWhenUsed/>
    <w:rsid w:val="00BF3495"/>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Sombreadoclaro-nfasis6">
    <w:name w:val="Light Shading Accent 6"/>
    <w:basedOn w:val="Tablanormal"/>
    <w:uiPriority w:val="60"/>
    <w:semiHidden/>
    <w:unhideWhenUsed/>
    <w:rsid w:val="00BF3495"/>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aclara">
    <w:name w:val="Light List"/>
    <w:basedOn w:val="Tablanormal"/>
    <w:uiPriority w:val="61"/>
    <w:semiHidden/>
    <w:unhideWhenUsed/>
    <w:rsid w:val="00BF3495"/>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semiHidden/>
    <w:unhideWhenUsed/>
    <w:rsid w:val="00BF3495"/>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staclara-nfasis2">
    <w:name w:val="Light List Accent 2"/>
    <w:basedOn w:val="Tablanormal"/>
    <w:uiPriority w:val="61"/>
    <w:semiHidden/>
    <w:unhideWhenUsed/>
    <w:rsid w:val="00BF3495"/>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staclara-nfasis3">
    <w:name w:val="Light List Accent 3"/>
    <w:basedOn w:val="Tablanormal"/>
    <w:uiPriority w:val="61"/>
    <w:semiHidden/>
    <w:unhideWhenUsed/>
    <w:rsid w:val="00BF3495"/>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staclara-nfasis4">
    <w:name w:val="Light List Accent 4"/>
    <w:basedOn w:val="Tablanormal"/>
    <w:uiPriority w:val="61"/>
    <w:semiHidden/>
    <w:unhideWhenUsed/>
    <w:rsid w:val="00BF3495"/>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staclara-nfasis5">
    <w:name w:val="Light List Accent 5"/>
    <w:basedOn w:val="Tablanormal"/>
    <w:uiPriority w:val="61"/>
    <w:semiHidden/>
    <w:unhideWhenUsed/>
    <w:rsid w:val="00BF3495"/>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staclara-nfasis6">
    <w:name w:val="Light List Accent 6"/>
    <w:basedOn w:val="Tablanormal"/>
    <w:uiPriority w:val="61"/>
    <w:semiHidden/>
    <w:unhideWhenUsed/>
    <w:rsid w:val="00BF3495"/>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Cuadrculaclara">
    <w:name w:val="Light Grid"/>
    <w:basedOn w:val="Tablanormal"/>
    <w:uiPriority w:val="62"/>
    <w:semiHidden/>
    <w:unhideWhenUsed/>
    <w:rsid w:val="00BF3495"/>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semiHidden/>
    <w:unhideWhenUsed/>
    <w:rsid w:val="00BF3495"/>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Cuadrculaclara-nfasis2">
    <w:name w:val="Light Grid Accent 2"/>
    <w:basedOn w:val="Tablanormal"/>
    <w:uiPriority w:val="62"/>
    <w:semiHidden/>
    <w:unhideWhenUsed/>
    <w:rsid w:val="00BF3495"/>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Cuadrculaclara-nfasis3">
    <w:name w:val="Light Grid Accent 3"/>
    <w:basedOn w:val="Tablanormal"/>
    <w:uiPriority w:val="62"/>
    <w:semiHidden/>
    <w:unhideWhenUsed/>
    <w:rsid w:val="00BF3495"/>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Cuadrculaclara-nfasis4">
    <w:name w:val="Light Grid Accent 4"/>
    <w:basedOn w:val="Tablanormal"/>
    <w:uiPriority w:val="62"/>
    <w:semiHidden/>
    <w:unhideWhenUsed/>
    <w:rsid w:val="00BF3495"/>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Cuadrculaclara-nfasis5">
    <w:name w:val="Light Grid Accent 5"/>
    <w:basedOn w:val="Tablanormal"/>
    <w:uiPriority w:val="62"/>
    <w:semiHidden/>
    <w:unhideWhenUsed/>
    <w:rsid w:val="00BF3495"/>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Cuadrculaclara-nfasis6">
    <w:name w:val="Light Grid Accent 6"/>
    <w:basedOn w:val="Tablanormal"/>
    <w:uiPriority w:val="62"/>
    <w:semiHidden/>
    <w:unhideWhenUsed/>
    <w:rsid w:val="00BF3495"/>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Sombreadomedio1">
    <w:name w:val="Medium Shading 1"/>
    <w:basedOn w:val="Tablanormal"/>
    <w:uiPriority w:val="63"/>
    <w:semiHidden/>
    <w:unhideWhenUsed/>
    <w:rsid w:val="00BF3495"/>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semiHidden/>
    <w:unhideWhenUsed/>
    <w:rsid w:val="00BF3495"/>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semiHidden/>
    <w:unhideWhenUsed/>
    <w:rsid w:val="00BF3495"/>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semiHidden/>
    <w:unhideWhenUsed/>
    <w:rsid w:val="00BF3495"/>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semiHidden/>
    <w:unhideWhenUsed/>
    <w:rsid w:val="00BF3495"/>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semiHidden/>
    <w:unhideWhenUsed/>
    <w:rsid w:val="00BF3495"/>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semiHidden/>
    <w:unhideWhenUsed/>
    <w:rsid w:val="00BF3495"/>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semiHidden/>
    <w:unhideWhenUsed/>
    <w:rsid w:val="00BF349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semiHidden/>
    <w:unhideWhenUsed/>
    <w:rsid w:val="00BF349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semiHidden/>
    <w:unhideWhenUsed/>
    <w:rsid w:val="00BF349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semiHidden/>
    <w:unhideWhenUsed/>
    <w:rsid w:val="00BF349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semiHidden/>
    <w:unhideWhenUsed/>
    <w:rsid w:val="00BF349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semiHidden/>
    <w:unhideWhenUsed/>
    <w:rsid w:val="00BF349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semiHidden/>
    <w:unhideWhenUsed/>
    <w:rsid w:val="00BF349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semiHidden/>
    <w:unhideWhenUsed/>
    <w:rsid w:val="00BF3495"/>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semiHidden/>
    <w:unhideWhenUsed/>
    <w:rsid w:val="00BF3495"/>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Listamedia1-nfasis2">
    <w:name w:val="Medium List 1 Accent 2"/>
    <w:basedOn w:val="Tablanormal"/>
    <w:uiPriority w:val="65"/>
    <w:semiHidden/>
    <w:unhideWhenUsed/>
    <w:rsid w:val="00BF3495"/>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Listamedia1-nfasis3">
    <w:name w:val="Medium List 1 Accent 3"/>
    <w:basedOn w:val="Tablanormal"/>
    <w:uiPriority w:val="65"/>
    <w:semiHidden/>
    <w:unhideWhenUsed/>
    <w:rsid w:val="00BF3495"/>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Listamedia1-nfasis4">
    <w:name w:val="Medium List 1 Accent 4"/>
    <w:basedOn w:val="Tablanormal"/>
    <w:uiPriority w:val="65"/>
    <w:semiHidden/>
    <w:unhideWhenUsed/>
    <w:rsid w:val="00BF3495"/>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Listamedia1-nfasis5">
    <w:name w:val="Medium List 1 Accent 5"/>
    <w:basedOn w:val="Tablanormal"/>
    <w:uiPriority w:val="65"/>
    <w:semiHidden/>
    <w:unhideWhenUsed/>
    <w:rsid w:val="00BF3495"/>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Listamedia1-nfasis6">
    <w:name w:val="Medium List 1 Accent 6"/>
    <w:basedOn w:val="Tablanormal"/>
    <w:uiPriority w:val="65"/>
    <w:semiHidden/>
    <w:unhideWhenUsed/>
    <w:rsid w:val="00BF3495"/>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Listamedia2">
    <w:name w:val="Medium List 2"/>
    <w:basedOn w:val="Tablanormal"/>
    <w:uiPriority w:val="66"/>
    <w:semiHidden/>
    <w:unhideWhenUsed/>
    <w:rsid w:val="00BF349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semiHidden/>
    <w:unhideWhenUsed/>
    <w:rsid w:val="00BF349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semiHidden/>
    <w:unhideWhenUsed/>
    <w:rsid w:val="00BF349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semiHidden/>
    <w:unhideWhenUsed/>
    <w:rsid w:val="00BF349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semiHidden/>
    <w:unhideWhenUsed/>
    <w:rsid w:val="00BF349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semiHidden/>
    <w:unhideWhenUsed/>
    <w:rsid w:val="00BF349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semiHidden/>
    <w:unhideWhenUsed/>
    <w:rsid w:val="00BF349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semiHidden/>
    <w:unhideWhenUsed/>
    <w:rsid w:val="00BF3495"/>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semiHidden/>
    <w:unhideWhenUsed/>
    <w:rsid w:val="00BF3495"/>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uadrculamedia1-nfasis2">
    <w:name w:val="Medium Grid 1 Accent 2"/>
    <w:basedOn w:val="Tablanormal"/>
    <w:uiPriority w:val="67"/>
    <w:semiHidden/>
    <w:unhideWhenUsed/>
    <w:rsid w:val="00BF3495"/>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uadrculamedia1-nfasis3">
    <w:name w:val="Medium Grid 1 Accent 3"/>
    <w:basedOn w:val="Tablanormal"/>
    <w:uiPriority w:val="67"/>
    <w:semiHidden/>
    <w:unhideWhenUsed/>
    <w:rsid w:val="00BF3495"/>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uadrculamedia1-nfasis4">
    <w:name w:val="Medium Grid 1 Accent 4"/>
    <w:basedOn w:val="Tablanormal"/>
    <w:uiPriority w:val="67"/>
    <w:semiHidden/>
    <w:unhideWhenUsed/>
    <w:rsid w:val="00BF3495"/>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uadrculamedia1-nfasis5">
    <w:name w:val="Medium Grid 1 Accent 5"/>
    <w:basedOn w:val="Tablanormal"/>
    <w:uiPriority w:val="67"/>
    <w:semiHidden/>
    <w:unhideWhenUsed/>
    <w:rsid w:val="00BF3495"/>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uadrculamedia1-nfasis6">
    <w:name w:val="Medium Grid 1 Accent 6"/>
    <w:basedOn w:val="Tablanormal"/>
    <w:uiPriority w:val="67"/>
    <w:semiHidden/>
    <w:unhideWhenUsed/>
    <w:rsid w:val="00BF3495"/>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uadrculamedia2">
    <w:name w:val="Medium Grid 2"/>
    <w:basedOn w:val="Tablanormal"/>
    <w:uiPriority w:val="68"/>
    <w:semiHidden/>
    <w:unhideWhenUsed/>
    <w:rsid w:val="00BF349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semiHidden/>
    <w:unhideWhenUsed/>
    <w:rsid w:val="00BF349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semiHidden/>
    <w:unhideWhenUsed/>
    <w:rsid w:val="00BF349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semiHidden/>
    <w:unhideWhenUsed/>
    <w:rsid w:val="00BF349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semiHidden/>
    <w:unhideWhenUsed/>
    <w:rsid w:val="00BF349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semiHidden/>
    <w:unhideWhenUsed/>
    <w:rsid w:val="00BF349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semiHidden/>
    <w:unhideWhenUsed/>
    <w:rsid w:val="00BF349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semiHidden/>
    <w:unhideWhenUsed/>
    <w:rsid w:val="00BF3495"/>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semiHidden/>
    <w:unhideWhenUsed/>
    <w:rsid w:val="00BF3495"/>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Cuadrculamedia3-nfasis2">
    <w:name w:val="Medium Grid 3 Accent 2"/>
    <w:basedOn w:val="Tablanormal"/>
    <w:uiPriority w:val="69"/>
    <w:semiHidden/>
    <w:unhideWhenUsed/>
    <w:rsid w:val="00BF3495"/>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Cuadrculamedia3-nfasis3">
    <w:name w:val="Medium Grid 3 Accent 3"/>
    <w:basedOn w:val="Tablanormal"/>
    <w:uiPriority w:val="69"/>
    <w:semiHidden/>
    <w:unhideWhenUsed/>
    <w:rsid w:val="00BF3495"/>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Cuadrculamedia3-nfasis4">
    <w:name w:val="Medium Grid 3 Accent 4"/>
    <w:basedOn w:val="Tablanormal"/>
    <w:uiPriority w:val="69"/>
    <w:semiHidden/>
    <w:unhideWhenUsed/>
    <w:rsid w:val="00BF3495"/>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Cuadrculamedia3-nfasis5">
    <w:name w:val="Medium Grid 3 Accent 5"/>
    <w:basedOn w:val="Tablanormal"/>
    <w:uiPriority w:val="69"/>
    <w:semiHidden/>
    <w:unhideWhenUsed/>
    <w:rsid w:val="00BF3495"/>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Cuadrculamedia3-nfasis6">
    <w:name w:val="Medium Grid 3 Accent 6"/>
    <w:basedOn w:val="Tablanormal"/>
    <w:uiPriority w:val="69"/>
    <w:semiHidden/>
    <w:unhideWhenUsed/>
    <w:rsid w:val="00BF3495"/>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Listaoscura">
    <w:name w:val="Dark List"/>
    <w:basedOn w:val="Tablanormal"/>
    <w:uiPriority w:val="70"/>
    <w:semiHidden/>
    <w:unhideWhenUsed/>
    <w:rsid w:val="00BF3495"/>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semiHidden/>
    <w:unhideWhenUsed/>
    <w:rsid w:val="00BF3495"/>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Listaoscura-nfasis2">
    <w:name w:val="Dark List Accent 2"/>
    <w:basedOn w:val="Tablanormal"/>
    <w:uiPriority w:val="70"/>
    <w:semiHidden/>
    <w:unhideWhenUsed/>
    <w:rsid w:val="00BF3495"/>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Listaoscura-nfasis3">
    <w:name w:val="Dark List Accent 3"/>
    <w:basedOn w:val="Tablanormal"/>
    <w:uiPriority w:val="70"/>
    <w:semiHidden/>
    <w:unhideWhenUsed/>
    <w:rsid w:val="00BF3495"/>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Listaoscura-nfasis4">
    <w:name w:val="Dark List Accent 4"/>
    <w:basedOn w:val="Tablanormal"/>
    <w:uiPriority w:val="70"/>
    <w:semiHidden/>
    <w:unhideWhenUsed/>
    <w:rsid w:val="00BF3495"/>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Listaoscura-nfasis5">
    <w:name w:val="Dark List Accent 5"/>
    <w:basedOn w:val="Tablanormal"/>
    <w:uiPriority w:val="70"/>
    <w:semiHidden/>
    <w:unhideWhenUsed/>
    <w:rsid w:val="00BF3495"/>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Listaoscura-nfasis6">
    <w:name w:val="Dark List Accent 6"/>
    <w:basedOn w:val="Tablanormal"/>
    <w:uiPriority w:val="70"/>
    <w:semiHidden/>
    <w:unhideWhenUsed/>
    <w:rsid w:val="00BF3495"/>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Sombreadovistoso">
    <w:name w:val="Colorful Shading"/>
    <w:basedOn w:val="Tablanormal"/>
    <w:uiPriority w:val="71"/>
    <w:semiHidden/>
    <w:unhideWhenUsed/>
    <w:rsid w:val="00BF3495"/>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semiHidden/>
    <w:unhideWhenUsed/>
    <w:rsid w:val="00BF3495"/>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semiHidden/>
    <w:unhideWhenUsed/>
    <w:rsid w:val="00BF3495"/>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semiHidden/>
    <w:unhideWhenUsed/>
    <w:rsid w:val="00BF3495"/>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Sombreadovistoso-nfasis4">
    <w:name w:val="Colorful Shading Accent 4"/>
    <w:basedOn w:val="Tablanormal"/>
    <w:uiPriority w:val="71"/>
    <w:semiHidden/>
    <w:unhideWhenUsed/>
    <w:rsid w:val="00BF3495"/>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semiHidden/>
    <w:unhideWhenUsed/>
    <w:rsid w:val="00BF3495"/>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semiHidden/>
    <w:unhideWhenUsed/>
    <w:rsid w:val="00BF3495"/>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semiHidden/>
    <w:unhideWhenUsed/>
    <w:rsid w:val="00BF3495"/>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semiHidden/>
    <w:unhideWhenUsed/>
    <w:rsid w:val="00BF3495"/>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Listavistosa-nfasis2">
    <w:name w:val="Colorful List Accent 2"/>
    <w:basedOn w:val="Tablanormal"/>
    <w:uiPriority w:val="72"/>
    <w:semiHidden/>
    <w:unhideWhenUsed/>
    <w:rsid w:val="00BF3495"/>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Listavistosa-nfasis3">
    <w:name w:val="Colorful List Accent 3"/>
    <w:basedOn w:val="Tablanormal"/>
    <w:uiPriority w:val="72"/>
    <w:semiHidden/>
    <w:unhideWhenUsed/>
    <w:rsid w:val="00BF3495"/>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Listavistosa-nfasis4">
    <w:name w:val="Colorful List Accent 4"/>
    <w:basedOn w:val="Tablanormal"/>
    <w:uiPriority w:val="72"/>
    <w:semiHidden/>
    <w:unhideWhenUsed/>
    <w:rsid w:val="00BF3495"/>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Listavistosa-nfasis5">
    <w:name w:val="Colorful List Accent 5"/>
    <w:basedOn w:val="Tablanormal"/>
    <w:uiPriority w:val="72"/>
    <w:semiHidden/>
    <w:unhideWhenUsed/>
    <w:rsid w:val="00BF3495"/>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Listavistosa-nfasis6">
    <w:name w:val="Colorful List Accent 6"/>
    <w:basedOn w:val="Tablanormal"/>
    <w:uiPriority w:val="72"/>
    <w:semiHidden/>
    <w:unhideWhenUsed/>
    <w:rsid w:val="00BF3495"/>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uadrculavistosa">
    <w:name w:val="Colorful Grid"/>
    <w:basedOn w:val="Tablanormal"/>
    <w:uiPriority w:val="73"/>
    <w:semiHidden/>
    <w:unhideWhenUsed/>
    <w:rsid w:val="00BF3495"/>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semiHidden/>
    <w:unhideWhenUsed/>
    <w:rsid w:val="00BF3495"/>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uadrculavistosa-nfasis2">
    <w:name w:val="Colorful Grid Accent 2"/>
    <w:basedOn w:val="Tablanormal"/>
    <w:uiPriority w:val="73"/>
    <w:semiHidden/>
    <w:unhideWhenUsed/>
    <w:rsid w:val="00BF3495"/>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uadrculavistosa-nfasis3">
    <w:name w:val="Colorful Grid Accent 3"/>
    <w:basedOn w:val="Tablanormal"/>
    <w:uiPriority w:val="73"/>
    <w:semiHidden/>
    <w:unhideWhenUsed/>
    <w:rsid w:val="00BF3495"/>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uadrculavistosa-nfasis4">
    <w:name w:val="Colorful Grid Accent 4"/>
    <w:basedOn w:val="Tablanormal"/>
    <w:uiPriority w:val="73"/>
    <w:semiHidden/>
    <w:unhideWhenUsed/>
    <w:rsid w:val="00BF3495"/>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uadrculavistosa-nfasis5">
    <w:name w:val="Colorful Grid Accent 5"/>
    <w:basedOn w:val="Tablanormal"/>
    <w:uiPriority w:val="73"/>
    <w:semiHidden/>
    <w:unhideWhenUsed/>
    <w:rsid w:val="00BF3495"/>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uadrculavistosa-nfasis6">
    <w:name w:val="Colorful Grid Accent 6"/>
    <w:basedOn w:val="Tablanormal"/>
    <w:uiPriority w:val="73"/>
    <w:semiHidden/>
    <w:unhideWhenUsed/>
    <w:rsid w:val="00BF3495"/>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paragraph" w:styleId="TDC4">
    <w:name w:val="toc 4"/>
    <w:basedOn w:val="Normal"/>
    <w:next w:val="Normal"/>
    <w:autoRedefine/>
    <w:uiPriority w:val="39"/>
    <w:unhideWhenUsed/>
    <w:rsid w:val="003D3711"/>
    <w:pPr>
      <w:spacing w:after="100" w:line="278" w:lineRule="auto"/>
      <w:ind w:left="720" w:firstLine="0"/>
      <w:jc w:val="left"/>
    </w:pPr>
    <w:rPr>
      <w:rFonts w:asciiTheme="minorHAnsi" w:eastAsiaTheme="minorEastAsia" w:hAnsiTheme="minorHAnsi" w:cstheme="minorBidi"/>
      <w:sz w:val="24"/>
      <w:szCs w:val="24"/>
      <w:lang w:eastAsia="es-AR"/>
    </w:rPr>
  </w:style>
  <w:style w:type="paragraph" w:styleId="TDC5">
    <w:name w:val="toc 5"/>
    <w:basedOn w:val="Normal"/>
    <w:next w:val="Normal"/>
    <w:autoRedefine/>
    <w:uiPriority w:val="39"/>
    <w:unhideWhenUsed/>
    <w:rsid w:val="003D3711"/>
    <w:pPr>
      <w:spacing w:after="100" w:line="278" w:lineRule="auto"/>
      <w:ind w:left="960" w:firstLine="0"/>
      <w:jc w:val="left"/>
    </w:pPr>
    <w:rPr>
      <w:rFonts w:asciiTheme="minorHAnsi" w:eastAsiaTheme="minorEastAsia" w:hAnsiTheme="minorHAnsi" w:cstheme="minorBidi"/>
      <w:sz w:val="24"/>
      <w:szCs w:val="24"/>
      <w:lang w:eastAsia="es-AR"/>
    </w:rPr>
  </w:style>
  <w:style w:type="paragraph" w:styleId="TDC6">
    <w:name w:val="toc 6"/>
    <w:basedOn w:val="Normal"/>
    <w:next w:val="Normal"/>
    <w:autoRedefine/>
    <w:uiPriority w:val="39"/>
    <w:unhideWhenUsed/>
    <w:rsid w:val="003D3711"/>
    <w:pPr>
      <w:spacing w:after="100" w:line="278" w:lineRule="auto"/>
      <w:ind w:left="1200" w:firstLine="0"/>
      <w:jc w:val="left"/>
    </w:pPr>
    <w:rPr>
      <w:rFonts w:asciiTheme="minorHAnsi" w:eastAsiaTheme="minorEastAsia" w:hAnsiTheme="minorHAnsi" w:cstheme="minorBidi"/>
      <w:sz w:val="24"/>
      <w:szCs w:val="24"/>
      <w:lang w:eastAsia="es-AR"/>
    </w:rPr>
  </w:style>
  <w:style w:type="paragraph" w:styleId="TDC7">
    <w:name w:val="toc 7"/>
    <w:basedOn w:val="Normal"/>
    <w:next w:val="Normal"/>
    <w:autoRedefine/>
    <w:uiPriority w:val="39"/>
    <w:unhideWhenUsed/>
    <w:rsid w:val="003D3711"/>
    <w:pPr>
      <w:spacing w:after="100" w:line="278" w:lineRule="auto"/>
      <w:ind w:left="1440" w:firstLine="0"/>
      <w:jc w:val="left"/>
    </w:pPr>
    <w:rPr>
      <w:rFonts w:asciiTheme="minorHAnsi" w:eastAsiaTheme="minorEastAsia" w:hAnsiTheme="minorHAnsi" w:cstheme="minorBidi"/>
      <w:sz w:val="24"/>
      <w:szCs w:val="24"/>
      <w:lang w:eastAsia="es-AR"/>
    </w:rPr>
  </w:style>
  <w:style w:type="paragraph" w:styleId="TDC8">
    <w:name w:val="toc 8"/>
    <w:basedOn w:val="Normal"/>
    <w:next w:val="Normal"/>
    <w:autoRedefine/>
    <w:uiPriority w:val="39"/>
    <w:unhideWhenUsed/>
    <w:rsid w:val="003D3711"/>
    <w:pPr>
      <w:spacing w:after="100" w:line="278" w:lineRule="auto"/>
      <w:ind w:left="1680" w:firstLine="0"/>
      <w:jc w:val="left"/>
    </w:pPr>
    <w:rPr>
      <w:rFonts w:asciiTheme="minorHAnsi" w:eastAsiaTheme="minorEastAsia" w:hAnsiTheme="minorHAnsi" w:cstheme="minorBidi"/>
      <w:sz w:val="24"/>
      <w:szCs w:val="24"/>
      <w:lang w:eastAsia="es-AR"/>
    </w:rPr>
  </w:style>
  <w:style w:type="paragraph" w:styleId="TDC9">
    <w:name w:val="toc 9"/>
    <w:basedOn w:val="Normal"/>
    <w:next w:val="Normal"/>
    <w:autoRedefine/>
    <w:uiPriority w:val="39"/>
    <w:unhideWhenUsed/>
    <w:rsid w:val="003D3711"/>
    <w:pPr>
      <w:spacing w:after="100" w:line="278" w:lineRule="auto"/>
      <w:ind w:left="1920" w:firstLine="0"/>
      <w:jc w:val="left"/>
    </w:pPr>
    <w:rPr>
      <w:rFonts w:asciiTheme="minorHAnsi" w:eastAsiaTheme="minorEastAsia" w:hAnsiTheme="minorHAnsi" w:cstheme="minorBidi"/>
      <w:sz w:val="24"/>
      <w:szCs w:val="24"/>
      <w:lang w:eastAsia="es-AR"/>
    </w:rPr>
  </w:style>
  <w:style w:type="character" w:styleId="Mencinsinresolver">
    <w:name w:val="Unresolved Mention"/>
    <w:basedOn w:val="Fuentedeprrafopredeter"/>
    <w:uiPriority w:val="99"/>
    <w:semiHidden/>
    <w:unhideWhenUsed/>
    <w:rsid w:val="003D3711"/>
    <w:rPr>
      <w:color w:val="605E5C"/>
      <w:shd w:val="clear" w:color="auto" w:fill="E1DFDD"/>
    </w:rPr>
  </w:style>
  <w:style w:type="table" w:customStyle="1" w:styleId="Tablaconcuadrcula2">
    <w:name w:val="Tabla con cuadrícula2"/>
    <w:basedOn w:val="Tablanormal"/>
    <w:next w:val="Tablaconcuadrcula"/>
    <w:uiPriority w:val="59"/>
    <w:rsid w:val="003D0385"/>
    <w:pPr>
      <w:spacing w:after="0" w:line="240" w:lineRule="auto"/>
    </w:pPr>
    <w:rPr>
      <w:rFonts w:eastAsia="MS Mincho"/>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microsoft.com/office/2020/10/relationships/intelligence" Target="intelligence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FFCF1B-B58B-4026-B9BD-581904F33B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92</Pages>
  <Words>16996</Words>
  <Characters>93482</Characters>
  <Application>Microsoft Office Word</Application>
  <DocSecurity>0</DocSecurity>
  <Lines>779</Lines>
  <Paragraphs>220</Paragraphs>
  <ScaleCrop>false</ScaleCrop>
  <Company/>
  <LinksUpToDate>false</LinksUpToDate>
  <CharactersWithSpaces>110258</CharactersWithSpaces>
  <SharedDoc>false</SharedDoc>
  <HLinks>
    <vt:vector size="234" baseType="variant">
      <vt:variant>
        <vt:i4>1835060</vt:i4>
      </vt:variant>
      <vt:variant>
        <vt:i4>230</vt:i4>
      </vt:variant>
      <vt:variant>
        <vt:i4>0</vt:i4>
      </vt:variant>
      <vt:variant>
        <vt:i4>5</vt:i4>
      </vt:variant>
      <vt:variant>
        <vt:lpwstr/>
      </vt:variant>
      <vt:variant>
        <vt:lpwstr>_Toc238769868</vt:lpwstr>
      </vt:variant>
      <vt:variant>
        <vt:i4>1835060</vt:i4>
      </vt:variant>
      <vt:variant>
        <vt:i4>224</vt:i4>
      </vt:variant>
      <vt:variant>
        <vt:i4>0</vt:i4>
      </vt:variant>
      <vt:variant>
        <vt:i4>5</vt:i4>
      </vt:variant>
      <vt:variant>
        <vt:lpwstr/>
      </vt:variant>
      <vt:variant>
        <vt:lpwstr>_Toc238769867</vt:lpwstr>
      </vt:variant>
      <vt:variant>
        <vt:i4>1835060</vt:i4>
      </vt:variant>
      <vt:variant>
        <vt:i4>218</vt:i4>
      </vt:variant>
      <vt:variant>
        <vt:i4>0</vt:i4>
      </vt:variant>
      <vt:variant>
        <vt:i4>5</vt:i4>
      </vt:variant>
      <vt:variant>
        <vt:lpwstr/>
      </vt:variant>
      <vt:variant>
        <vt:lpwstr>_Toc238769866</vt:lpwstr>
      </vt:variant>
      <vt:variant>
        <vt:i4>1835060</vt:i4>
      </vt:variant>
      <vt:variant>
        <vt:i4>212</vt:i4>
      </vt:variant>
      <vt:variant>
        <vt:i4>0</vt:i4>
      </vt:variant>
      <vt:variant>
        <vt:i4>5</vt:i4>
      </vt:variant>
      <vt:variant>
        <vt:lpwstr/>
      </vt:variant>
      <vt:variant>
        <vt:lpwstr>_Toc238769865</vt:lpwstr>
      </vt:variant>
      <vt:variant>
        <vt:i4>1835060</vt:i4>
      </vt:variant>
      <vt:variant>
        <vt:i4>206</vt:i4>
      </vt:variant>
      <vt:variant>
        <vt:i4>0</vt:i4>
      </vt:variant>
      <vt:variant>
        <vt:i4>5</vt:i4>
      </vt:variant>
      <vt:variant>
        <vt:lpwstr/>
      </vt:variant>
      <vt:variant>
        <vt:lpwstr>_Toc238769864</vt:lpwstr>
      </vt:variant>
      <vt:variant>
        <vt:i4>1835060</vt:i4>
      </vt:variant>
      <vt:variant>
        <vt:i4>200</vt:i4>
      </vt:variant>
      <vt:variant>
        <vt:i4>0</vt:i4>
      </vt:variant>
      <vt:variant>
        <vt:i4>5</vt:i4>
      </vt:variant>
      <vt:variant>
        <vt:lpwstr/>
      </vt:variant>
      <vt:variant>
        <vt:lpwstr>_Toc238769863</vt:lpwstr>
      </vt:variant>
      <vt:variant>
        <vt:i4>1835060</vt:i4>
      </vt:variant>
      <vt:variant>
        <vt:i4>194</vt:i4>
      </vt:variant>
      <vt:variant>
        <vt:i4>0</vt:i4>
      </vt:variant>
      <vt:variant>
        <vt:i4>5</vt:i4>
      </vt:variant>
      <vt:variant>
        <vt:lpwstr/>
      </vt:variant>
      <vt:variant>
        <vt:lpwstr>_Toc238769862</vt:lpwstr>
      </vt:variant>
      <vt:variant>
        <vt:i4>1835060</vt:i4>
      </vt:variant>
      <vt:variant>
        <vt:i4>188</vt:i4>
      </vt:variant>
      <vt:variant>
        <vt:i4>0</vt:i4>
      </vt:variant>
      <vt:variant>
        <vt:i4>5</vt:i4>
      </vt:variant>
      <vt:variant>
        <vt:lpwstr/>
      </vt:variant>
      <vt:variant>
        <vt:lpwstr>_Toc238769861</vt:lpwstr>
      </vt:variant>
      <vt:variant>
        <vt:i4>1835060</vt:i4>
      </vt:variant>
      <vt:variant>
        <vt:i4>182</vt:i4>
      </vt:variant>
      <vt:variant>
        <vt:i4>0</vt:i4>
      </vt:variant>
      <vt:variant>
        <vt:i4>5</vt:i4>
      </vt:variant>
      <vt:variant>
        <vt:lpwstr/>
      </vt:variant>
      <vt:variant>
        <vt:lpwstr>_Toc238769860</vt:lpwstr>
      </vt:variant>
      <vt:variant>
        <vt:i4>2031668</vt:i4>
      </vt:variant>
      <vt:variant>
        <vt:i4>176</vt:i4>
      </vt:variant>
      <vt:variant>
        <vt:i4>0</vt:i4>
      </vt:variant>
      <vt:variant>
        <vt:i4>5</vt:i4>
      </vt:variant>
      <vt:variant>
        <vt:lpwstr/>
      </vt:variant>
      <vt:variant>
        <vt:lpwstr>_Toc238769859</vt:lpwstr>
      </vt:variant>
      <vt:variant>
        <vt:i4>2031668</vt:i4>
      </vt:variant>
      <vt:variant>
        <vt:i4>170</vt:i4>
      </vt:variant>
      <vt:variant>
        <vt:i4>0</vt:i4>
      </vt:variant>
      <vt:variant>
        <vt:i4>5</vt:i4>
      </vt:variant>
      <vt:variant>
        <vt:lpwstr/>
      </vt:variant>
      <vt:variant>
        <vt:lpwstr>_Toc238769858</vt:lpwstr>
      </vt:variant>
      <vt:variant>
        <vt:i4>2031668</vt:i4>
      </vt:variant>
      <vt:variant>
        <vt:i4>164</vt:i4>
      </vt:variant>
      <vt:variant>
        <vt:i4>0</vt:i4>
      </vt:variant>
      <vt:variant>
        <vt:i4>5</vt:i4>
      </vt:variant>
      <vt:variant>
        <vt:lpwstr/>
      </vt:variant>
      <vt:variant>
        <vt:lpwstr>_Toc238769857</vt:lpwstr>
      </vt:variant>
      <vt:variant>
        <vt:i4>2031668</vt:i4>
      </vt:variant>
      <vt:variant>
        <vt:i4>158</vt:i4>
      </vt:variant>
      <vt:variant>
        <vt:i4>0</vt:i4>
      </vt:variant>
      <vt:variant>
        <vt:i4>5</vt:i4>
      </vt:variant>
      <vt:variant>
        <vt:lpwstr/>
      </vt:variant>
      <vt:variant>
        <vt:lpwstr>_Toc238769856</vt:lpwstr>
      </vt:variant>
      <vt:variant>
        <vt:i4>2031668</vt:i4>
      </vt:variant>
      <vt:variant>
        <vt:i4>152</vt:i4>
      </vt:variant>
      <vt:variant>
        <vt:i4>0</vt:i4>
      </vt:variant>
      <vt:variant>
        <vt:i4>5</vt:i4>
      </vt:variant>
      <vt:variant>
        <vt:lpwstr/>
      </vt:variant>
      <vt:variant>
        <vt:lpwstr>_Toc238769855</vt:lpwstr>
      </vt:variant>
      <vt:variant>
        <vt:i4>2031668</vt:i4>
      </vt:variant>
      <vt:variant>
        <vt:i4>146</vt:i4>
      </vt:variant>
      <vt:variant>
        <vt:i4>0</vt:i4>
      </vt:variant>
      <vt:variant>
        <vt:i4>5</vt:i4>
      </vt:variant>
      <vt:variant>
        <vt:lpwstr/>
      </vt:variant>
      <vt:variant>
        <vt:lpwstr>_Toc238769854</vt:lpwstr>
      </vt:variant>
      <vt:variant>
        <vt:i4>2031668</vt:i4>
      </vt:variant>
      <vt:variant>
        <vt:i4>140</vt:i4>
      </vt:variant>
      <vt:variant>
        <vt:i4>0</vt:i4>
      </vt:variant>
      <vt:variant>
        <vt:i4>5</vt:i4>
      </vt:variant>
      <vt:variant>
        <vt:lpwstr/>
      </vt:variant>
      <vt:variant>
        <vt:lpwstr>_Toc238769853</vt:lpwstr>
      </vt:variant>
      <vt:variant>
        <vt:i4>2031668</vt:i4>
      </vt:variant>
      <vt:variant>
        <vt:i4>134</vt:i4>
      </vt:variant>
      <vt:variant>
        <vt:i4>0</vt:i4>
      </vt:variant>
      <vt:variant>
        <vt:i4>5</vt:i4>
      </vt:variant>
      <vt:variant>
        <vt:lpwstr/>
      </vt:variant>
      <vt:variant>
        <vt:lpwstr>_Toc238769852</vt:lpwstr>
      </vt:variant>
      <vt:variant>
        <vt:i4>2031668</vt:i4>
      </vt:variant>
      <vt:variant>
        <vt:i4>128</vt:i4>
      </vt:variant>
      <vt:variant>
        <vt:i4>0</vt:i4>
      </vt:variant>
      <vt:variant>
        <vt:i4>5</vt:i4>
      </vt:variant>
      <vt:variant>
        <vt:lpwstr/>
      </vt:variant>
      <vt:variant>
        <vt:lpwstr>_Toc238769851</vt:lpwstr>
      </vt:variant>
      <vt:variant>
        <vt:i4>2031668</vt:i4>
      </vt:variant>
      <vt:variant>
        <vt:i4>122</vt:i4>
      </vt:variant>
      <vt:variant>
        <vt:i4>0</vt:i4>
      </vt:variant>
      <vt:variant>
        <vt:i4>5</vt:i4>
      </vt:variant>
      <vt:variant>
        <vt:lpwstr/>
      </vt:variant>
      <vt:variant>
        <vt:lpwstr>_Toc238769850</vt:lpwstr>
      </vt:variant>
      <vt:variant>
        <vt:i4>1966132</vt:i4>
      </vt:variant>
      <vt:variant>
        <vt:i4>116</vt:i4>
      </vt:variant>
      <vt:variant>
        <vt:i4>0</vt:i4>
      </vt:variant>
      <vt:variant>
        <vt:i4>5</vt:i4>
      </vt:variant>
      <vt:variant>
        <vt:lpwstr/>
      </vt:variant>
      <vt:variant>
        <vt:lpwstr>_Toc238769849</vt:lpwstr>
      </vt:variant>
      <vt:variant>
        <vt:i4>1966132</vt:i4>
      </vt:variant>
      <vt:variant>
        <vt:i4>110</vt:i4>
      </vt:variant>
      <vt:variant>
        <vt:i4>0</vt:i4>
      </vt:variant>
      <vt:variant>
        <vt:i4>5</vt:i4>
      </vt:variant>
      <vt:variant>
        <vt:lpwstr/>
      </vt:variant>
      <vt:variant>
        <vt:lpwstr>_Toc238769848</vt:lpwstr>
      </vt:variant>
      <vt:variant>
        <vt:i4>1966132</vt:i4>
      </vt:variant>
      <vt:variant>
        <vt:i4>104</vt:i4>
      </vt:variant>
      <vt:variant>
        <vt:i4>0</vt:i4>
      </vt:variant>
      <vt:variant>
        <vt:i4>5</vt:i4>
      </vt:variant>
      <vt:variant>
        <vt:lpwstr/>
      </vt:variant>
      <vt:variant>
        <vt:lpwstr>_Toc238769847</vt:lpwstr>
      </vt:variant>
      <vt:variant>
        <vt:i4>1966132</vt:i4>
      </vt:variant>
      <vt:variant>
        <vt:i4>98</vt:i4>
      </vt:variant>
      <vt:variant>
        <vt:i4>0</vt:i4>
      </vt:variant>
      <vt:variant>
        <vt:i4>5</vt:i4>
      </vt:variant>
      <vt:variant>
        <vt:lpwstr/>
      </vt:variant>
      <vt:variant>
        <vt:lpwstr>_Toc238769846</vt:lpwstr>
      </vt:variant>
      <vt:variant>
        <vt:i4>1966132</vt:i4>
      </vt:variant>
      <vt:variant>
        <vt:i4>92</vt:i4>
      </vt:variant>
      <vt:variant>
        <vt:i4>0</vt:i4>
      </vt:variant>
      <vt:variant>
        <vt:i4>5</vt:i4>
      </vt:variant>
      <vt:variant>
        <vt:lpwstr/>
      </vt:variant>
      <vt:variant>
        <vt:lpwstr>_Toc238769845</vt:lpwstr>
      </vt:variant>
      <vt:variant>
        <vt:i4>1966132</vt:i4>
      </vt:variant>
      <vt:variant>
        <vt:i4>86</vt:i4>
      </vt:variant>
      <vt:variant>
        <vt:i4>0</vt:i4>
      </vt:variant>
      <vt:variant>
        <vt:i4>5</vt:i4>
      </vt:variant>
      <vt:variant>
        <vt:lpwstr/>
      </vt:variant>
      <vt:variant>
        <vt:lpwstr>_Toc238769844</vt:lpwstr>
      </vt:variant>
      <vt:variant>
        <vt:i4>1966132</vt:i4>
      </vt:variant>
      <vt:variant>
        <vt:i4>80</vt:i4>
      </vt:variant>
      <vt:variant>
        <vt:i4>0</vt:i4>
      </vt:variant>
      <vt:variant>
        <vt:i4>5</vt:i4>
      </vt:variant>
      <vt:variant>
        <vt:lpwstr/>
      </vt:variant>
      <vt:variant>
        <vt:lpwstr>_Toc238769843</vt:lpwstr>
      </vt:variant>
      <vt:variant>
        <vt:i4>1966132</vt:i4>
      </vt:variant>
      <vt:variant>
        <vt:i4>74</vt:i4>
      </vt:variant>
      <vt:variant>
        <vt:i4>0</vt:i4>
      </vt:variant>
      <vt:variant>
        <vt:i4>5</vt:i4>
      </vt:variant>
      <vt:variant>
        <vt:lpwstr/>
      </vt:variant>
      <vt:variant>
        <vt:lpwstr>_Toc238769842</vt:lpwstr>
      </vt:variant>
      <vt:variant>
        <vt:i4>1966132</vt:i4>
      </vt:variant>
      <vt:variant>
        <vt:i4>68</vt:i4>
      </vt:variant>
      <vt:variant>
        <vt:i4>0</vt:i4>
      </vt:variant>
      <vt:variant>
        <vt:i4>5</vt:i4>
      </vt:variant>
      <vt:variant>
        <vt:lpwstr/>
      </vt:variant>
      <vt:variant>
        <vt:lpwstr>_Toc238769841</vt:lpwstr>
      </vt:variant>
      <vt:variant>
        <vt:i4>1966132</vt:i4>
      </vt:variant>
      <vt:variant>
        <vt:i4>62</vt:i4>
      </vt:variant>
      <vt:variant>
        <vt:i4>0</vt:i4>
      </vt:variant>
      <vt:variant>
        <vt:i4>5</vt:i4>
      </vt:variant>
      <vt:variant>
        <vt:lpwstr/>
      </vt:variant>
      <vt:variant>
        <vt:lpwstr>_Toc238769840</vt:lpwstr>
      </vt:variant>
      <vt:variant>
        <vt:i4>1638452</vt:i4>
      </vt:variant>
      <vt:variant>
        <vt:i4>56</vt:i4>
      </vt:variant>
      <vt:variant>
        <vt:i4>0</vt:i4>
      </vt:variant>
      <vt:variant>
        <vt:i4>5</vt:i4>
      </vt:variant>
      <vt:variant>
        <vt:lpwstr/>
      </vt:variant>
      <vt:variant>
        <vt:lpwstr>_Toc238769839</vt:lpwstr>
      </vt:variant>
      <vt:variant>
        <vt:i4>1638452</vt:i4>
      </vt:variant>
      <vt:variant>
        <vt:i4>50</vt:i4>
      </vt:variant>
      <vt:variant>
        <vt:i4>0</vt:i4>
      </vt:variant>
      <vt:variant>
        <vt:i4>5</vt:i4>
      </vt:variant>
      <vt:variant>
        <vt:lpwstr/>
      </vt:variant>
      <vt:variant>
        <vt:lpwstr>_Toc238769838</vt:lpwstr>
      </vt:variant>
      <vt:variant>
        <vt:i4>1638452</vt:i4>
      </vt:variant>
      <vt:variant>
        <vt:i4>44</vt:i4>
      </vt:variant>
      <vt:variant>
        <vt:i4>0</vt:i4>
      </vt:variant>
      <vt:variant>
        <vt:i4>5</vt:i4>
      </vt:variant>
      <vt:variant>
        <vt:lpwstr/>
      </vt:variant>
      <vt:variant>
        <vt:lpwstr>_Toc238769837</vt:lpwstr>
      </vt:variant>
      <vt:variant>
        <vt:i4>1638452</vt:i4>
      </vt:variant>
      <vt:variant>
        <vt:i4>38</vt:i4>
      </vt:variant>
      <vt:variant>
        <vt:i4>0</vt:i4>
      </vt:variant>
      <vt:variant>
        <vt:i4>5</vt:i4>
      </vt:variant>
      <vt:variant>
        <vt:lpwstr/>
      </vt:variant>
      <vt:variant>
        <vt:lpwstr>_Toc238769836</vt:lpwstr>
      </vt:variant>
      <vt:variant>
        <vt:i4>1638452</vt:i4>
      </vt:variant>
      <vt:variant>
        <vt:i4>32</vt:i4>
      </vt:variant>
      <vt:variant>
        <vt:i4>0</vt:i4>
      </vt:variant>
      <vt:variant>
        <vt:i4>5</vt:i4>
      </vt:variant>
      <vt:variant>
        <vt:lpwstr/>
      </vt:variant>
      <vt:variant>
        <vt:lpwstr>_Toc238769835</vt:lpwstr>
      </vt:variant>
      <vt:variant>
        <vt:i4>1638452</vt:i4>
      </vt:variant>
      <vt:variant>
        <vt:i4>26</vt:i4>
      </vt:variant>
      <vt:variant>
        <vt:i4>0</vt:i4>
      </vt:variant>
      <vt:variant>
        <vt:i4>5</vt:i4>
      </vt:variant>
      <vt:variant>
        <vt:lpwstr/>
      </vt:variant>
      <vt:variant>
        <vt:lpwstr>_Toc238769834</vt:lpwstr>
      </vt:variant>
      <vt:variant>
        <vt:i4>1638452</vt:i4>
      </vt:variant>
      <vt:variant>
        <vt:i4>20</vt:i4>
      </vt:variant>
      <vt:variant>
        <vt:i4>0</vt:i4>
      </vt:variant>
      <vt:variant>
        <vt:i4>5</vt:i4>
      </vt:variant>
      <vt:variant>
        <vt:lpwstr/>
      </vt:variant>
      <vt:variant>
        <vt:lpwstr>_Toc238769833</vt:lpwstr>
      </vt:variant>
      <vt:variant>
        <vt:i4>1638452</vt:i4>
      </vt:variant>
      <vt:variant>
        <vt:i4>14</vt:i4>
      </vt:variant>
      <vt:variant>
        <vt:i4>0</vt:i4>
      </vt:variant>
      <vt:variant>
        <vt:i4>5</vt:i4>
      </vt:variant>
      <vt:variant>
        <vt:lpwstr/>
      </vt:variant>
      <vt:variant>
        <vt:lpwstr>_Toc238769832</vt:lpwstr>
      </vt:variant>
      <vt:variant>
        <vt:i4>1638452</vt:i4>
      </vt:variant>
      <vt:variant>
        <vt:i4>8</vt:i4>
      </vt:variant>
      <vt:variant>
        <vt:i4>0</vt:i4>
      </vt:variant>
      <vt:variant>
        <vt:i4>5</vt:i4>
      </vt:variant>
      <vt:variant>
        <vt:lpwstr/>
      </vt:variant>
      <vt:variant>
        <vt:lpwstr>_Toc238769831</vt:lpwstr>
      </vt:variant>
      <vt:variant>
        <vt:i4>1638452</vt:i4>
      </vt:variant>
      <vt:variant>
        <vt:i4>2</vt:i4>
      </vt:variant>
      <vt:variant>
        <vt:i4>0</vt:i4>
      </vt:variant>
      <vt:variant>
        <vt:i4>5</vt:i4>
      </vt:variant>
      <vt:variant>
        <vt:lpwstr/>
      </vt:variant>
      <vt:variant>
        <vt:lpwstr>_Toc238769830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Agustín Lautaro Belazquez</dc:creator>
  <cp:keywords/>
  <dc:description/>
  <cp:lastModifiedBy>Agustín Lautaro Belazquez</cp:lastModifiedBy>
  <cp:revision>18</cp:revision>
  <dcterms:created xsi:type="dcterms:W3CDTF">2026-09-04T02:03:00Z</dcterms:created>
  <dcterms:modified xsi:type="dcterms:W3CDTF">2026-09-05T00:46:00Z</dcterms:modified>
</cp:coreProperties>
</file>