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AAFB" w14:textId="10DBB82E" w:rsidR="00C00E6F" w:rsidRPr="00C00E6F" w:rsidRDefault="00C00E6F" w:rsidP="00CF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0E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575FAC" wp14:editId="7EFE25A5">
            <wp:extent cx="3133725" cy="1400175"/>
            <wp:effectExtent l="0" t="0" r="0" b="0"/>
            <wp:docPr id="3811827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54622" w14:textId="77777777" w:rsidR="00C00E6F" w:rsidRPr="00C00E6F" w:rsidRDefault="00C00E6F" w:rsidP="00CF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907638" w14:textId="77777777" w:rsidR="00C00E6F" w:rsidRPr="00C00E6F" w:rsidRDefault="00C00E6F" w:rsidP="00CF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0E6F">
        <w:rPr>
          <w:rFonts w:ascii="Times New Roman" w:hAnsi="Times New Roman" w:cs="Times New Roman"/>
          <w:b/>
          <w:bCs/>
          <w:sz w:val="28"/>
          <w:szCs w:val="28"/>
          <w:lang w:val="es-419"/>
        </w:rPr>
        <w:t>Facultad de Ingeniería, Tecnología y Arquitectura</w:t>
      </w:r>
    </w:p>
    <w:p w14:paraId="68142373" w14:textId="77777777" w:rsidR="00C00E6F" w:rsidRPr="00C00E6F" w:rsidRDefault="00C00E6F" w:rsidP="00CF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0E6F">
        <w:rPr>
          <w:rFonts w:ascii="Times New Roman" w:hAnsi="Times New Roman" w:cs="Times New Roman"/>
          <w:b/>
          <w:bCs/>
          <w:sz w:val="28"/>
          <w:szCs w:val="28"/>
          <w:lang w:val="es-419"/>
        </w:rPr>
        <w:t>Carrera:</w:t>
      </w:r>
      <w:r w:rsidRPr="00C00E6F">
        <w:rPr>
          <w:rFonts w:ascii="Times New Roman" w:hAnsi="Times New Roman" w:cs="Times New Roman"/>
          <w:sz w:val="28"/>
          <w:szCs w:val="28"/>
          <w:lang w:val="es-419"/>
        </w:rPr>
        <w:t> Licenciatura en Sistemas de Información</w:t>
      </w:r>
    </w:p>
    <w:p w14:paraId="67A0DC33" w14:textId="77777777" w:rsidR="00C00E6F" w:rsidRPr="00C00E6F" w:rsidRDefault="00C00E6F" w:rsidP="00CF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0E6F">
        <w:rPr>
          <w:rFonts w:ascii="Times New Roman" w:hAnsi="Times New Roman" w:cs="Times New Roman"/>
          <w:b/>
          <w:bCs/>
          <w:sz w:val="28"/>
          <w:szCs w:val="28"/>
          <w:lang w:val="es-419"/>
        </w:rPr>
        <w:t>Materia:</w:t>
      </w:r>
      <w:r w:rsidRPr="00C00E6F">
        <w:rPr>
          <w:rFonts w:ascii="Times New Roman" w:hAnsi="Times New Roman" w:cs="Times New Roman"/>
          <w:sz w:val="28"/>
          <w:szCs w:val="28"/>
          <w:lang w:val="es-419"/>
        </w:rPr>
        <w:t> Seminario de Integración</w:t>
      </w:r>
    </w:p>
    <w:p w14:paraId="212C802C" w14:textId="77777777" w:rsidR="00C00E6F" w:rsidRPr="00C00E6F" w:rsidRDefault="00C00E6F" w:rsidP="00CF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0E6F">
        <w:rPr>
          <w:rFonts w:ascii="Times New Roman" w:hAnsi="Times New Roman" w:cs="Times New Roman"/>
          <w:b/>
          <w:bCs/>
          <w:sz w:val="28"/>
          <w:szCs w:val="28"/>
          <w:lang w:val="es-419"/>
        </w:rPr>
        <w:t>Comisión: </w:t>
      </w:r>
      <w:r w:rsidRPr="00C00E6F">
        <w:rPr>
          <w:rFonts w:ascii="Times New Roman" w:hAnsi="Times New Roman" w:cs="Times New Roman"/>
          <w:sz w:val="28"/>
          <w:szCs w:val="28"/>
          <w:lang w:val="es-419"/>
        </w:rPr>
        <w:t>Única</w:t>
      </w:r>
    </w:p>
    <w:p w14:paraId="433DE430" w14:textId="77777777" w:rsidR="00C00E6F" w:rsidRPr="00C00E6F" w:rsidRDefault="00C00E6F" w:rsidP="00CF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0E6F">
        <w:rPr>
          <w:rFonts w:ascii="Times New Roman" w:hAnsi="Times New Roman" w:cs="Times New Roman"/>
          <w:b/>
          <w:bCs/>
          <w:sz w:val="28"/>
          <w:szCs w:val="28"/>
          <w:lang w:val="es-419"/>
        </w:rPr>
        <w:t>Sede Formosa</w:t>
      </w:r>
    </w:p>
    <w:p w14:paraId="3867D4DD" w14:textId="77777777" w:rsidR="00C00E6F" w:rsidRPr="00C00E6F" w:rsidRDefault="00C00E6F" w:rsidP="00CF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0E6F">
        <w:rPr>
          <w:rFonts w:ascii="Times New Roman" w:hAnsi="Times New Roman" w:cs="Times New Roman"/>
          <w:b/>
          <w:bCs/>
          <w:sz w:val="28"/>
          <w:szCs w:val="28"/>
          <w:lang w:val="es-419"/>
        </w:rPr>
        <w:t>Ciclo lectivo:</w:t>
      </w:r>
      <w:r w:rsidRPr="00C00E6F">
        <w:rPr>
          <w:rFonts w:ascii="Times New Roman" w:hAnsi="Times New Roman" w:cs="Times New Roman"/>
          <w:sz w:val="28"/>
          <w:szCs w:val="28"/>
          <w:lang w:val="es-419"/>
        </w:rPr>
        <w:t> 2026</w:t>
      </w:r>
    </w:p>
    <w:p w14:paraId="025DEA72" w14:textId="77777777" w:rsidR="00C00E6F" w:rsidRPr="00C00E6F" w:rsidRDefault="00C00E6F" w:rsidP="00CF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0E6F">
        <w:rPr>
          <w:rFonts w:ascii="Times New Roman" w:hAnsi="Times New Roman" w:cs="Times New Roman"/>
          <w:b/>
          <w:bCs/>
          <w:sz w:val="28"/>
          <w:szCs w:val="28"/>
          <w:lang w:val="es-419"/>
        </w:rPr>
        <w:t>Docente:</w:t>
      </w:r>
      <w:r w:rsidRPr="00C00E6F">
        <w:rPr>
          <w:rFonts w:ascii="Times New Roman" w:hAnsi="Times New Roman" w:cs="Times New Roman"/>
          <w:sz w:val="28"/>
          <w:szCs w:val="28"/>
          <w:lang w:val="es-419"/>
        </w:rPr>
        <w:t> Dr. Cristian Fernando Cerquand</w:t>
      </w:r>
    </w:p>
    <w:p w14:paraId="67F7C7D1" w14:textId="77777777" w:rsidR="00C00E6F" w:rsidRPr="00C00E6F" w:rsidRDefault="00C00E6F" w:rsidP="00CF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B983CE" w14:textId="59C60FE1" w:rsidR="00C00E6F" w:rsidRPr="00C00E6F" w:rsidRDefault="00C00E6F" w:rsidP="00CF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0E6F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Diccionario de Datos </w:t>
      </w:r>
      <w:r w:rsidR="00CF6EE7">
        <w:rPr>
          <w:rFonts w:ascii="Times New Roman" w:hAnsi="Times New Roman" w:cs="Times New Roman"/>
          <w:b/>
          <w:bCs/>
          <w:sz w:val="28"/>
          <w:szCs w:val="28"/>
          <w:lang w:val="es-ES"/>
        </w:rPr>
        <w:t>BD</w:t>
      </w:r>
    </w:p>
    <w:p w14:paraId="13024F61" w14:textId="77777777" w:rsidR="00C00E6F" w:rsidRPr="00C00E6F" w:rsidRDefault="00C00E6F" w:rsidP="00CF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ABF209" w14:textId="77777777" w:rsidR="00C00E6F" w:rsidRPr="00C00E6F" w:rsidRDefault="00C00E6F" w:rsidP="00CF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0E6F">
        <w:rPr>
          <w:rFonts w:ascii="Times New Roman" w:hAnsi="Times New Roman" w:cs="Times New Roman"/>
          <w:b/>
          <w:bCs/>
          <w:sz w:val="28"/>
          <w:szCs w:val="28"/>
          <w:lang w:val="es-419"/>
        </w:rPr>
        <w:t>Alumnos:</w:t>
      </w:r>
    </w:p>
    <w:p w14:paraId="11712D25" w14:textId="77777777" w:rsidR="00C00E6F" w:rsidRPr="00C00E6F" w:rsidRDefault="00C00E6F" w:rsidP="00CF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0E6F">
        <w:rPr>
          <w:rFonts w:ascii="Times New Roman" w:hAnsi="Times New Roman" w:cs="Times New Roman"/>
          <w:sz w:val="28"/>
          <w:szCs w:val="28"/>
          <w:lang w:val="es-419"/>
        </w:rPr>
        <w:t>Belazquez, Agustín Lautaro: 46.066.193</w:t>
      </w:r>
    </w:p>
    <w:p w14:paraId="3DDDB12B" w14:textId="77777777" w:rsidR="00C00E6F" w:rsidRPr="00C00E6F" w:rsidRDefault="00C00E6F" w:rsidP="00CF6EE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s-419"/>
        </w:rPr>
      </w:pPr>
      <w:r w:rsidRPr="00C00E6F">
        <w:rPr>
          <w:rFonts w:ascii="Times New Roman" w:hAnsi="Times New Roman" w:cs="Times New Roman"/>
          <w:sz w:val="28"/>
          <w:szCs w:val="28"/>
          <w:lang w:val="es-419"/>
        </w:rPr>
        <w:t>Serrano, Ulises Iván: 46.321.938</w:t>
      </w:r>
    </w:p>
    <w:p w14:paraId="38E2CF28" w14:textId="77777777" w:rsidR="00C00E6F" w:rsidRPr="00C00E6F" w:rsidRDefault="00C00E6F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0E6F">
        <w:rPr>
          <w:rFonts w:ascii="Times New Roman" w:hAnsi="Times New Roman" w:cs="Times New Roman"/>
          <w:sz w:val="28"/>
          <w:szCs w:val="28"/>
          <w:lang w:val="es-419"/>
        </w:rPr>
        <w:br w:type="page"/>
      </w:r>
      <w:r w:rsidRPr="00C00E6F">
        <w:rPr>
          <w:rFonts w:ascii="Times New Roman" w:hAnsi="Times New Roman" w:cs="Times New Roman"/>
          <w:sz w:val="28"/>
          <w:szCs w:val="28"/>
        </w:rPr>
        <w:lastRenderedPageBreak/>
        <w:t xml:space="preserve">Este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documento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describe la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estructura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completa de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datos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del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sistema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Villafañe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basada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el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Diagrama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Entidad-Relación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(DER)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Lógico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. Por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cada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entidad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detallan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sus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atributos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tipos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datos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restricciones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valores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posibles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descripción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funcional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>.</w:t>
      </w:r>
    </w:p>
    <w:p w14:paraId="3B90944B" w14:textId="45145A8E" w:rsidR="00986CC7" w:rsidRPr="00C00E6F" w:rsidRDefault="00000000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s-419"/>
        </w:rPr>
      </w:pPr>
      <w:proofErr w:type="spellStart"/>
      <w:r w:rsidRPr="00C00E6F">
        <w:rPr>
          <w:rFonts w:ascii="Times New Roman" w:hAnsi="Times New Roman" w:cs="Times New Roman"/>
          <w:color w:val="1B5E20"/>
          <w:sz w:val="28"/>
          <w:szCs w:val="28"/>
        </w:rPr>
        <w:t>Convenciones</w:t>
      </w:r>
      <w:proofErr w:type="spellEnd"/>
    </w:p>
    <w:p w14:paraId="3495D1B8" w14:textId="77777777" w:rsidR="00986CC7" w:rsidRPr="00C00E6F" w:rsidRDefault="00000000" w:rsidP="00C00E6F">
      <w:pPr>
        <w:pStyle w:val="Listaconvietas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0E6F">
        <w:rPr>
          <w:rFonts w:ascii="Times New Roman" w:hAnsi="Times New Roman" w:cs="Times New Roman"/>
          <w:sz w:val="28"/>
          <w:szCs w:val="28"/>
        </w:rPr>
        <w:t>PK — Clave Primaria (Primary Key)</w:t>
      </w:r>
    </w:p>
    <w:p w14:paraId="729B5CD4" w14:textId="77777777" w:rsidR="00986CC7" w:rsidRPr="00C00E6F" w:rsidRDefault="00000000" w:rsidP="00C00E6F">
      <w:pPr>
        <w:pStyle w:val="Listaconvietas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0E6F">
        <w:rPr>
          <w:rFonts w:ascii="Times New Roman" w:hAnsi="Times New Roman" w:cs="Times New Roman"/>
          <w:sz w:val="28"/>
          <w:szCs w:val="28"/>
        </w:rPr>
        <w:t xml:space="preserve">FK — Clave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Foránea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(Foreign Key)</w:t>
      </w:r>
    </w:p>
    <w:p w14:paraId="4D451AD0" w14:textId="77777777" w:rsidR="00986CC7" w:rsidRPr="00C00E6F" w:rsidRDefault="00000000" w:rsidP="00C00E6F">
      <w:pPr>
        <w:pStyle w:val="Listaconvietas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00E6F">
        <w:rPr>
          <w:rFonts w:ascii="Times New Roman" w:hAnsi="Times New Roman" w:cs="Times New Roman"/>
          <w:sz w:val="28"/>
          <w:szCs w:val="28"/>
        </w:rPr>
        <w:t>NN  —</w:t>
      </w:r>
      <w:proofErr w:type="gramEnd"/>
      <w:r w:rsidRPr="00C00E6F">
        <w:rPr>
          <w:rFonts w:ascii="Times New Roman" w:hAnsi="Times New Roman" w:cs="Times New Roman"/>
          <w:sz w:val="28"/>
          <w:szCs w:val="28"/>
        </w:rPr>
        <w:t xml:space="preserve"> NOT NULL</w:t>
      </w:r>
    </w:p>
    <w:p w14:paraId="6F2289AE" w14:textId="77777777" w:rsidR="00986CC7" w:rsidRPr="00C00E6F" w:rsidRDefault="00000000" w:rsidP="00C00E6F">
      <w:pPr>
        <w:pStyle w:val="Listaconvietas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00E6F">
        <w:rPr>
          <w:rFonts w:ascii="Times New Roman" w:hAnsi="Times New Roman" w:cs="Times New Roman"/>
          <w:sz w:val="28"/>
          <w:szCs w:val="28"/>
        </w:rPr>
        <w:t>UQ  —</w:t>
      </w:r>
      <w:proofErr w:type="gramEnd"/>
      <w:r w:rsidRPr="00C00E6F">
        <w:rPr>
          <w:rFonts w:ascii="Times New Roman" w:hAnsi="Times New Roman" w:cs="Times New Roman"/>
          <w:sz w:val="28"/>
          <w:szCs w:val="28"/>
        </w:rPr>
        <w:t xml:space="preserve"> UNIQUE</w:t>
      </w:r>
    </w:p>
    <w:p w14:paraId="1B08DC89" w14:textId="77777777" w:rsidR="00986CC7" w:rsidRPr="00C00E6F" w:rsidRDefault="00000000" w:rsidP="00C00E6F">
      <w:pPr>
        <w:pStyle w:val="Listaconvietas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0E6F">
        <w:rPr>
          <w:rFonts w:ascii="Times New Roman" w:hAnsi="Times New Roman" w:cs="Times New Roman"/>
          <w:sz w:val="28"/>
          <w:szCs w:val="28"/>
        </w:rPr>
        <w:t>AI   — AUTO_INCREMENT</w:t>
      </w:r>
    </w:p>
    <w:p w14:paraId="3E014538" w14:textId="77777777" w:rsidR="00986CC7" w:rsidRPr="00C00E6F" w:rsidRDefault="00000000" w:rsidP="00C00E6F">
      <w:pPr>
        <w:pStyle w:val="Listaconvietas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0E6F">
        <w:rPr>
          <w:rFonts w:ascii="Times New Roman" w:hAnsi="Times New Roman" w:cs="Times New Roman"/>
          <w:sz w:val="28"/>
          <w:szCs w:val="28"/>
        </w:rPr>
        <w:t xml:space="preserve">NULL — El campo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admite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valores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nulos</w:t>
      </w:r>
      <w:proofErr w:type="spellEnd"/>
    </w:p>
    <w:p w14:paraId="51C939D4" w14:textId="77777777" w:rsidR="00986CC7" w:rsidRPr="00C00E6F" w:rsidRDefault="00000000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0E6F">
        <w:rPr>
          <w:rFonts w:ascii="Times New Roman" w:hAnsi="Times New Roman" w:cs="Times New Roman"/>
          <w:sz w:val="28"/>
          <w:szCs w:val="28"/>
        </w:rPr>
        <w:br w:type="page"/>
      </w:r>
    </w:p>
    <w:p w14:paraId="2FBC549B" w14:textId="77777777" w:rsidR="00986CC7" w:rsidRPr="00C00E6F" w:rsidRDefault="00000000" w:rsidP="00C00E6F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r w:rsidRPr="00C00E6F">
        <w:rPr>
          <w:rFonts w:ascii="Times New Roman" w:hAnsi="Times New Roman" w:cs="Times New Roman"/>
          <w:color w:val="0D47A1"/>
        </w:rPr>
        <w:lastRenderedPageBreak/>
        <w:t>1. plan</w:t>
      </w:r>
    </w:p>
    <w:p w14:paraId="670688EF" w14:textId="77777777" w:rsidR="00986CC7" w:rsidRPr="00C00E6F" w:rsidRDefault="00000000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Catálogo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planes de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servicio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internet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ofrecidos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por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empresa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. Define el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nombre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comercial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velocidad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precio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estado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disponibilidad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>.</w:t>
      </w:r>
    </w:p>
    <w:p w14:paraId="00C035BC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4"/>
        <w:gridCol w:w="2192"/>
        <w:gridCol w:w="1606"/>
        <w:gridCol w:w="994"/>
        <w:gridCol w:w="2502"/>
      </w:tblGrid>
      <w:tr w:rsidR="00986CC7" w:rsidRPr="00C00E6F" w14:paraId="729C3227" w14:textId="77777777">
        <w:tc>
          <w:tcPr>
            <w:tcW w:w="2268" w:type="dxa"/>
            <w:shd w:val="clear" w:color="auto" w:fill="0D47A1"/>
          </w:tcPr>
          <w:p w14:paraId="68DA18E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  <w:proofErr w:type="spellEnd"/>
          </w:p>
        </w:tc>
        <w:tc>
          <w:tcPr>
            <w:tcW w:w="1701" w:type="dxa"/>
            <w:shd w:val="clear" w:color="auto" w:fill="0D47A1"/>
          </w:tcPr>
          <w:p w14:paraId="11FA4B2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de Dato</w:t>
            </w:r>
          </w:p>
        </w:tc>
        <w:tc>
          <w:tcPr>
            <w:tcW w:w="1701" w:type="dxa"/>
            <w:shd w:val="clear" w:color="auto" w:fill="0D47A1"/>
          </w:tcPr>
          <w:p w14:paraId="4A23134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Clave / </w:t>
            </w: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Restricción</w:t>
            </w:r>
            <w:proofErr w:type="spellEnd"/>
          </w:p>
        </w:tc>
        <w:tc>
          <w:tcPr>
            <w:tcW w:w="737" w:type="dxa"/>
            <w:shd w:val="clear" w:color="auto" w:fill="0D47A1"/>
          </w:tcPr>
          <w:p w14:paraId="3EA7766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NULL</w:t>
            </w:r>
          </w:p>
        </w:tc>
        <w:tc>
          <w:tcPr>
            <w:tcW w:w="3288" w:type="dxa"/>
            <w:shd w:val="clear" w:color="auto" w:fill="0D47A1"/>
          </w:tcPr>
          <w:p w14:paraId="3975ADE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  <w:proofErr w:type="spellEnd"/>
          </w:p>
        </w:tc>
      </w:tr>
      <w:tr w:rsidR="00986CC7" w:rsidRPr="00C00E6F" w14:paraId="4479A3F7" w14:textId="77777777">
        <w:tc>
          <w:tcPr>
            <w:tcW w:w="2268" w:type="dxa"/>
            <w:shd w:val="clear" w:color="auto" w:fill="FFFFFF"/>
          </w:tcPr>
          <w:p w14:paraId="6D3D02D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id_plan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58A2077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5B05E7C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PK · NN · AI</w:t>
            </w:r>
          </w:p>
        </w:tc>
        <w:tc>
          <w:tcPr>
            <w:tcW w:w="737" w:type="dxa"/>
            <w:shd w:val="clear" w:color="auto" w:fill="FFFFFF"/>
          </w:tcPr>
          <w:p w14:paraId="0C98AA7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57CF3D9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Identificador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único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plan,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generado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automáticamente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78A1D577" w14:textId="77777777">
        <w:tc>
          <w:tcPr>
            <w:tcW w:w="2268" w:type="dxa"/>
            <w:shd w:val="clear" w:color="auto" w:fill="F2F2F2"/>
          </w:tcPr>
          <w:p w14:paraId="09940EB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nombre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1005C0C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1701" w:type="dxa"/>
            <w:shd w:val="clear" w:color="auto" w:fill="F2F2F2"/>
          </w:tcPr>
          <w:p w14:paraId="47C23A0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013942A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0CBE391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Nombre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comercial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plan (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ej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"Plan 5 MB").</w:t>
            </w:r>
          </w:p>
        </w:tc>
      </w:tr>
      <w:tr w:rsidR="00986CC7" w:rsidRPr="00C00E6F" w14:paraId="42B5ACD7" w14:textId="77777777">
        <w:tc>
          <w:tcPr>
            <w:tcW w:w="2268" w:type="dxa"/>
            <w:shd w:val="clear" w:color="auto" w:fill="FFFFFF"/>
          </w:tcPr>
          <w:p w14:paraId="738729F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velocidad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236177A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1701" w:type="dxa"/>
            <w:shd w:val="clear" w:color="auto" w:fill="FFFFFF"/>
          </w:tcPr>
          <w:p w14:paraId="6D37AE1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0C1F58B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299B37B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Velocidad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bajada/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subida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plan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expresada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como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texto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ej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"10 Mbps").</w:t>
            </w:r>
          </w:p>
        </w:tc>
      </w:tr>
      <w:tr w:rsidR="00986CC7" w:rsidRPr="00C00E6F" w14:paraId="2CF69F33" w14:textId="77777777">
        <w:tc>
          <w:tcPr>
            <w:tcW w:w="2268" w:type="dxa"/>
            <w:shd w:val="clear" w:color="auto" w:fill="F2F2F2"/>
          </w:tcPr>
          <w:p w14:paraId="4EB49EE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precio_vigente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023FF15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DECIMAL(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10,2)</w:t>
            </w:r>
          </w:p>
        </w:tc>
        <w:tc>
          <w:tcPr>
            <w:tcW w:w="1701" w:type="dxa"/>
            <w:shd w:val="clear" w:color="auto" w:fill="F2F2F2"/>
          </w:tcPr>
          <w:p w14:paraId="6A1B252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2E6DDF2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4816C7A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Precio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mensual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actual del plan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pesos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argentinos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1AE7D66D" w14:textId="77777777">
        <w:tc>
          <w:tcPr>
            <w:tcW w:w="2268" w:type="dxa"/>
            <w:shd w:val="clear" w:color="auto" w:fill="FFFFFF"/>
          </w:tcPr>
          <w:p w14:paraId="0C46243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estado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79E8572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1701" w:type="dxa"/>
            <w:shd w:val="clear" w:color="auto" w:fill="FFFFFF"/>
          </w:tcPr>
          <w:p w14:paraId="61635E3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3C22138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02553BE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Estado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comercial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plan. Valores: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activo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inactivo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'.</w:t>
            </w:r>
          </w:p>
        </w:tc>
      </w:tr>
    </w:tbl>
    <w:p w14:paraId="4B19CE58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0DE009" w14:textId="77777777" w:rsidR="00986CC7" w:rsidRPr="00C00E6F" w:rsidRDefault="00000000" w:rsidP="00C00E6F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r w:rsidRPr="00C00E6F">
        <w:rPr>
          <w:rFonts w:ascii="Times New Roman" w:hAnsi="Times New Roman" w:cs="Times New Roman"/>
          <w:color w:val="1B5E20"/>
        </w:rPr>
        <w:lastRenderedPageBreak/>
        <w:t xml:space="preserve">2. </w:t>
      </w:r>
      <w:proofErr w:type="spellStart"/>
      <w:r w:rsidRPr="00C00E6F">
        <w:rPr>
          <w:rFonts w:ascii="Times New Roman" w:hAnsi="Times New Roman" w:cs="Times New Roman"/>
          <w:color w:val="1B5E20"/>
        </w:rPr>
        <w:t>cliente</w:t>
      </w:r>
      <w:proofErr w:type="spellEnd"/>
    </w:p>
    <w:p w14:paraId="0758797D" w14:textId="77777777" w:rsidR="00986CC7" w:rsidRPr="00C00E6F" w:rsidRDefault="00000000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0E6F">
        <w:rPr>
          <w:rFonts w:ascii="Times New Roman" w:hAnsi="Times New Roman" w:cs="Times New Roman"/>
          <w:sz w:val="28"/>
          <w:szCs w:val="28"/>
        </w:rPr>
        <w:t>Almacena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los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datos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personales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o de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empresa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cada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cliente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registrado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Incluye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información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contacto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tipo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documento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estado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el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sistema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>.</w:t>
      </w:r>
    </w:p>
    <w:p w14:paraId="68395712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46"/>
        <w:gridCol w:w="1932"/>
        <w:gridCol w:w="1391"/>
        <w:gridCol w:w="892"/>
        <w:gridCol w:w="2677"/>
      </w:tblGrid>
      <w:tr w:rsidR="00986CC7" w:rsidRPr="00C00E6F" w14:paraId="13473F27" w14:textId="77777777">
        <w:tc>
          <w:tcPr>
            <w:tcW w:w="2268" w:type="dxa"/>
            <w:shd w:val="clear" w:color="auto" w:fill="1B5E20"/>
          </w:tcPr>
          <w:p w14:paraId="7ACE434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  <w:proofErr w:type="spellEnd"/>
          </w:p>
        </w:tc>
        <w:tc>
          <w:tcPr>
            <w:tcW w:w="1701" w:type="dxa"/>
            <w:shd w:val="clear" w:color="auto" w:fill="1B5E20"/>
          </w:tcPr>
          <w:p w14:paraId="55F6D5C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de Dato</w:t>
            </w:r>
          </w:p>
        </w:tc>
        <w:tc>
          <w:tcPr>
            <w:tcW w:w="1701" w:type="dxa"/>
            <w:shd w:val="clear" w:color="auto" w:fill="1B5E20"/>
          </w:tcPr>
          <w:p w14:paraId="7974F48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Clave / </w:t>
            </w: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Restricción</w:t>
            </w:r>
            <w:proofErr w:type="spellEnd"/>
          </w:p>
        </w:tc>
        <w:tc>
          <w:tcPr>
            <w:tcW w:w="737" w:type="dxa"/>
            <w:shd w:val="clear" w:color="auto" w:fill="1B5E20"/>
          </w:tcPr>
          <w:p w14:paraId="16D513A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NULL</w:t>
            </w:r>
          </w:p>
        </w:tc>
        <w:tc>
          <w:tcPr>
            <w:tcW w:w="3288" w:type="dxa"/>
            <w:shd w:val="clear" w:color="auto" w:fill="1B5E20"/>
          </w:tcPr>
          <w:p w14:paraId="0760451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  <w:proofErr w:type="spellEnd"/>
          </w:p>
        </w:tc>
      </w:tr>
      <w:tr w:rsidR="00986CC7" w:rsidRPr="00C00E6F" w14:paraId="6F460DF3" w14:textId="77777777">
        <w:tc>
          <w:tcPr>
            <w:tcW w:w="2268" w:type="dxa"/>
            <w:shd w:val="clear" w:color="auto" w:fill="FFFFFF"/>
          </w:tcPr>
          <w:p w14:paraId="2F4E6CB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id_cliente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6EACC4F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750D7C4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PK · NN · AI</w:t>
            </w:r>
          </w:p>
        </w:tc>
        <w:tc>
          <w:tcPr>
            <w:tcW w:w="737" w:type="dxa"/>
            <w:shd w:val="clear" w:color="auto" w:fill="FFFFFF"/>
          </w:tcPr>
          <w:p w14:paraId="216527A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40AE06C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Identificador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único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cliente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6CAFB83D" w14:textId="77777777">
        <w:tc>
          <w:tcPr>
            <w:tcW w:w="2268" w:type="dxa"/>
            <w:shd w:val="clear" w:color="auto" w:fill="F2F2F2"/>
          </w:tcPr>
          <w:p w14:paraId="6D921C6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tipo_documento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1959C39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1701" w:type="dxa"/>
            <w:shd w:val="clear" w:color="auto" w:fill="F2F2F2"/>
          </w:tcPr>
          <w:p w14:paraId="23B135A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6064DBB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184D688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Tipo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documento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identidad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Valores: 'DNI' | 'CUIT'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Pasaporte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'.</w:t>
            </w:r>
          </w:p>
        </w:tc>
      </w:tr>
      <w:tr w:rsidR="00986CC7" w:rsidRPr="00C00E6F" w14:paraId="71DF0627" w14:textId="77777777">
        <w:tc>
          <w:tcPr>
            <w:tcW w:w="2268" w:type="dxa"/>
            <w:shd w:val="clear" w:color="auto" w:fill="FFFFFF"/>
          </w:tcPr>
          <w:p w14:paraId="2C3BFB0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numero_documento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14198FD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1701" w:type="dxa"/>
            <w:shd w:val="clear" w:color="auto" w:fill="FFFFFF"/>
          </w:tcPr>
          <w:p w14:paraId="33B0C8B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 · UQ</w:t>
            </w:r>
          </w:p>
        </w:tc>
        <w:tc>
          <w:tcPr>
            <w:tcW w:w="737" w:type="dxa"/>
            <w:shd w:val="clear" w:color="auto" w:fill="FFFFFF"/>
          </w:tcPr>
          <w:p w14:paraId="201197A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5DF3ED2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Número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documento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identidad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cliente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Único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tipo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3E6764F5" w14:textId="77777777">
        <w:tc>
          <w:tcPr>
            <w:tcW w:w="2268" w:type="dxa"/>
            <w:shd w:val="clear" w:color="auto" w:fill="F2F2F2"/>
          </w:tcPr>
          <w:p w14:paraId="13FBFD7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nombre_razon_social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45372B9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150)</w:t>
            </w:r>
          </w:p>
        </w:tc>
        <w:tc>
          <w:tcPr>
            <w:tcW w:w="1701" w:type="dxa"/>
            <w:shd w:val="clear" w:color="auto" w:fill="F2F2F2"/>
          </w:tcPr>
          <w:p w14:paraId="708F777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4AE74B5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26419E6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Nombre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completo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la persona 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razón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social de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empresa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3F19FC40" w14:textId="77777777">
        <w:tc>
          <w:tcPr>
            <w:tcW w:w="2268" w:type="dxa"/>
            <w:shd w:val="clear" w:color="auto" w:fill="FFFFFF"/>
          </w:tcPr>
          <w:p w14:paraId="1F98EF0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tipo_cliente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4916F28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1701" w:type="dxa"/>
            <w:shd w:val="clear" w:color="auto" w:fill="FFFFFF"/>
          </w:tcPr>
          <w:p w14:paraId="1063F39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65850F6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3CAC753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Categoría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cliente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Valores: 'particular'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empresa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'.</w:t>
            </w:r>
          </w:p>
        </w:tc>
      </w:tr>
      <w:tr w:rsidR="00986CC7" w:rsidRPr="00C00E6F" w14:paraId="5F2D6188" w14:textId="77777777">
        <w:tc>
          <w:tcPr>
            <w:tcW w:w="2268" w:type="dxa"/>
            <w:shd w:val="clear" w:color="auto" w:fill="F2F2F2"/>
          </w:tcPr>
          <w:p w14:paraId="62EEF65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calle_contacto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046D78A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1701" w:type="dxa"/>
            <w:shd w:val="clear" w:color="auto" w:fill="F2F2F2"/>
          </w:tcPr>
          <w:p w14:paraId="76BB04C5" w14:textId="77777777" w:rsidR="00986CC7" w:rsidRPr="00C00E6F" w:rsidRDefault="00986CC7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F2F2F2"/>
          </w:tcPr>
          <w:p w14:paraId="7FB2F2C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2F2F2"/>
          </w:tcPr>
          <w:p w14:paraId="0F19786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Calle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domicilio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contacto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cliente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2B960053" w14:textId="77777777">
        <w:tc>
          <w:tcPr>
            <w:tcW w:w="2268" w:type="dxa"/>
            <w:shd w:val="clear" w:color="auto" w:fill="FFFFFF"/>
          </w:tcPr>
          <w:p w14:paraId="6B03953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numero_contacto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0381488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10)</w:t>
            </w:r>
          </w:p>
        </w:tc>
        <w:tc>
          <w:tcPr>
            <w:tcW w:w="1701" w:type="dxa"/>
            <w:shd w:val="clear" w:color="auto" w:fill="FFFFFF"/>
          </w:tcPr>
          <w:p w14:paraId="11C78D1A" w14:textId="77777777" w:rsidR="00986CC7" w:rsidRPr="00C00E6F" w:rsidRDefault="00986CC7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FFFFFF"/>
          </w:tcPr>
          <w:p w14:paraId="2F7CEB2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FFFFF"/>
          </w:tcPr>
          <w:p w14:paraId="6656D0D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Número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puerta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domicilio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contacto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3E006BB7" w14:textId="77777777">
        <w:tc>
          <w:tcPr>
            <w:tcW w:w="2268" w:type="dxa"/>
            <w:shd w:val="clear" w:color="auto" w:fill="F2F2F2"/>
          </w:tcPr>
          <w:p w14:paraId="3497498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localidad_contacto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2AED27B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1701" w:type="dxa"/>
            <w:shd w:val="clear" w:color="auto" w:fill="F2F2F2"/>
          </w:tcPr>
          <w:p w14:paraId="6719AFF5" w14:textId="77777777" w:rsidR="00986CC7" w:rsidRPr="00C00E6F" w:rsidRDefault="00986CC7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F2F2F2"/>
          </w:tcPr>
          <w:p w14:paraId="5F803C5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2F2F2"/>
          </w:tcPr>
          <w:p w14:paraId="5597DCD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Localidad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domicilio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contacto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58A11728" w14:textId="77777777">
        <w:tc>
          <w:tcPr>
            <w:tcW w:w="2268" w:type="dxa"/>
            <w:shd w:val="clear" w:color="auto" w:fill="FFFFFF"/>
          </w:tcPr>
          <w:p w14:paraId="3131212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telefono_whatsapp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44D093B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1701" w:type="dxa"/>
            <w:shd w:val="clear" w:color="auto" w:fill="FFFFFF"/>
          </w:tcPr>
          <w:p w14:paraId="10BF3A62" w14:textId="77777777" w:rsidR="00986CC7" w:rsidRPr="00C00E6F" w:rsidRDefault="00986CC7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FFFFFF"/>
          </w:tcPr>
          <w:p w14:paraId="132F7AD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FFFFF"/>
          </w:tcPr>
          <w:p w14:paraId="1F88A7F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Número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WhatsApp con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código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país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ej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"549XXXXXXXXXX").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Usado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para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notificaciones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6BD7CE53" w14:textId="77777777">
        <w:tc>
          <w:tcPr>
            <w:tcW w:w="2268" w:type="dxa"/>
            <w:shd w:val="clear" w:color="auto" w:fill="F2F2F2"/>
          </w:tcPr>
          <w:p w14:paraId="3702449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estado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6D0EB77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1701" w:type="dxa"/>
            <w:shd w:val="clear" w:color="auto" w:fill="F2F2F2"/>
          </w:tcPr>
          <w:p w14:paraId="68A0285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6337832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63AFD6F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Estado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cliente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Valores: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activo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inactivo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'.</w:t>
            </w:r>
          </w:p>
        </w:tc>
      </w:tr>
    </w:tbl>
    <w:p w14:paraId="51133040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2EE8E1" w14:textId="77777777" w:rsidR="00986CC7" w:rsidRPr="00C00E6F" w:rsidRDefault="00000000" w:rsidP="00C00E6F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r w:rsidRPr="00C00E6F">
        <w:rPr>
          <w:rFonts w:ascii="Times New Roman" w:hAnsi="Times New Roman" w:cs="Times New Roman"/>
          <w:color w:val="6A1B9A"/>
        </w:rPr>
        <w:t xml:space="preserve">3. </w:t>
      </w:r>
      <w:proofErr w:type="spellStart"/>
      <w:r w:rsidRPr="00C00E6F">
        <w:rPr>
          <w:rFonts w:ascii="Times New Roman" w:hAnsi="Times New Roman" w:cs="Times New Roman"/>
          <w:color w:val="6A1B9A"/>
        </w:rPr>
        <w:t>servicio</w:t>
      </w:r>
      <w:proofErr w:type="spellEnd"/>
    </w:p>
    <w:p w14:paraId="6AA8F393" w14:textId="77777777" w:rsidR="00986CC7" w:rsidRPr="00C00E6F" w:rsidRDefault="00000000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0E6F">
        <w:rPr>
          <w:rFonts w:ascii="Times New Roman" w:hAnsi="Times New Roman" w:cs="Times New Roman"/>
          <w:sz w:val="28"/>
          <w:szCs w:val="28"/>
        </w:rPr>
        <w:t>Representa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el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contrato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servicio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internet de un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cliente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Contiene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dirección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instalación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datos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técnicos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red, plan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asignado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vigencia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>.</w:t>
      </w:r>
    </w:p>
    <w:p w14:paraId="6E95478F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9"/>
        <w:gridCol w:w="1899"/>
        <w:gridCol w:w="1368"/>
        <w:gridCol w:w="879"/>
        <w:gridCol w:w="2763"/>
      </w:tblGrid>
      <w:tr w:rsidR="00986CC7" w:rsidRPr="00C00E6F" w14:paraId="748026CE" w14:textId="77777777">
        <w:tc>
          <w:tcPr>
            <w:tcW w:w="2268" w:type="dxa"/>
            <w:shd w:val="clear" w:color="auto" w:fill="6A1B9A"/>
          </w:tcPr>
          <w:p w14:paraId="6FE72E2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  <w:proofErr w:type="spellEnd"/>
          </w:p>
        </w:tc>
        <w:tc>
          <w:tcPr>
            <w:tcW w:w="1701" w:type="dxa"/>
            <w:shd w:val="clear" w:color="auto" w:fill="6A1B9A"/>
          </w:tcPr>
          <w:p w14:paraId="12E1D1D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de Dato</w:t>
            </w:r>
          </w:p>
        </w:tc>
        <w:tc>
          <w:tcPr>
            <w:tcW w:w="1701" w:type="dxa"/>
            <w:shd w:val="clear" w:color="auto" w:fill="6A1B9A"/>
          </w:tcPr>
          <w:p w14:paraId="7C3C69A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Clave / </w:t>
            </w: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Restricción</w:t>
            </w:r>
            <w:proofErr w:type="spellEnd"/>
          </w:p>
        </w:tc>
        <w:tc>
          <w:tcPr>
            <w:tcW w:w="737" w:type="dxa"/>
            <w:shd w:val="clear" w:color="auto" w:fill="6A1B9A"/>
          </w:tcPr>
          <w:p w14:paraId="34ADA36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NULL</w:t>
            </w:r>
          </w:p>
        </w:tc>
        <w:tc>
          <w:tcPr>
            <w:tcW w:w="3288" w:type="dxa"/>
            <w:shd w:val="clear" w:color="auto" w:fill="6A1B9A"/>
          </w:tcPr>
          <w:p w14:paraId="0463675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  <w:proofErr w:type="spellEnd"/>
          </w:p>
        </w:tc>
      </w:tr>
      <w:tr w:rsidR="00986CC7" w:rsidRPr="00C00E6F" w14:paraId="195D673F" w14:textId="77777777">
        <w:tc>
          <w:tcPr>
            <w:tcW w:w="2268" w:type="dxa"/>
            <w:shd w:val="clear" w:color="auto" w:fill="FFFFFF"/>
          </w:tcPr>
          <w:p w14:paraId="735DA17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PK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id_servicio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6A097E4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093EF88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PK · NN · AI</w:t>
            </w:r>
          </w:p>
        </w:tc>
        <w:tc>
          <w:tcPr>
            <w:tcW w:w="737" w:type="dxa"/>
            <w:shd w:val="clear" w:color="auto" w:fill="FFFFFF"/>
          </w:tcPr>
          <w:p w14:paraId="4FD0775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0B7EC52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Identificador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único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servicio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contratado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6E0C2F4F" w14:textId="77777777">
        <w:tc>
          <w:tcPr>
            <w:tcW w:w="2268" w:type="dxa"/>
            <w:shd w:val="clear" w:color="auto" w:fill="F2F2F2"/>
          </w:tcPr>
          <w:p w14:paraId="2F4E90B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id_plan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7412722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2F2F2"/>
          </w:tcPr>
          <w:p w14:paraId="02B137E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FK · NN</w:t>
            </w:r>
          </w:p>
        </w:tc>
        <w:tc>
          <w:tcPr>
            <w:tcW w:w="737" w:type="dxa"/>
            <w:shd w:val="clear" w:color="auto" w:fill="F2F2F2"/>
          </w:tcPr>
          <w:p w14:paraId="63BB542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2497C92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Plan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asignado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al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servicio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Referencia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plan.id_plan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3EA20717" w14:textId="77777777">
        <w:tc>
          <w:tcPr>
            <w:tcW w:w="2268" w:type="dxa"/>
            <w:shd w:val="clear" w:color="auto" w:fill="FFFFFF"/>
          </w:tcPr>
          <w:p w14:paraId="647FE39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id_cliente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194B9F8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0533DF4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FK · NN</w:t>
            </w:r>
          </w:p>
        </w:tc>
        <w:tc>
          <w:tcPr>
            <w:tcW w:w="737" w:type="dxa"/>
            <w:shd w:val="clear" w:color="auto" w:fill="FFFFFF"/>
          </w:tcPr>
          <w:p w14:paraId="320A5DF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52C3DA7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Cliente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titular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servicio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Referencia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cliente.id_cliente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60D3013E" w14:textId="77777777">
        <w:tc>
          <w:tcPr>
            <w:tcW w:w="2268" w:type="dxa"/>
            <w:shd w:val="clear" w:color="auto" w:fill="F2F2F2"/>
          </w:tcPr>
          <w:p w14:paraId="68F6C5B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calle_instalacion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5E0CA8F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1701" w:type="dxa"/>
            <w:shd w:val="clear" w:color="auto" w:fill="F2F2F2"/>
          </w:tcPr>
          <w:p w14:paraId="26BB0C9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70DF805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494B178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Calle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donde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se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instaló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equipo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conexión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0CF4A0D6" w14:textId="77777777">
        <w:tc>
          <w:tcPr>
            <w:tcW w:w="2268" w:type="dxa"/>
            <w:shd w:val="clear" w:color="auto" w:fill="FFFFFF"/>
          </w:tcPr>
          <w:p w14:paraId="19E387E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numero_instalacion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48E0B33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10)</w:t>
            </w:r>
          </w:p>
        </w:tc>
        <w:tc>
          <w:tcPr>
            <w:tcW w:w="1701" w:type="dxa"/>
            <w:shd w:val="clear" w:color="auto" w:fill="FFFFFF"/>
          </w:tcPr>
          <w:p w14:paraId="6F47C46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2F45AC0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1EE687C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Número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puerta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domicilio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instalación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42E6AC51" w14:textId="77777777">
        <w:tc>
          <w:tcPr>
            <w:tcW w:w="2268" w:type="dxa"/>
            <w:shd w:val="clear" w:color="auto" w:fill="F2F2F2"/>
          </w:tcPr>
          <w:p w14:paraId="1FCAF1A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localidad_instalacion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47A5918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1701" w:type="dxa"/>
            <w:shd w:val="clear" w:color="auto" w:fill="F2F2F2"/>
          </w:tcPr>
          <w:p w14:paraId="35CD87B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28DB775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067EA0A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Localidad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domicilio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instalación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6119D71C" w14:textId="77777777">
        <w:tc>
          <w:tcPr>
            <w:tcW w:w="2268" w:type="dxa"/>
            <w:shd w:val="clear" w:color="auto" w:fill="FFFFFF"/>
          </w:tcPr>
          <w:p w14:paraId="266D845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dia_vencimiento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527B643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TINYINT UNSIGNED</w:t>
            </w:r>
          </w:p>
        </w:tc>
        <w:tc>
          <w:tcPr>
            <w:tcW w:w="1701" w:type="dxa"/>
            <w:shd w:val="clear" w:color="auto" w:fill="FFFFFF"/>
          </w:tcPr>
          <w:p w14:paraId="62C12F1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283817F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0AFB2DD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Día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mes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vence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cuota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mensual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este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servicio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(1-28).</w:t>
            </w:r>
          </w:p>
        </w:tc>
      </w:tr>
      <w:tr w:rsidR="00986CC7" w:rsidRPr="00C00E6F" w14:paraId="6F1EE8F3" w14:textId="77777777">
        <w:tc>
          <w:tcPr>
            <w:tcW w:w="2268" w:type="dxa"/>
            <w:shd w:val="clear" w:color="auto" w:fill="F2F2F2"/>
          </w:tcPr>
          <w:p w14:paraId="375E36B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proximo_vencimiento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3467149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701" w:type="dxa"/>
            <w:shd w:val="clear" w:color="auto" w:fill="F2F2F2"/>
          </w:tcPr>
          <w:p w14:paraId="718E424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7991213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4FB508C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Fecha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próximo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vencimiento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cuota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calculada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automáticamente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156550EF" w14:textId="77777777">
        <w:tc>
          <w:tcPr>
            <w:tcW w:w="2268" w:type="dxa"/>
            <w:shd w:val="clear" w:color="auto" w:fill="FFFFFF"/>
          </w:tcPr>
          <w:p w14:paraId="0FDB9BA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fecha_alta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76EE31F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701" w:type="dxa"/>
            <w:shd w:val="clear" w:color="auto" w:fill="FFFFFF"/>
          </w:tcPr>
          <w:p w14:paraId="2AFF158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16EA161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2D5E4AB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Fecha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se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registró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servicio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sistema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45922610" w14:textId="77777777">
        <w:tc>
          <w:tcPr>
            <w:tcW w:w="2268" w:type="dxa"/>
            <w:shd w:val="clear" w:color="auto" w:fill="F2F2F2"/>
          </w:tcPr>
          <w:p w14:paraId="6ADE9D5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    ip</w:t>
            </w:r>
          </w:p>
        </w:tc>
        <w:tc>
          <w:tcPr>
            <w:tcW w:w="1701" w:type="dxa"/>
            <w:shd w:val="clear" w:color="auto" w:fill="F2F2F2"/>
          </w:tcPr>
          <w:p w14:paraId="7947EFF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15)</w:t>
            </w:r>
          </w:p>
        </w:tc>
        <w:tc>
          <w:tcPr>
            <w:tcW w:w="1701" w:type="dxa"/>
            <w:shd w:val="clear" w:color="auto" w:fill="F2F2F2"/>
          </w:tcPr>
          <w:p w14:paraId="57CEE32D" w14:textId="77777777" w:rsidR="00986CC7" w:rsidRPr="00C00E6F" w:rsidRDefault="00986CC7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F2F2F2"/>
          </w:tcPr>
          <w:p w14:paraId="36EE119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2F2F2"/>
          </w:tcPr>
          <w:p w14:paraId="662571F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Dirección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IP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asignada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al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cliente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formato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IPv4,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ej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"192.168.1.10").</w:t>
            </w:r>
          </w:p>
        </w:tc>
      </w:tr>
      <w:tr w:rsidR="00986CC7" w:rsidRPr="00C00E6F" w14:paraId="79DF8B24" w14:textId="77777777">
        <w:tc>
          <w:tcPr>
            <w:tcW w:w="2268" w:type="dxa"/>
            <w:shd w:val="clear" w:color="auto" w:fill="FFFFFF"/>
          </w:tcPr>
          <w:p w14:paraId="12CB0E0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mac</w:t>
            </w:r>
          </w:p>
        </w:tc>
        <w:tc>
          <w:tcPr>
            <w:tcW w:w="1701" w:type="dxa"/>
            <w:shd w:val="clear" w:color="auto" w:fill="FFFFFF"/>
          </w:tcPr>
          <w:p w14:paraId="12E5F0B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17)</w:t>
            </w:r>
          </w:p>
        </w:tc>
        <w:tc>
          <w:tcPr>
            <w:tcW w:w="1701" w:type="dxa"/>
            <w:shd w:val="clear" w:color="auto" w:fill="FFFFFF"/>
          </w:tcPr>
          <w:p w14:paraId="1A4FA173" w14:textId="77777777" w:rsidR="00986CC7" w:rsidRPr="00C00E6F" w:rsidRDefault="00986CC7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FFFFFF"/>
          </w:tcPr>
          <w:p w14:paraId="7BF188D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FFFFF"/>
          </w:tcPr>
          <w:p w14:paraId="7C1CD9E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Dirección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MAC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dispositivo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red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cliente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ej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"AA:BB:CC:DD:</w:t>
            </w: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EE:FF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").</w:t>
            </w:r>
          </w:p>
        </w:tc>
      </w:tr>
      <w:tr w:rsidR="00986CC7" w:rsidRPr="00C00E6F" w14:paraId="3F789238" w14:textId="77777777">
        <w:tc>
          <w:tcPr>
            <w:tcW w:w="2268" w:type="dxa"/>
            <w:shd w:val="clear" w:color="auto" w:fill="F2F2F2"/>
          </w:tcPr>
          <w:p w14:paraId="0FE9CE6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estado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17A015A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1701" w:type="dxa"/>
            <w:shd w:val="clear" w:color="auto" w:fill="F2F2F2"/>
          </w:tcPr>
          <w:p w14:paraId="736C093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12A9DFB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19F74E0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Estado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servicio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Valores: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activo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suspendido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 | 'baja'.</w:t>
            </w:r>
          </w:p>
        </w:tc>
      </w:tr>
    </w:tbl>
    <w:p w14:paraId="0F8E52FA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11F21F" w14:textId="77777777" w:rsidR="00986CC7" w:rsidRPr="00C00E6F" w:rsidRDefault="00000000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0E6F">
        <w:rPr>
          <w:rFonts w:ascii="Times New Roman" w:hAnsi="Times New Roman" w:cs="Times New Roman"/>
          <w:sz w:val="28"/>
          <w:szCs w:val="28"/>
        </w:rPr>
        <w:br w:type="page"/>
      </w:r>
    </w:p>
    <w:p w14:paraId="65827D08" w14:textId="77777777" w:rsidR="00986CC7" w:rsidRPr="00C00E6F" w:rsidRDefault="00000000" w:rsidP="00C00E6F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r w:rsidRPr="00C00E6F">
        <w:rPr>
          <w:rFonts w:ascii="Times New Roman" w:hAnsi="Times New Roman" w:cs="Times New Roman"/>
          <w:color w:val="BF360C"/>
        </w:rPr>
        <w:lastRenderedPageBreak/>
        <w:t xml:space="preserve">4. </w:t>
      </w:r>
      <w:proofErr w:type="spellStart"/>
      <w:r w:rsidRPr="00C00E6F">
        <w:rPr>
          <w:rFonts w:ascii="Times New Roman" w:hAnsi="Times New Roman" w:cs="Times New Roman"/>
          <w:color w:val="BF360C"/>
        </w:rPr>
        <w:t>cuota</w:t>
      </w:r>
      <w:proofErr w:type="spellEnd"/>
    </w:p>
    <w:p w14:paraId="5A0379B7" w14:textId="77777777" w:rsidR="00986CC7" w:rsidRPr="00C00E6F" w:rsidRDefault="00000000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0E6F">
        <w:rPr>
          <w:rFonts w:ascii="Times New Roman" w:hAnsi="Times New Roman" w:cs="Times New Roman"/>
          <w:sz w:val="28"/>
          <w:szCs w:val="28"/>
        </w:rPr>
        <w:t>Registra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las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cuotas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mensuales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emitidas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para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cada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servicio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Puede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vincularse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a un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pago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una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vez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que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el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cliente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abona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>.</w:t>
      </w:r>
    </w:p>
    <w:p w14:paraId="52614B34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7"/>
        <w:gridCol w:w="2095"/>
        <w:gridCol w:w="1519"/>
        <w:gridCol w:w="965"/>
        <w:gridCol w:w="2402"/>
      </w:tblGrid>
      <w:tr w:rsidR="00986CC7" w:rsidRPr="00C00E6F" w14:paraId="3FE04E18" w14:textId="77777777">
        <w:tc>
          <w:tcPr>
            <w:tcW w:w="2268" w:type="dxa"/>
            <w:shd w:val="clear" w:color="auto" w:fill="BF360C"/>
          </w:tcPr>
          <w:p w14:paraId="798EEF0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  <w:proofErr w:type="spellEnd"/>
          </w:p>
        </w:tc>
        <w:tc>
          <w:tcPr>
            <w:tcW w:w="1701" w:type="dxa"/>
            <w:shd w:val="clear" w:color="auto" w:fill="BF360C"/>
          </w:tcPr>
          <w:p w14:paraId="7B755B1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de Dato</w:t>
            </w:r>
          </w:p>
        </w:tc>
        <w:tc>
          <w:tcPr>
            <w:tcW w:w="1701" w:type="dxa"/>
            <w:shd w:val="clear" w:color="auto" w:fill="BF360C"/>
          </w:tcPr>
          <w:p w14:paraId="6033DF4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Clave / </w:t>
            </w: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Restricción</w:t>
            </w:r>
            <w:proofErr w:type="spellEnd"/>
          </w:p>
        </w:tc>
        <w:tc>
          <w:tcPr>
            <w:tcW w:w="737" w:type="dxa"/>
            <w:shd w:val="clear" w:color="auto" w:fill="BF360C"/>
          </w:tcPr>
          <w:p w14:paraId="4108F4D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NULL</w:t>
            </w:r>
          </w:p>
        </w:tc>
        <w:tc>
          <w:tcPr>
            <w:tcW w:w="3288" w:type="dxa"/>
            <w:shd w:val="clear" w:color="auto" w:fill="BF360C"/>
          </w:tcPr>
          <w:p w14:paraId="0FA4C9D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  <w:proofErr w:type="spellEnd"/>
          </w:p>
        </w:tc>
      </w:tr>
      <w:tr w:rsidR="00986CC7" w:rsidRPr="00C00E6F" w14:paraId="1ABC5790" w14:textId="77777777">
        <w:tc>
          <w:tcPr>
            <w:tcW w:w="2268" w:type="dxa"/>
            <w:shd w:val="clear" w:color="auto" w:fill="FFFFFF"/>
          </w:tcPr>
          <w:p w14:paraId="1B20B46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id_cuota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50B5AA6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6457539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PK · NN · AI</w:t>
            </w:r>
          </w:p>
        </w:tc>
        <w:tc>
          <w:tcPr>
            <w:tcW w:w="737" w:type="dxa"/>
            <w:shd w:val="clear" w:color="auto" w:fill="FFFFFF"/>
          </w:tcPr>
          <w:p w14:paraId="052D97D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4127462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Identificador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único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cuota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27E706D3" w14:textId="77777777">
        <w:tc>
          <w:tcPr>
            <w:tcW w:w="2268" w:type="dxa"/>
            <w:shd w:val="clear" w:color="auto" w:fill="F2F2F2"/>
          </w:tcPr>
          <w:p w14:paraId="4677E4A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id_servicio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008C0DD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2F2F2"/>
          </w:tcPr>
          <w:p w14:paraId="17FB16B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FK · NN</w:t>
            </w:r>
          </w:p>
        </w:tc>
        <w:tc>
          <w:tcPr>
            <w:tcW w:w="737" w:type="dxa"/>
            <w:shd w:val="clear" w:color="auto" w:fill="F2F2F2"/>
          </w:tcPr>
          <w:p w14:paraId="16A44E9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3868CF5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Servicio al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pertenece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esta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cuota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Referencia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servicio.id_servicio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17344E69" w14:textId="77777777">
        <w:tc>
          <w:tcPr>
            <w:tcW w:w="2268" w:type="dxa"/>
            <w:shd w:val="clear" w:color="auto" w:fill="FFFFFF"/>
          </w:tcPr>
          <w:p w14:paraId="64FD901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id_pago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6E8D881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46AB9E7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737" w:type="dxa"/>
            <w:shd w:val="clear" w:color="auto" w:fill="FFFFFF"/>
          </w:tcPr>
          <w:p w14:paraId="40EC3F9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FFFFF"/>
          </w:tcPr>
          <w:p w14:paraId="425021F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Pago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vinculado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cuota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abonada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Referencia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pago.id_pago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NULL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pendiente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42A46F4B" w14:textId="77777777">
        <w:tc>
          <w:tcPr>
            <w:tcW w:w="2268" w:type="dxa"/>
            <w:shd w:val="clear" w:color="auto" w:fill="F2F2F2"/>
          </w:tcPr>
          <w:p w14:paraId="4CB0DCC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periodo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38126E7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7)</w:t>
            </w:r>
          </w:p>
        </w:tc>
        <w:tc>
          <w:tcPr>
            <w:tcW w:w="1701" w:type="dxa"/>
            <w:shd w:val="clear" w:color="auto" w:fill="F2F2F2"/>
          </w:tcPr>
          <w:p w14:paraId="3624E9E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412F1E5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47AC938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Mes y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año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al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corresponde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cuota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Formato: "YYYY-MM" (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ej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C00E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"2025-09").</w:t>
            </w:r>
          </w:p>
        </w:tc>
      </w:tr>
      <w:tr w:rsidR="00986CC7" w:rsidRPr="00C00E6F" w14:paraId="0156A785" w14:textId="77777777">
        <w:tc>
          <w:tcPr>
            <w:tcW w:w="2268" w:type="dxa"/>
            <w:shd w:val="clear" w:color="auto" w:fill="FFFFFF"/>
          </w:tcPr>
          <w:p w14:paraId="394E748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monto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11D82DB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DECIMAL(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10,2)</w:t>
            </w:r>
          </w:p>
        </w:tc>
        <w:tc>
          <w:tcPr>
            <w:tcW w:w="1701" w:type="dxa"/>
            <w:shd w:val="clear" w:color="auto" w:fill="FFFFFF"/>
          </w:tcPr>
          <w:p w14:paraId="2D5D94F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7A280A3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6D1CB4F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Importe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abonar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tomado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precio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plan al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momento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emisión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4F66BDF6" w14:textId="77777777">
        <w:tc>
          <w:tcPr>
            <w:tcW w:w="2268" w:type="dxa"/>
            <w:shd w:val="clear" w:color="auto" w:fill="F2F2F2"/>
          </w:tcPr>
          <w:p w14:paraId="746559A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fecha_emision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6F2E432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701" w:type="dxa"/>
            <w:shd w:val="clear" w:color="auto" w:fill="F2F2F2"/>
          </w:tcPr>
          <w:p w14:paraId="5CD3E7F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4877E29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3A3CF3E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Fecha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se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generó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cuota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589ED745" w14:textId="77777777">
        <w:tc>
          <w:tcPr>
            <w:tcW w:w="2268" w:type="dxa"/>
            <w:shd w:val="clear" w:color="auto" w:fill="FFFFFF"/>
          </w:tcPr>
          <w:p w14:paraId="339271A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fecha_vencimiento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141F64C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701" w:type="dxa"/>
            <w:shd w:val="clear" w:color="auto" w:fill="FFFFFF"/>
          </w:tcPr>
          <w:p w14:paraId="136A980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7B5683E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410E31F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Fecha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límite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para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pago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sin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recargo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0B56168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66CFD7" w14:textId="77777777" w:rsidR="00986CC7" w:rsidRPr="00C00E6F" w:rsidRDefault="00000000" w:rsidP="00C00E6F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r w:rsidRPr="00C00E6F">
        <w:rPr>
          <w:rFonts w:ascii="Times New Roman" w:hAnsi="Times New Roman" w:cs="Times New Roman"/>
          <w:color w:val="263238"/>
        </w:rPr>
        <w:t xml:space="preserve">5. </w:t>
      </w:r>
      <w:proofErr w:type="spellStart"/>
      <w:r w:rsidRPr="00C00E6F">
        <w:rPr>
          <w:rFonts w:ascii="Times New Roman" w:hAnsi="Times New Roman" w:cs="Times New Roman"/>
          <w:color w:val="263238"/>
        </w:rPr>
        <w:t>usuario</w:t>
      </w:r>
      <w:proofErr w:type="spellEnd"/>
    </w:p>
    <w:p w14:paraId="684024A6" w14:textId="77777777" w:rsidR="00986CC7" w:rsidRPr="00C00E6F" w:rsidRDefault="00000000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0E6F">
        <w:rPr>
          <w:rFonts w:ascii="Times New Roman" w:hAnsi="Times New Roman" w:cs="Times New Roman"/>
          <w:sz w:val="28"/>
          <w:szCs w:val="28"/>
        </w:rPr>
        <w:t>Tabla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central de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autenticación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Almacena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las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credenciales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acceso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para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todos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los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del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sistema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empleados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y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administradores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>).</w:t>
      </w:r>
    </w:p>
    <w:p w14:paraId="7FCAE152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3"/>
        <w:gridCol w:w="2192"/>
        <w:gridCol w:w="1621"/>
        <w:gridCol w:w="994"/>
        <w:gridCol w:w="2308"/>
      </w:tblGrid>
      <w:tr w:rsidR="00986CC7" w:rsidRPr="00C00E6F" w14:paraId="255A1024" w14:textId="77777777">
        <w:tc>
          <w:tcPr>
            <w:tcW w:w="2268" w:type="dxa"/>
            <w:shd w:val="clear" w:color="auto" w:fill="263238"/>
          </w:tcPr>
          <w:p w14:paraId="2533120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  <w:proofErr w:type="spellEnd"/>
          </w:p>
        </w:tc>
        <w:tc>
          <w:tcPr>
            <w:tcW w:w="1701" w:type="dxa"/>
            <w:shd w:val="clear" w:color="auto" w:fill="263238"/>
          </w:tcPr>
          <w:p w14:paraId="33469D1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de Dato</w:t>
            </w:r>
          </w:p>
        </w:tc>
        <w:tc>
          <w:tcPr>
            <w:tcW w:w="1701" w:type="dxa"/>
            <w:shd w:val="clear" w:color="auto" w:fill="263238"/>
          </w:tcPr>
          <w:p w14:paraId="37051DF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Clave / </w:t>
            </w: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Restricción</w:t>
            </w:r>
            <w:proofErr w:type="spellEnd"/>
          </w:p>
        </w:tc>
        <w:tc>
          <w:tcPr>
            <w:tcW w:w="737" w:type="dxa"/>
            <w:shd w:val="clear" w:color="auto" w:fill="263238"/>
          </w:tcPr>
          <w:p w14:paraId="5A5BB02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NULL</w:t>
            </w:r>
          </w:p>
        </w:tc>
        <w:tc>
          <w:tcPr>
            <w:tcW w:w="3288" w:type="dxa"/>
            <w:shd w:val="clear" w:color="auto" w:fill="263238"/>
          </w:tcPr>
          <w:p w14:paraId="0A8181B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  <w:proofErr w:type="spellEnd"/>
          </w:p>
        </w:tc>
      </w:tr>
      <w:tr w:rsidR="00986CC7" w:rsidRPr="00C00E6F" w14:paraId="2B2CF3B7" w14:textId="77777777">
        <w:tc>
          <w:tcPr>
            <w:tcW w:w="2268" w:type="dxa"/>
            <w:shd w:val="clear" w:color="auto" w:fill="FFFFFF"/>
          </w:tcPr>
          <w:p w14:paraId="0B29F39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id_usuario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6371EE3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24CDC84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PK · NN · AI</w:t>
            </w:r>
          </w:p>
        </w:tc>
        <w:tc>
          <w:tcPr>
            <w:tcW w:w="737" w:type="dxa"/>
            <w:shd w:val="clear" w:color="auto" w:fill="FFFFFF"/>
          </w:tcPr>
          <w:p w14:paraId="0589C42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1137F7E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Identificador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único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usuario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sistema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3785DBB7" w14:textId="77777777">
        <w:tc>
          <w:tcPr>
            <w:tcW w:w="2268" w:type="dxa"/>
            <w:shd w:val="clear" w:color="auto" w:fill="F2F2F2"/>
          </w:tcPr>
          <w:p w14:paraId="768E74D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nombre_usuario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52245EC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1701" w:type="dxa"/>
            <w:shd w:val="clear" w:color="auto" w:fill="F2F2F2"/>
          </w:tcPr>
          <w:p w14:paraId="5853CA1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 · UQ</w:t>
            </w:r>
          </w:p>
        </w:tc>
        <w:tc>
          <w:tcPr>
            <w:tcW w:w="737" w:type="dxa"/>
            <w:shd w:val="clear" w:color="auto" w:fill="F2F2F2"/>
          </w:tcPr>
          <w:p w14:paraId="217C7BC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3FA4FCD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Nombre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usuario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para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iniciar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sesión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Único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todo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sistema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419863EE" w14:textId="77777777">
        <w:tc>
          <w:tcPr>
            <w:tcW w:w="2268" w:type="dxa"/>
            <w:shd w:val="clear" w:color="auto" w:fill="FFFFFF"/>
          </w:tcPr>
          <w:p w14:paraId="254ADA1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credencial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439E742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1701" w:type="dxa"/>
            <w:shd w:val="clear" w:color="auto" w:fill="FFFFFF"/>
          </w:tcPr>
          <w:p w14:paraId="30DC0D4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04F5832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59B64C4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Contraseña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almacenada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como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hash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Nunca se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guarda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texto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plano.</w:t>
            </w:r>
          </w:p>
        </w:tc>
      </w:tr>
      <w:tr w:rsidR="00986CC7" w:rsidRPr="00C00E6F" w14:paraId="7A33F281" w14:textId="77777777">
        <w:tc>
          <w:tcPr>
            <w:tcW w:w="2268" w:type="dxa"/>
            <w:shd w:val="clear" w:color="auto" w:fill="F2F2F2"/>
          </w:tcPr>
          <w:p w14:paraId="0E3E872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estado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0FD3363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1701" w:type="dxa"/>
            <w:shd w:val="clear" w:color="auto" w:fill="F2F2F2"/>
          </w:tcPr>
          <w:p w14:paraId="34D3900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334A4C2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4457DFD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Estado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acceso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Valores: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activo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inactivo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'.</w:t>
            </w:r>
          </w:p>
        </w:tc>
      </w:tr>
    </w:tbl>
    <w:p w14:paraId="35EB3B2C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49C7A6" w14:textId="77777777" w:rsidR="00986CC7" w:rsidRPr="00C00E6F" w:rsidRDefault="00000000" w:rsidP="00C00E6F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r w:rsidRPr="00C00E6F">
        <w:rPr>
          <w:rFonts w:ascii="Times New Roman" w:hAnsi="Times New Roman" w:cs="Times New Roman"/>
          <w:color w:val="2E7D32"/>
        </w:rPr>
        <w:t xml:space="preserve">6. </w:t>
      </w:r>
      <w:proofErr w:type="spellStart"/>
      <w:r w:rsidRPr="00C00E6F">
        <w:rPr>
          <w:rFonts w:ascii="Times New Roman" w:hAnsi="Times New Roman" w:cs="Times New Roman"/>
          <w:color w:val="2E7D32"/>
        </w:rPr>
        <w:t>empleado</w:t>
      </w:r>
      <w:proofErr w:type="spellEnd"/>
    </w:p>
    <w:p w14:paraId="557CFBC7" w14:textId="77777777" w:rsidR="00986CC7" w:rsidRPr="00C00E6F" w:rsidRDefault="00000000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Extiende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entidad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usuario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datos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laborales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del personal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operativo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técnicos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atención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al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cliente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Relación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1:1 con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usuario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>.</w:t>
      </w:r>
    </w:p>
    <w:p w14:paraId="36D3DE48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7"/>
        <w:gridCol w:w="2192"/>
        <w:gridCol w:w="1606"/>
        <w:gridCol w:w="994"/>
        <w:gridCol w:w="2569"/>
      </w:tblGrid>
      <w:tr w:rsidR="00986CC7" w:rsidRPr="00C00E6F" w14:paraId="4DECE541" w14:textId="77777777">
        <w:tc>
          <w:tcPr>
            <w:tcW w:w="2268" w:type="dxa"/>
            <w:shd w:val="clear" w:color="auto" w:fill="2E7D32"/>
          </w:tcPr>
          <w:p w14:paraId="7903339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  <w:proofErr w:type="spellEnd"/>
          </w:p>
        </w:tc>
        <w:tc>
          <w:tcPr>
            <w:tcW w:w="1701" w:type="dxa"/>
            <w:shd w:val="clear" w:color="auto" w:fill="2E7D32"/>
          </w:tcPr>
          <w:p w14:paraId="0ADF13F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de Dato</w:t>
            </w:r>
          </w:p>
        </w:tc>
        <w:tc>
          <w:tcPr>
            <w:tcW w:w="1701" w:type="dxa"/>
            <w:shd w:val="clear" w:color="auto" w:fill="2E7D32"/>
          </w:tcPr>
          <w:p w14:paraId="2B0E3BD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Clave / </w:t>
            </w: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Restricción</w:t>
            </w:r>
            <w:proofErr w:type="spellEnd"/>
          </w:p>
        </w:tc>
        <w:tc>
          <w:tcPr>
            <w:tcW w:w="737" w:type="dxa"/>
            <w:shd w:val="clear" w:color="auto" w:fill="2E7D32"/>
          </w:tcPr>
          <w:p w14:paraId="5C1B18D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NULL</w:t>
            </w:r>
          </w:p>
        </w:tc>
        <w:tc>
          <w:tcPr>
            <w:tcW w:w="3288" w:type="dxa"/>
            <w:shd w:val="clear" w:color="auto" w:fill="2E7D32"/>
          </w:tcPr>
          <w:p w14:paraId="16942F7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  <w:proofErr w:type="spellEnd"/>
          </w:p>
        </w:tc>
      </w:tr>
      <w:tr w:rsidR="00986CC7" w:rsidRPr="00C00E6F" w14:paraId="413394D2" w14:textId="77777777">
        <w:tc>
          <w:tcPr>
            <w:tcW w:w="2268" w:type="dxa"/>
            <w:shd w:val="clear" w:color="auto" w:fill="FFFFFF"/>
          </w:tcPr>
          <w:p w14:paraId="1423DB5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id_empleado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3EA23B3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70C6D06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PK · FK · NN</w:t>
            </w:r>
          </w:p>
        </w:tc>
        <w:tc>
          <w:tcPr>
            <w:tcW w:w="737" w:type="dxa"/>
            <w:shd w:val="clear" w:color="auto" w:fill="FFFFFF"/>
          </w:tcPr>
          <w:p w14:paraId="1635B8F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2605A26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Identificador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empleado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PK y FK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simultáneas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usuario.id_usuario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relación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1:1).</w:t>
            </w:r>
          </w:p>
        </w:tc>
      </w:tr>
      <w:tr w:rsidR="00986CC7" w:rsidRPr="00C00E6F" w14:paraId="56C33F88" w14:textId="77777777">
        <w:tc>
          <w:tcPr>
            <w:tcW w:w="2268" w:type="dxa"/>
            <w:shd w:val="clear" w:color="auto" w:fill="F2F2F2"/>
          </w:tcPr>
          <w:p w14:paraId="72E1027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area</w:t>
            </w:r>
          </w:p>
        </w:tc>
        <w:tc>
          <w:tcPr>
            <w:tcW w:w="1701" w:type="dxa"/>
            <w:shd w:val="clear" w:color="auto" w:fill="F2F2F2"/>
          </w:tcPr>
          <w:p w14:paraId="3D29A38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1701" w:type="dxa"/>
            <w:shd w:val="clear" w:color="auto" w:fill="F2F2F2"/>
          </w:tcPr>
          <w:p w14:paraId="0173EA6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56F55D1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1E023BF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Área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departamento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al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pertenece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ej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C00E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"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Soporte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Técnico", "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Atención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al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Cliente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").</w:t>
            </w:r>
          </w:p>
        </w:tc>
      </w:tr>
      <w:tr w:rsidR="00986CC7" w:rsidRPr="00C00E6F" w14:paraId="4ADB87A1" w14:textId="77777777">
        <w:tc>
          <w:tcPr>
            <w:tcW w:w="2268" w:type="dxa"/>
            <w:shd w:val="clear" w:color="auto" w:fill="FFFFFF"/>
          </w:tcPr>
          <w:p w14:paraId="1B69253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    cargo</w:t>
            </w:r>
          </w:p>
        </w:tc>
        <w:tc>
          <w:tcPr>
            <w:tcW w:w="1701" w:type="dxa"/>
            <w:shd w:val="clear" w:color="auto" w:fill="FFFFFF"/>
          </w:tcPr>
          <w:p w14:paraId="2BC57C8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1701" w:type="dxa"/>
            <w:shd w:val="clear" w:color="auto" w:fill="FFFFFF"/>
          </w:tcPr>
          <w:p w14:paraId="5247472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13822DB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041F967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Cargo 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puesto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empleado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ej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"Técnico", "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Operador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").</w:t>
            </w:r>
          </w:p>
        </w:tc>
      </w:tr>
      <w:tr w:rsidR="00986CC7" w:rsidRPr="00C00E6F" w14:paraId="0F52B9F7" w14:textId="77777777">
        <w:tc>
          <w:tcPr>
            <w:tcW w:w="2268" w:type="dxa"/>
            <w:shd w:val="clear" w:color="auto" w:fill="F2F2F2"/>
          </w:tcPr>
          <w:p w14:paraId="62EEFAC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turno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0516EB6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1701" w:type="dxa"/>
            <w:shd w:val="clear" w:color="auto" w:fill="F2F2F2"/>
          </w:tcPr>
          <w:p w14:paraId="5B526D3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0435C9A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1E85D54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Turno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trabajo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Valores: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mañana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tarde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noche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'.</w:t>
            </w:r>
          </w:p>
        </w:tc>
      </w:tr>
      <w:tr w:rsidR="00986CC7" w:rsidRPr="00C00E6F" w14:paraId="247C870C" w14:textId="77777777">
        <w:tc>
          <w:tcPr>
            <w:tcW w:w="2268" w:type="dxa"/>
            <w:shd w:val="clear" w:color="auto" w:fill="FFFFFF"/>
          </w:tcPr>
          <w:p w14:paraId="73B4F7A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fecha_ingreso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008E4B2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701" w:type="dxa"/>
            <w:shd w:val="clear" w:color="auto" w:fill="FFFFFF"/>
          </w:tcPr>
          <w:p w14:paraId="6DE56CD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158D0F8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5F99A5D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Fecha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empleado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se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incorporó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a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empresa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8558B95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D8C41E" w14:textId="77777777" w:rsidR="00986CC7" w:rsidRPr="00C00E6F" w:rsidRDefault="00000000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0E6F">
        <w:rPr>
          <w:rFonts w:ascii="Times New Roman" w:hAnsi="Times New Roman" w:cs="Times New Roman"/>
          <w:sz w:val="28"/>
          <w:szCs w:val="28"/>
        </w:rPr>
        <w:br w:type="page"/>
      </w:r>
    </w:p>
    <w:p w14:paraId="6AE8AFCD" w14:textId="77777777" w:rsidR="00986CC7" w:rsidRPr="00C00E6F" w:rsidRDefault="00000000" w:rsidP="00C00E6F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r w:rsidRPr="00C00E6F">
        <w:rPr>
          <w:rFonts w:ascii="Times New Roman" w:hAnsi="Times New Roman" w:cs="Times New Roman"/>
          <w:color w:val="4527A0"/>
        </w:rPr>
        <w:lastRenderedPageBreak/>
        <w:t xml:space="preserve">7. </w:t>
      </w:r>
      <w:proofErr w:type="spellStart"/>
      <w:r w:rsidRPr="00C00E6F">
        <w:rPr>
          <w:rFonts w:ascii="Times New Roman" w:hAnsi="Times New Roman" w:cs="Times New Roman"/>
          <w:color w:val="4527A0"/>
        </w:rPr>
        <w:t>administrador</w:t>
      </w:r>
      <w:proofErr w:type="spellEnd"/>
    </w:p>
    <w:p w14:paraId="7BAD43CE" w14:textId="77777777" w:rsidR="00986CC7" w:rsidRPr="00C00E6F" w:rsidRDefault="00000000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Extiende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entidad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usuario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los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permisos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específicos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del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rol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administrador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dueño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encargado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general).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Relación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1:1 con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usuario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>.</w:t>
      </w:r>
    </w:p>
    <w:p w14:paraId="410F2B40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12"/>
        <w:gridCol w:w="1529"/>
        <w:gridCol w:w="1431"/>
        <w:gridCol w:w="915"/>
        <w:gridCol w:w="2451"/>
      </w:tblGrid>
      <w:tr w:rsidR="00986CC7" w:rsidRPr="00C00E6F" w14:paraId="00BC3C4C" w14:textId="77777777">
        <w:tc>
          <w:tcPr>
            <w:tcW w:w="2268" w:type="dxa"/>
            <w:shd w:val="clear" w:color="auto" w:fill="4527A0"/>
          </w:tcPr>
          <w:p w14:paraId="7DFB020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  <w:proofErr w:type="spellEnd"/>
          </w:p>
        </w:tc>
        <w:tc>
          <w:tcPr>
            <w:tcW w:w="1701" w:type="dxa"/>
            <w:shd w:val="clear" w:color="auto" w:fill="4527A0"/>
          </w:tcPr>
          <w:p w14:paraId="2188AC5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de Dato</w:t>
            </w:r>
          </w:p>
        </w:tc>
        <w:tc>
          <w:tcPr>
            <w:tcW w:w="1701" w:type="dxa"/>
            <w:shd w:val="clear" w:color="auto" w:fill="4527A0"/>
          </w:tcPr>
          <w:p w14:paraId="134866A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Clave / </w:t>
            </w: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Restricción</w:t>
            </w:r>
            <w:proofErr w:type="spellEnd"/>
          </w:p>
        </w:tc>
        <w:tc>
          <w:tcPr>
            <w:tcW w:w="737" w:type="dxa"/>
            <w:shd w:val="clear" w:color="auto" w:fill="4527A0"/>
          </w:tcPr>
          <w:p w14:paraId="5B965DA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NULL</w:t>
            </w:r>
          </w:p>
        </w:tc>
        <w:tc>
          <w:tcPr>
            <w:tcW w:w="3288" w:type="dxa"/>
            <w:shd w:val="clear" w:color="auto" w:fill="4527A0"/>
          </w:tcPr>
          <w:p w14:paraId="32945CE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  <w:proofErr w:type="spellEnd"/>
          </w:p>
        </w:tc>
      </w:tr>
      <w:tr w:rsidR="00986CC7" w:rsidRPr="00C00E6F" w14:paraId="0D921BE0" w14:textId="77777777">
        <w:tc>
          <w:tcPr>
            <w:tcW w:w="2268" w:type="dxa"/>
            <w:shd w:val="clear" w:color="auto" w:fill="FFFFFF"/>
          </w:tcPr>
          <w:p w14:paraId="5061DC3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id_administrador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5549209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717314A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PK · FK · NN</w:t>
            </w:r>
          </w:p>
        </w:tc>
        <w:tc>
          <w:tcPr>
            <w:tcW w:w="737" w:type="dxa"/>
            <w:shd w:val="clear" w:color="auto" w:fill="FFFFFF"/>
          </w:tcPr>
          <w:p w14:paraId="66ECD49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26A4710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Identificador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administrador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PK y FK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simultáneas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usuario.id_usuario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46629001" w14:textId="77777777">
        <w:tc>
          <w:tcPr>
            <w:tcW w:w="2268" w:type="dxa"/>
            <w:shd w:val="clear" w:color="auto" w:fill="F2F2F2"/>
          </w:tcPr>
          <w:p w14:paraId="3944288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nivel_acceso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06D3C02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1701" w:type="dxa"/>
            <w:shd w:val="clear" w:color="auto" w:fill="F2F2F2"/>
          </w:tcPr>
          <w:p w14:paraId="04803ED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46F866D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428D6B8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Nivel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acceso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global. Valores: 'total'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limitado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'.</w:t>
            </w:r>
          </w:p>
        </w:tc>
      </w:tr>
      <w:tr w:rsidR="00986CC7" w:rsidRPr="00C00E6F" w14:paraId="5B07AB2A" w14:textId="77777777">
        <w:tc>
          <w:tcPr>
            <w:tcW w:w="2268" w:type="dxa"/>
            <w:shd w:val="clear" w:color="auto" w:fill="FFFFFF"/>
          </w:tcPr>
          <w:p w14:paraId="4E3B432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puede_gestionar_usuarios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528C831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TINYINT(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1701" w:type="dxa"/>
            <w:shd w:val="clear" w:color="auto" w:fill="FFFFFF"/>
          </w:tcPr>
          <w:p w14:paraId="738CF0B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00FBE95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5B33531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Permiso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para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crear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editar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desactivar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usuarios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0 = No, 1 =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38CA9858" w14:textId="77777777">
        <w:tc>
          <w:tcPr>
            <w:tcW w:w="2268" w:type="dxa"/>
            <w:shd w:val="clear" w:color="auto" w:fill="F2F2F2"/>
          </w:tcPr>
          <w:p w14:paraId="503E61B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puede_configurar_planes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0436B1A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TINYINT(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  <w:tc>
          <w:tcPr>
            <w:tcW w:w="1701" w:type="dxa"/>
            <w:shd w:val="clear" w:color="auto" w:fill="F2F2F2"/>
          </w:tcPr>
          <w:p w14:paraId="414ADC5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6FF2D82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525C44D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Permiso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para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crear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modificar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dar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baja planes. 0 = No, 1 =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F433B70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4C1EDD" w14:textId="77777777" w:rsidR="00986CC7" w:rsidRPr="00C00E6F" w:rsidRDefault="00000000" w:rsidP="00C00E6F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r w:rsidRPr="00C00E6F">
        <w:rPr>
          <w:rFonts w:ascii="Times New Roman" w:hAnsi="Times New Roman" w:cs="Times New Roman"/>
          <w:color w:val="004D40"/>
        </w:rPr>
        <w:lastRenderedPageBreak/>
        <w:t xml:space="preserve">8. </w:t>
      </w:r>
      <w:proofErr w:type="spellStart"/>
      <w:r w:rsidRPr="00C00E6F">
        <w:rPr>
          <w:rFonts w:ascii="Times New Roman" w:hAnsi="Times New Roman" w:cs="Times New Roman"/>
          <w:color w:val="004D40"/>
        </w:rPr>
        <w:t>conversacion</w:t>
      </w:r>
      <w:proofErr w:type="spellEnd"/>
    </w:p>
    <w:p w14:paraId="4048E2B2" w14:textId="77777777" w:rsidR="00986CC7" w:rsidRPr="00C00E6F" w:rsidRDefault="00000000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0E6F">
        <w:rPr>
          <w:rFonts w:ascii="Times New Roman" w:hAnsi="Times New Roman" w:cs="Times New Roman"/>
          <w:sz w:val="28"/>
          <w:szCs w:val="28"/>
        </w:rPr>
        <w:t>Agrupa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los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mensajes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un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intercambio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vía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WhatsApp entre un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cliente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y el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sistema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(bot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automático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empleado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Registra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tiempos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atención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y modo de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resolución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>.</w:t>
      </w:r>
    </w:p>
    <w:p w14:paraId="472D9B68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8"/>
        <w:gridCol w:w="1926"/>
        <w:gridCol w:w="1476"/>
        <w:gridCol w:w="941"/>
        <w:gridCol w:w="2707"/>
      </w:tblGrid>
      <w:tr w:rsidR="00986CC7" w:rsidRPr="00C00E6F" w14:paraId="2F327A57" w14:textId="77777777">
        <w:tc>
          <w:tcPr>
            <w:tcW w:w="2268" w:type="dxa"/>
            <w:shd w:val="clear" w:color="auto" w:fill="004D40"/>
          </w:tcPr>
          <w:p w14:paraId="3BAFCF5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  <w:proofErr w:type="spellEnd"/>
          </w:p>
        </w:tc>
        <w:tc>
          <w:tcPr>
            <w:tcW w:w="1701" w:type="dxa"/>
            <w:shd w:val="clear" w:color="auto" w:fill="004D40"/>
          </w:tcPr>
          <w:p w14:paraId="62B1AE9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de Dato</w:t>
            </w:r>
          </w:p>
        </w:tc>
        <w:tc>
          <w:tcPr>
            <w:tcW w:w="1701" w:type="dxa"/>
            <w:shd w:val="clear" w:color="auto" w:fill="004D40"/>
          </w:tcPr>
          <w:p w14:paraId="5583D85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Clave / </w:t>
            </w: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Restricción</w:t>
            </w:r>
            <w:proofErr w:type="spellEnd"/>
          </w:p>
        </w:tc>
        <w:tc>
          <w:tcPr>
            <w:tcW w:w="737" w:type="dxa"/>
            <w:shd w:val="clear" w:color="auto" w:fill="004D40"/>
          </w:tcPr>
          <w:p w14:paraId="3E0F09E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NULL</w:t>
            </w:r>
          </w:p>
        </w:tc>
        <w:tc>
          <w:tcPr>
            <w:tcW w:w="3288" w:type="dxa"/>
            <w:shd w:val="clear" w:color="auto" w:fill="004D40"/>
          </w:tcPr>
          <w:p w14:paraId="61FC82C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  <w:proofErr w:type="spellEnd"/>
          </w:p>
        </w:tc>
      </w:tr>
      <w:tr w:rsidR="00986CC7" w:rsidRPr="00C00E6F" w14:paraId="78AFB306" w14:textId="77777777">
        <w:tc>
          <w:tcPr>
            <w:tcW w:w="2268" w:type="dxa"/>
            <w:shd w:val="clear" w:color="auto" w:fill="FFFFFF"/>
          </w:tcPr>
          <w:p w14:paraId="3E8C383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id_conversacion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2455834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7F9AFB5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PK · NN · AI</w:t>
            </w:r>
          </w:p>
        </w:tc>
        <w:tc>
          <w:tcPr>
            <w:tcW w:w="737" w:type="dxa"/>
            <w:shd w:val="clear" w:color="auto" w:fill="FFFFFF"/>
          </w:tcPr>
          <w:p w14:paraId="77A8EE5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26CBEF7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Identificador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único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conversación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75CD67A5" w14:textId="77777777">
        <w:tc>
          <w:tcPr>
            <w:tcW w:w="2268" w:type="dxa"/>
            <w:shd w:val="clear" w:color="auto" w:fill="F2F2F2"/>
          </w:tcPr>
          <w:p w14:paraId="0773EFD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id_cliente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05C5760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2F2F2"/>
          </w:tcPr>
          <w:p w14:paraId="034CEF3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FK · NN</w:t>
            </w:r>
          </w:p>
        </w:tc>
        <w:tc>
          <w:tcPr>
            <w:tcW w:w="737" w:type="dxa"/>
            <w:shd w:val="clear" w:color="auto" w:fill="F2F2F2"/>
          </w:tcPr>
          <w:p w14:paraId="3981C53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42774CE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Cliente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inició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conversación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Referencia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cliente.id_cliente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223E2AA5" w14:textId="77777777">
        <w:tc>
          <w:tcPr>
            <w:tcW w:w="2268" w:type="dxa"/>
            <w:shd w:val="clear" w:color="auto" w:fill="FFFFFF"/>
          </w:tcPr>
          <w:p w14:paraId="640E143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id_empleado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0B2A2B6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6BD06C8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737" w:type="dxa"/>
            <w:shd w:val="clear" w:color="auto" w:fill="FFFFFF"/>
          </w:tcPr>
          <w:p w14:paraId="35DF796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FFFFF"/>
          </w:tcPr>
          <w:p w14:paraId="5940B3C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Empleado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asignado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conversación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escalada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NULL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atiende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bot. Ref: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empleado.id_empleado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285E1CAB" w14:textId="77777777">
        <w:tc>
          <w:tcPr>
            <w:tcW w:w="2268" w:type="dxa"/>
            <w:shd w:val="clear" w:color="auto" w:fill="F2F2F2"/>
          </w:tcPr>
          <w:p w14:paraId="45F6C2C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numero_whatsapp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269A0C2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1701" w:type="dxa"/>
            <w:shd w:val="clear" w:color="auto" w:fill="F2F2F2"/>
          </w:tcPr>
          <w:p w14:paraId="7ED1FEA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5924150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58469F6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Número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WhatsApp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cliente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esta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conversación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(con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código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país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986CC7" w:rsidRPr="00C00E6F" w14:paraId="48023C97" w14:textId="77777777">
        <w:tc>
          <w:tcPr>
            <w:tcW w:w="2268" w:type="dxa"/>
            <w:shd w:val="clear" w:color="auto" w:fill="FFFFFF"/>
          </w:tcPr>
          <w:p w14:paraId="3D7E955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fecha_hora_inicio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3C337CC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DATETIME</w:t>
            </w:r>
          </w:p>
        </w:tc>
        <w:tc>
          <w:tcPr>
            <w:tcW w:w="1701" w:type="dxa"/>
            <w:shd w:val="clear" w:color="auto" w:fill="FFFFFF"/>
          </w:tcPr>
          <w:p w14:paraId="1E45A54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70E31C6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53C5029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Fecha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y hora exactas </w:t>
            </w:r>
            <w:r w:rsidRPr="00C00E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inicio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conversación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3AB76DA0" w14:textId="77777777">
        <w:tc>
          <w:tcPr>
            <w:tcW w:w="2268" w:type="dxa"/>
            <w:shd w:val="clear" w:color="auto" w:fill="F2F2F2"/>
          </w:tcPr>
          <w:p w14:paraId="18DB5AD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fecha_hora_cierre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3239298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1701" w:type="dxa"/>
            <w:shd w:val="clear" w:color="auto" w:fill="F2F2F2"/>
          </w:tcPr>
          <w:p w14:paraId="55FBBD38" w14:textId="77777777" w:rsidR="00986CC7" w:rsidRPr="00C00E6F" w:rsidRDefault="00986CC7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F2F2F2"/>
          </w:tcPr>
          <w:p w14:paraId="3596F39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2F2F2"/>
          </w:tcPr>
          <w:p w14:paraId="7B0CF24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Fecha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y hora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cierre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NULL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conversación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sigue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abierta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19FC1655" w14:textId="77777777">
        <w:tc>
          <w:tcPr>
            <w:tcW w:w="2268" w:type="dxa"/>
            <w:shd w:val="clear" w:color="auto" w:fill="FFFFFF"/>
          </w:tcPr>
          <w:p w14:paraId="29F5794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estado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49397C3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1701" w:type="dxa"/>
            <w:shd w:val="clear" w:color="auto" w:fill="FFFFFF"/>
          </w:tcPr>
          <w:p w14:paraId="3D5E4BE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6591B5A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21F39DD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Estado de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conversación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Valores: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abierta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cerrada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escalada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'.</w:t>
            </w:r>
          </w:p>
        </w:tc>
      </w:tr>
      <w:tr w:rsidR="00986CC7" w:rsidRPr="00C00E6F" w14:paraId="1BE99016" w14:textId="77777777">
        <w:tc>
          <w:tcPr>
            <w:tcW w:w="2268" w:type="dxa"/>
            <w:shd w:val="clear" w:color="auto" w:fill="F2F2F2"/>
          </w:tcPr>
          <w:p w14:paraId="76F175B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modo_atencion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283D1E0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1701" w:type="dxa"/>
            <w:shd w:val="clear" w:color="auto" w:fill="F2F2F2"/>
          </w:tcPr>
          <w:p w14:paraId="4BB6EA9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43532F4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6948762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Modo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se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gestiona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conversación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Valores: 'bot'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empleado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'.</w:t>
            </w:r>
          </w:p>
        </w:tc>
      </w:tr>
      <w:tr w:rsidR="00986CC7" w:rsidRPr="00C00E6F" w14:paraId="0EC27899" w14:textId="77777777">
        <w:tc>
          <w:tcPr>
            <w:tcW w:w="2268" w:type="dxa"/>
            <w:shd w:val="clear" w:color="auto" w:fill="FFFFFF"/>
          </w:tcPr>
          <w:p w14:paraId="6A494E4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inicio_atencion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194C825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1701" w:type="dxa"/>
            <w:shd w:val="clear" w:color="auto" w:fill="FFFFFF"/>
          </w:tcPr>
          <w:p w14:paraId="2730EBD8" w14:textId="77777777" w:rsidR="00986CC7" w:rsidRPr="00C00E6F" w:rsidRDefault="00986CC7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FFFFFF"/>
          </w:tcPr>
          <w:p w14:paraId="1AD485B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FFFFF"/>
          </w:tcPr>
          <w:p w14:paraId="661A01C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Momento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un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empleado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tomó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conversación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NULL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no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escalada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69DF0C82" w14:textId="77777777">
        <w:tc>
          <w:tcPr>
            <w:tcW w:w="2268" w:type="dxa"/>
            <w:shd w:val="clear" w:color="auto" w:fill="F2F2F2"/>
          </w:tcPr>
          <w:p w14:paraId="5599487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fin_atencion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747EEB7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1701" w:type="dxa"/>
            <w:shd w:val="clear" w:color="auto" w:fill="F2F2F2"/>
          </w:tcPr>
          <w:p w14:paraId="441CA221" w14:textId="77777777" w:rsidR="00986CC7" w:rsidRPr="00C00E6F" w:rsidRDefault="00986CC7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F2F2F2"/>
          </w:tcPr>
          <w:p w14:paraId="19849AB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2F2F2"/>
          </w:tcPr>
          <w:p w14:paraId="0F311AD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Momento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empleado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cerró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atención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escalada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NULL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no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aplica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CEFBABC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DB7A2B" w14:textId="77777777" w:rsidR="00986CC7" w:rsidRPr="00C00E6F" w:rsidRDefault="00000000" w:rsidP="00C00E6F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r w:rsidRPr="00C00E6F">
        <w:rPr>
          <w:rFonts w:ascii="Times New Roman" w:hAnsi="Times New Roman" w:cs="Times New Roman"/>
          <w:color w:val="006064"/>
        </w:rPr>
        <w:lastRenderedPageBreak/>
        <w:t xml:space="preserve">9. </w:t>
      </w:r>
      <w:proofErr w:type="spellStart"/>
      <w:r w:rsidRPr="00C00E6F">
        <w:rPr>
          <w:rFonts w:ascii="Times New Roman" w:hAnsi="Times New Roman" w:cs="Times New Roman"/>
          <w:color w:val="006064"/>
        </w:rPr>
        <w:t>mensaje</w:t>
      </w:r>
      <w:proofErr w:type="spellEnd"/>
    </w:p>
    <w:p w14:paraId="15EA7C1F" w14:textId="77777777" w:rsidR="00986CC7" w:rsidRPr="00C00E6F" w:rsidRDefault="00000000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0E6F">
        <w:rPr>
          <w:rFonts w:ascii="Times New Roman" w:hAnsi="Times New Roman" w:cs="Times New Roman"/>
          <w:sz w:val="28"/>
          <w:szCs w:val="28"/>
        </w:rPr>
        <w:t>Almacena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cada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mensaje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individual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dentro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una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conversación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WhatsApp, sin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importar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fue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enviado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por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el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cliente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, el bot o un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empleado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>.</w:t>
      </w:r>
    </w:p>
    <w:p w14:paraId="5FA86316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7"/>
        <w:gridCol w:w="1927"/>
        <w:gridCol w:w="1388"/>
        <w:gridCol w:w="890"/>
        <w:gridCol w:w="3206"/>
      </w:tblGrid>
      <w:tr w:rsidR="00986CC7" w:rsidRPr="00C00E6F" w14:paraId="3386EB4E" w14:textId="77777777">
        <w:tc>
          <w:tcPr>
            <w:tcW w:w="2268" w:type="dxa"/>
            <w:shd w:val="clear" w:color="auto" w:fill="006064"/>
          </w:tcPr>
          <w:p w14:paraId="59EE3B2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  <w:proofErr w:type="spellEnd"/>
          </w:p>
        </w:tc>
        <w:tc>
          <w:tcPr>
            <w:tcW w:w="1701" w:type="dxa"/>
            <w:shd w:val="clear" w:color="auto" w:fill="006064"/>
          </w:tcPr>
          <w:p w14:paraId="236114A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de Dato</w:t>
            </w:r>
          </w:p>
        </w:tc>
        <w:tc>
          <w:tcPr>
            <w:tcW w:w="1701" w:type="dxa"/>
            <w:shd w:val="clear" w:color="auto" w:fill="006064"/>
          </w:tcPr>
          <w:p w14:paraId="5E62F6D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Clave / </w:t>
            </w: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Restricción</w:t>
            </w:r>
            <w:proofErr w:type="spellEnd"/>
          </w:p>
        </w:tc>
        <w:tc>
          <w:tcPr>
            <w:tcW w:w="737" w:type="dxa"/>
            <w:shd w:val="clear" w:color="auto" w:fill="006064"/>
          </w:tcPr>
          <w:p w14:paraId="15A415E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NULL</w:t>
            </w:r>
          </w:p>
        </w:tc>
        <w:tc>
          <w:tcPr>
            <w:tcW w:w="3288" w:type="dxa"/>
            <w:shd w:val="clear" w:color="auto" w:fill="006064"/>
          </w:tcPr>
          <w:p w14:paraId="52E8440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  <w:proofErr w:type="spellEnd"/>
          </w:p>
        </w:tc>
      </w:tr>
      <w:tr w:rsidR="00986CC7" w:rsidRPr="00C00E6F" w14:paraId="1DDC62C8" w14:textId="77777777">
        <w:tc>
          <w:tcPr>
            <w:tcW w:w="2268" w:type="dxa"/>
            <w:shd w:val="clear" w:color="auto" w:fill="FFFFFF"/>
          </w:tcPr>
          <w:p w14:paraId="59FDE79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id_mensaje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7CAAD7B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41232A8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PK · NN · AI</w:t>
            </w:r>
          </w:p>
        </w:tc>
        <w:tc>
          <w:tcPr>
            <w:tcW w:w="737" w:type="dxa"/>
            <w:shd w:val="clear" w:color="auto" w:fill="FFFFFF"/>
          </w:tcPr>
          <w:p w14:paraId="7D225D3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2A5F1CB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Identificador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único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mensaje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622FA280" w14:textId="77777777">
        <w:tc>
          <w:tcPr>
            <w:tcW w:w="2268" w:type="dxa"/>
            <w:shd w:val="clear" w:color="auto" w:fill="F2F2F2"/>
          </w:tcPr>
          <w:p w14:paraId="2AC65A2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id_conversacion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167CD57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2F2F2"/>
          </w:tcPr>
          <w:p w14:paraId="4E17286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FK · NN</w:t>
            </w:r>
          </w:p>
        </w:tc>
        <w:tc>
          <w:tcPr>
            <w:tcW w:w="737" w:type="dxa"/>
            <w:shd w:val="clear" w:color="auto" w:fill="F2F2F2"/>
          </w:tcPr>
          <w:p w14:paraId="6974D06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416BDDF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Conversación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a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pertenece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mensaje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Ref: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conversacion.id_conversacion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2BAFEBFA" w14:textId="77777777">
        <w:tc>
          <w:tcPr>
            <w:tcW w:w="2268" w:type="dxa"/>
            <w:shd w:val="clear" w:color="auto" w:fill="FFFFFF"/>
          </w:tcPr>
          <w:p w14:paraId="5879EAC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id_usuario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5831C6A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089F3BD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737" w:type="dxa"/>
            <w:shd w:val="clear" w:color="auto" w:fill="FFFFFF"/>
          </w:tcPr>
          <w:p w14:paraId="5FC7063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FFFFF"/>
          </w:tcPr>
          <w:p w14:paraId="7146296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Usuario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sistema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envió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mensaje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NULL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enviado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cliente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o el bot.</w:t>
            </w:r>
          </w:p>
        </w:tc>
      </w:tr>
      <w:tr w:rsidR="00986CC7" w:rsidRPr="00C00E6F" w14:paraId="75B76092" w14:textId="77777777">
        <w:tc>
          <w:tcPr>
            <w:tcW w:w="2268" w:type="dxa"/>
            <w:shd w:val="clear" w:color="auto" w:fill="F2F2F2"/>
          </w:tcPr>
          <w:p w14:paraId="16FCA44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fecha_hora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7536CBB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1701" w:type="dxa"/>
            <w:shd w:val="clear" w:color="auto" w:fill="F2F2F2"/>
          </w:tcPr>
          <w:p w14:paraId="52325E2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7154132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416FB67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Timestamp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exacto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momento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envío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mensaje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43A45DF5" w14:textId="77777777">
        <w:tc>
          <w:tcPr>
            <w:tcW w:w="2268" w:type="dxa"/>
            <w:shd w:val="clear" w:color="auto" w:fill="FFFFFF"/>
          </w:tcPr>
          <w:p w14:paraId="1700B87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tipo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11B1E87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1701" w:type="dxa"/>
            <w:shd w:val="clear" w:color="auto" w:fill="FFFFFF"/>
          </w:tcPr>
          <w:p w14:paraId="7130671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68EF9DD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4B88369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Tipo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contenido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Valores: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texto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 | 'imagen' | 'audio'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documento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'.</w:t>
            </w:r>
          </w:p>
        </w:tc>
      </w:tr>
      <w:tr w:rsidR="00986CC7" w:rsidRPr="00C00E6F" w14:paraId="0E297034" w14:textId="77777777">
        <w:tc>
          <w:tcPr>
            <w:tcW w:w="2268" w:type="dxa"/>
            <w:shd w:val="clear" w:color="auto" w:fill="F2F2F2"/>
          </w:tcPr>
          <w:p w14:paraId="13B564E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contenido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30EDF20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701" w:type="dxa"/>
            <w:shd w:val="clear" w:color="auto" w:fill="F2F2F2"/>
          </w:tcPr>
          <w:p w14:paraId="3369C749" w14:textId="77777777" w:rsidR="00986CC7" w:rsidRPr="00C00E6F" w:rsidRDefault="00986CC7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F2F2F2"/>
          </w:tcPr>
          <w:p w14:paraId="7C0F1AD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2F2F2"/>
          </w:tcPr>
          <w:p w14:paraId="6A8512A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Cuerpo textual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mensaje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NULL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mensaje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es solo un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archivo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adjunto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2C1B1AAE" w14:textId="77777777">
        <w:tc>
          <w:tcPr>
            <w:tcW w:w="2268" w:type="dxa"/>
            <w:shd w:val="clear" w:color="auto" w:fill="FFFFFF"/>
          </w:tcPr>
          <w:p w14:paraId="66C2451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archivo_adjunto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45E096A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1701" w:type="dxa"/>
            <w:shd w:val="clear" w:color="auto" w:fill="FFFFFF"/>
          </w:tcPr>
          <w:p w14:paraId="53FFAF8C" w14:textId="77777777" w:rsidR="00986CC7" w:rsidRPr="00C00E6F" w:rsidRDefault="00986CC7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FFFFFF"/>
          </w:tcPr>
          <w:p w14:paraId="12FE80E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FFFFF"/>
          </w:tcPr>
          <w:p w14:paraId="48A2E43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Ruta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relativa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archivo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adjunto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almacenado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servidor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NULL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no hay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adjunto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3BB1A012" w14:textId="77777777">
        <w:tc>
          <w:tcPr>
            <w:tcW w:w="2268" w:type="dxa"/>
            <w:shd w:val="clear" w:color="auto" w:fill="F2F2F2"/>
          </w:tcPr>
          <w:p w14:paraId="26DB5E3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tipo_emisor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48BAA8D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1701" w:type="dxa"/>
            <w:shd w:val="clear" w:color="auto" w:fill="F2F2F2"/>
          </w:tcPr>
          <w:p w14:paraId="3BEB3A4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4A27CCA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73E1E24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Identifica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origen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mensaje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Valores: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cliente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 | 'bot'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empleado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'.</w:t>
            </w:r>
          </w:p>
        </w:tc>
      </w:tr>
      <w:tr w:rsidR="00986CC7" w:rsidRPr="00C00E6F" w14:paraId="3F37BBA5" w14:textId="77777777">
        <w:tc>
          <w:tcPr>
            <w:tcW w:w="2268" w:type="dxa"/>
            <w:shd w:val="clear" w:color="auto" w:fill="FFFFFF"/>
          </w:tcPr>
          <w:p w14:paraId="28569EE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estado_envio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1E1A6E3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1701" w:type="dxa"/>
            <w:shd w:val="clear" w:color="auto" w:fill="FFFFFF"/>
          </w:tcPr>
          <w:p w14:paraId="77020DB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24D4FD0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19FAA27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Estado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entrega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según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la API de WhatsApp. Valores: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enviado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entregado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leido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'.</w:t>
            </w:r>
          </w:p>
        </w:tc>
      </w:tr>
    </w:tbl>
    <w:p w14:paraId="582691EA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B8AA34" w14:textId="77777777" w:rsidR="00986CC7" w:rsidRPr="00C00E6F" w:rsidRDefault="00000000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0E6F">
        <w:rPr>
          <w:rFonts w:ascii="Times New Roman" w:hAnsi="Times New Roman" w:cs="Times New Roman"/>
          <w:sz w:val="28"/>
          <w:szCs w:val="28"/>
        </w:rPr>
        <w:br w:type="page"/>
      </w:r>
    </w:p>
    <w:p w14:paraId="796671D1" w14:textId="77777777" w:rsidR="00986CC7" w:rsidRPr="00C00E6F" w:rsidRDefault="00000000" w:rsidP="00C00E6F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r w:rsidRPr="00C00E6F">
        <w:rPr>
          <w:rFonts w:ascii="Times New Roman" w:hAnsi="Times New Roman" w:cs="Times New Roman"/>
          <w:color w:val="1A237E"/>
        </w:rPr>
        <w:lastRenderedPageBreak/>
        <w:t xml:space="preserve">10. </w:t>
      </w:r>
      <w:proofErr w:type="spellStart"/>
      <w:r w:rsidRPr="00C00E6F">
        <w:rPr>
          <w:rFonts w:ascii="Times New Roman" w:hAnsi="Times New Roman" w:cs="Times New Roman"/>
          <w:color w:val="1A237E"/>
        </w:rPr>
        <w:t>comprobante</w:t>
      </w:r>
      <w:proofErr w:type="spellEnd"/>
    </w:p>
    <w:p w14:paraId="6A295277" w14:textId="77777777" w:rsidR="00986CC7" w:rsidRPr="00C00E6F" w:rsidRDefault="00000000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0E6F">
        <w:rPr>
          <w:rFonts w:ascii="Times New Roman" w:hAnsi="Times New Roman" w:cs="Times New Roman"/>
          <w:sz w:val="28"/>
          <w:szCs w:val="28"/>
        </w:rPr>
        <w:t>Almacena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los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comprobantes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pago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enviados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por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clientes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vía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WhatsApp.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Incluye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datos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extraídos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por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OCR y el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resultado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la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validación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manual.</w:t>
      </w:r>
    </w:p>
    <w:p w14:paraId="4E4D7CAA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6"/>
        <w:gridCol w:w="1983"/>
        <w:gridCol w:w="1441"/>
        <w:gridCol w:w="920"/>
        <w:gridCol w:w="2328"/>
      </w:tblGrid>
      <w:tr w:rsidR="00986CC7" w:rsidRPr="00C00E6F" w14:paraId="1600826C" w14:textId="77777777">
        <w:tc>
          <w:tcPr>
            <w:tcW w:w="2268" w:type="dxa"/>
            <w:shd w:val="clear" w:color="auto" w:fill="1A237E"/>
          </w:tcPr>
          <w:p w14:paraId="0DB4730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  <w:proofErr w:type="spellEnd"/>
          </w:p>
        </w:tc>
        <w:tc>
          <w:tcPr>
            <w:tcW w:w="1701" w:type="dxa"/>
            <w:shd w:val="clear" w:color="auto" w:fill="1A237E"/>
          </w:tcPr>
          <w:p w14:paraId="5EACC0C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de Dato</w:t>
            </w:r>
          </w:p>
        </w:tc>
        <w:tc>
          <w:tcPr>
            <w:tcW w:w="1701" w:type="dxa"/>
            <w:shd w:val="clear" w:color="auto" w:fill="1A237E"/>
          </w:tcPr>
          <w:p w14:paraId="246BB2B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Clave / </w:t>
            </w: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Restricción</w:t>
            </w:r>
            <w:proofErr w:type="spellEnd"/>
          </w:p>
        </w:tc>
        <w:tc>
          <w:tcPr>
            <w:tcW w:w="737" w:type="dxa"/>
            <w:shd w:val="clear" w:color="auto" w:fill="1A237E"/>
          </w:tcPr>
          <w:p w14:paraId="52B2C61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NULL</w:t>
            </w:r>
          </w:p>
        </w:tc>
        <w:tc>
          <w:tcPr>
            <w:tcW w:w="3288" w:type="dxa"/>
            <w:shd w:val="clear" w:color="auto" w:fill="1A237E"/>
          </w:tcPr>
          <w:p w14:paraId="2F66CE2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  <w:proofErr w:type="spellEnd"/>
          </w:p>
        </w:tc>
      </w:tr>
      <w:tr w:rsidR="00986CC7" w:rsidRPr="00C00E6F" w14:paraId="7A3774A2" w14:textId="77777777">
        <w:tc>
          <w:tcPr>
            <w:tcW w:w="2268" w:type="dxa"/>
            <w:shd w:val="clear" w:color="auto" w:fill="FFFFFF"/>
          </w:tcPr>
          <w:p w14:paraId="2C98163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id_comprobante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61982F0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2651794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PK · NN · AI</w:t>
            </w:r>
          </w:p>
        </w:tc>
        <w:tc>
          <w:tcPr>
            <w:tcW w:w="737" w:type="dxa"/>
            <w:shd w:val="clear" w:color="auto" w:fill="FFFFFF"/>
          </w:tcPr>
          <w:p w14:paraId="1EA6B98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7D27C82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Identificador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único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comprobante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50A386FB" w14:textId="77777777">
        <w:tc>
          <w:tcPr>
            <w:tcW w:w="2268" w:type="dxa"/>
            <w:shd w:val="clear" w:color="auto" w:fill="F2F2F2"/>
          </w:tcPr>
          <w:p w14:paraId="3C8268A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id_mensaje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71F5CDF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2F2F2"/>
          </w:tcPr>
          <w:p w14:paraId="7DEB943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FK · NN</w:t>
            </w:r>
          </w:p>
        </w:tc>
        <w:tc>
          <w:tcPr>
            <w:tcW w:w="737" w:type="dxa"/>
            <w:shd w:val="clear" w:color="auto" w:fill="F2F2F2"/>
          </w:tcPr>
          <w:p w14:paraId="51A2A66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67D77B5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Mensaje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WhatsApp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contiene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comprobante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Ref: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mensaje.id_mensaje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3EE287A3" w14:textId="77777777">
        <w:tc>
          <w:tcPr>
            <w:tcW w:w="2268" w:type="dxa"/>
            <w:shd w:val="clear" w:color="auto" w:fill="FFFFFF"/>
          </w:tcPr>
          <w:p w14:paraId="2C7E24E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id_usuario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7E59691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472238C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737" w:type="dxa"/>
            <w:shd w:val="clear" w:color="auto" w:fill="FFFFFF"/>
          </w:tcPr>
          <w:p w14:paraId="06EA046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FFFFF"/>
          </w:tcPr>
          <w:p w14:paraId="5AB723B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Empleado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validó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rechazó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comprobante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Ref: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usuario.id_usuario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NULL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aún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no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revisado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68F30261" w14:textId="77777777">
        <w:tc>
          <w:tcPr>
            <w:tcW w:w="2268" w:type="dxa"/>
            <w:shd w:val="clear" w:color="auto" w:fill="F2F2F2"/>
          </w:tcPr>
          <w:p w14:paraId="137A55B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hash_archivo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57378E6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64)</w:t>
            </w:r>
          </w:p>
        </w:tc>
        <w:tc>
          <w:tcPr>
            <w:tcW w:w="1701" w:type="dxa"/>
            <w:shd w:val="clear" w:color="auto" w:fill="F2F2F2"/>
          </w:tcPr>
          <w:p w14:paraId="095F9483" w14:textId="77777777" w:rsidR="00986CC7" w:rsidRPr="00C00E6F" w:rsidRDefault="00986CC7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F2F2F2"/>
          </w:tcPr>
          <w:p w14:paraId="32D11FC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2F2F2"/>
          </w:tcPr>
          <w:p w14:paraId="1BBE273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Hash SHA-256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archivo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para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detectar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duplicados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alteraciones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2743A9EC" w14:textId="77777777">
        <w:tc>
          <w:tcPr>
            <w:tcW w:w="2268" w:type="dxa"/>
            <w:shd w:val="clear" w:color="auto" w:fill="FFFFFF"/>
          </w:tcPr>
          <w:p w14:paraId="4DAF332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fecha_recepcion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554B53C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1701" w:type="dxa"/>
            <w:shd w:val="clear" w:color="auto" w:fill="FFFFFF"/>
          </w:tcPr>
          <w:p w14:paraId="45DA2B5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5DBCD8C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30D645E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Fecha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y hora exactas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sistema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recibió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comprobante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7C839F00" w14:textId="77777777">
        <w:tc>
          <w:tcPr>
            <w:tcW w:w="2268" w:type="dxa"/>
            <w:shd w:val="clear" w:color="auto" w:fill="F2F2F2"/>
          </w:tcPr>
          <w:p w14:paraId="69DA8CC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numero_operacion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0057005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1701" w:type="dxa"/>
            <w:shd w:val="clear" w:color="auto" w:fill="F2F2F2"/>
          </w:tcPr>
          <w:p w14:paraId="24B5BC5D" w14:textId="77777777" w:rsidR="00986CC7" w:rsidRPr="00C00E6F" w:rsidRDefault="00986CC7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F2F2F2"/>
          </w:tcPr>
          <w:p w14:paraId="6B0807B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2F2F2"/>
          </w:tcPr>
          <w:p w14:paraId="2E1BD33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Número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operación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bancaria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extraído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comprobante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(manual 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OCR).</w:t>
            </w:r>
          </w:p>
        </w:tc>
      </w:tr>
      <w:tr w:rsidR="00986CC7" w:rsidRPr="00C00E6F" w14:paraId="77109B68" w14:textId="77777777">
        <w:tc>
          <w:tcPr>
            <w:tcW w:w="2268" w:type="dxa"/>
            <w:shd w:val="clear" w:color="auto" w:fill="FFFFFF"/>
          </w:tcPr>
          <w:p w14:paraId="6077CD0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monto_ocr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6F0102C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DECIMAL(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10,2)</w:t>
            </w:r>
          </w:p>
        </w:tc>
        <w:tc>
          <w:tcPr>
            <w:tcW w:w="1701" w:type="dxa"/>
            <w:shd w:val="clear" w:color="auto" w:fill="FFFFFF"/>
          </w:tcPr>
          <w:p w14:paraId="14D42420" w14:textId="77777777" w:rsidR="00986CC7" w:rsidRPr="00C00E6F" w:rsidRDefault="00986CC7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FFFFFF"/>
          </w:tcPr>
          <w:p w14:paraId="297A8A1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FFFFF"/>
          </w:tcPr>
          <w:p w14:paraId="5D112DA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Monto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detectado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OCR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comprobante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NULL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OCR no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pudo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leerlo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4EC05FE8" w14:textId="77777777">
        <w:tc>
          <w:tcPr>
            <w:tcW w:w="2268" w:type="dxa"/>
            <w:shd w:val="clear" w:color="auto" w:fill="F2F2F2"/>
          </w:tcPr>
          <w:p w14:paraId="5326D2C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fecha_ocr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1370E8A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701" w:type="dxa"/>
            <w:shd w:val="clear" w:color="auto" w:fill="F2F2F2"/>
          </w:tcPr>
          <w:p w14:paraId="6D99DF4D" w14:textId="77777777" w:rsidR="00986CC7" w:rsidRPr="00C00E6F" w:rsidRDefault="00986CC7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F2F2F2"/>
          </w:tcPr>
          <w:p w14:paraId="4318734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2F2F2"/>
          </w:tcPr>
          <w:p w14:paraId="1C0A35D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Fecha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transacción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detectada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OCR. NULL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no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pudo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leerse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3CBF9C9A" w14:textId="77777777">
        <w:tc>
          <w:tcPr>
            <w:tcW w:w="2268" w:type="dxa"/>
            <w:shd w:val="clear" w:color="auto" w:fill="FFFFFF"/>
          </w:tcPr>
          <w:p w14:paraId="452C293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confianza_ocr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4A35E5F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DECIMAL(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5,2)</w:t>
            </w:r>
          </w:p>
        </w:tc>
        <w:tc>
          <w:tcPr>
            <w:tcW w:w="1701" w:type="dxa"/>
            <w:shd w:val="clear" w:color="auto" w:fill="FFFFFF"/>
          </w:tcPr>
          <w:p w14:paraId="10C41D69" w14:textId="77777777" w:rsidR="00986CC7" w:rsidRPr="00C00E6F" w:rsidRDefault="00986CC7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FFFFFF"/>
          </w:tcPr>
          <w:p w14:paraId="4EA8EF1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FFFFF"/>
          </w:tcPr>
          <w:p w14:paraId="41E9ADD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Porcentaje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confianza del OCR (0.00 - </w:t>
            </w:r>
            <w:r w:rsidRPr="00C00E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100.00). NULL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no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aplica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1246482D" w14:textId="77777777">
        <w:tc>
          <w:tcPr>
            <w:tcW w:w="2268" w:type="dxa"/>
            <w:shd w:val="clear" w:color="auto" w:fill="F2F2F2"/>
          </w:tcPr>
          <w:p w14:paraId="1DE784F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estado_validacion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55E469A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1701" w:type="dxa"/>
            <w:shd w:val="clear" w:color="auto" w:fill="F2F2F2"/>
          </w:tcPr>
          <w:p w14:paraId="36B5B31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73A42C2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7C3EDA3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Estado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revisión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Valores: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pendiente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aprobado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rechazado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'.</w:t>
            </w:r>
          </w:p>
        </w:tc>
      </w:tr>
      <w:tr w:rsidR="00986CC7" w:rsidRPr="00C00E6F" w14:paraId="77685D00" w14:textId="77777777">
        <w:tc>
          <w:tcPr>
            <w:tcW w:w="2268" w:type="dxa"/>
            <w:shd w:val="clear" w:color="auto" w:fill="FFFFFF"/>
          </w:tcPr>
          <w:p w14:paraId="2D4B91E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motivo_rechazo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4728530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701" w:type="dxa"/>
            <w:shd w:val="clear" w:color="auto" w:fill="FFFFFF"/>
          </w:tcPr>
          <w:p w14:paraId="71064221" w14:textId="77777777" w:rsidR="00986CC7" w:rsidRPr="00C00E6F" w:rsidRDefault="00986CC7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FFFFFF"/>
          </w:tcPr>
          <w:p w14:paraId="1823DF3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FFFFF"/>
          </w:tcPr>
          <w:p w14:paraId="33379BF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Motivo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indicado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empleado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al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rechazar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comprobante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NULL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no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rechazado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2139DDA3" w14:textId="77777777">
        <w:tc>
          <w:tcPr>
            <w:tcW w:w="2268" w:type="dxa"/>
            <w:shd w:val="clear" w:color="auto" w:fill="F2F2F2"/>
          </w:tcPr>
          <w:p w14:paraId="79C4C14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fecha_hora_validacion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0C36EF5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1701" w:type="dxa"/>
            <w:shd w:val="clear" w:color="auto" w:fill="F2F2F2"/>
          </w:tcPr>
          <w:p w14:paraId="3288F23D" w14:textId="77777777" w:rsidR="00986CC7" w:rsidRPr="00C00E6F" w:rsidRDefault="00986CC7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F2F2F2"/>
          </w:tcPr>
          <w:p w14:paraId="4AC1DDE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2F2F2"/>
          </w:tcPr>
          <w:p w14:paraId="0A6A0B2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Fecha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y hora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se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procesó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validación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NULL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aún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está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pendiente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3F8783A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2923E3" w14:textId="77777777" w:rsidR="00986CC7" w:rsidRPr="00C00E6F" w:rsidRDefault="00000000" w:rsidP="00C00E6F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r w:rsidRPr="00C00E6F">
        <w:rPr>
          <w:rFonts w:ascii="Times New Roman" w:hAnsi="Times New Roman" w:cs="Times New Roman"/>
          <w:color w:val="880E4F"/>
        </w:rPr>
        <w:t xml:space="preserve">11. </w:t>
      </w:r>
      <w:proofErr w:type="spellStart"/>
      <w:r w:rsidRPr="00C00E6F">
        <w:rPr>
          <w:rFonts w:ascii="Times New Roman" w:hAnsi="Times New Roman" w:cs="Times New Roman"/>
          <w:color w:val="880E4F"/>
        </w:rPr>
        <w:t>pago</w:t>
      </w:r>
      <w:proofErr w:type="spellEnd"/>
    </w:p>
    <w:p w14:paraId="7B5274A2" w14:textId="77777777" w:rsidR="00986CC7" w:rsidRPr="00C00E6F" w:rsidRDefault="00000000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0E6F">
        <w:rPr>
          <w:rFonts w:ascii="Times New Roman" w:hAnsi="Times New Roman" w:cs="Times New Roman"/>
          <w:sz w:val="28"/>
          <w:szCs w:val="28"/>
        </w:rPr>
        <w:t>Registra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cada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pago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efectuado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por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cliente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. Se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origina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partir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un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comprobante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validado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y se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acredita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una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cuenta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receptora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>.</w:t>
      </w:r>
    </w:p>
    <w:p w14:paraId="25515B65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6"/>
        <w:gridCol w:w="1919"/>
        <w:gridCol w:w="1396"/>
        <w:gridCol w:w="895"/>
        <w:gridCol w:w="3202"/>
      </w:tblGrid>
      <w:tr w:rsidR="00986CC7" w:rsidRPr="00C00E6F" w14:paraId="52E38225" w14:textId="77777777">
        <w:tc>
          <w:tcPr>
            <w:tcW w:w="2268" w:type="dxa"/>
            <w:shd w:val="clear" w:color="auto" w:fill="880E4F"/>
          </w:tcPr>
          <w:p w14:paraId="3D2C04F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  <w:proofErr w:type="spellEnd"/>
          </w:p>
        </w:tc>
        <w:tc>
          <w:tcPr>
            <w:tcW w:w="1701" w:type="dxa"/>
            <w:shd w:val="clear" w:color="auto" w:fill="880E4F"/>
          </w:tcPr>
          <w:p w14:paraId="5CC63D7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de Dato</w:t>
            </w:r>
          </w:p>
        </w:tc>
        <w:tc>
          <w:tcPr>
            <w:tcW w:w="1701" w:type="dxa"/>
            <w:shd w:val="clear" w:color="auto" w:fill="880E4F"/>
          </w:tcPr>
          <w:p w14:paraId="3C309C4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Clave / </w:t>
            </w: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lastRenderedPageBreak/>
              <w:t>Restricción</w:t>
            </w:r>
            <w:proofErr w:type="spellEnd"/>
          </w:p>
        </w:tc>
        <w:tc>
          <w:tcPr>
            <w:tcW w:w="737" w:type="dxa"/>
            <w:shd w:val="clear" w:color="auto" w:fill="880E4F"/>
          </w:tcPr>
          <w:p w14:paraId="2FE8236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lastRenderedPageBreak/>
              <w:t>NUL</w:t>
            </w: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lastRenderedPageBreak/>
              <w:t>L</w:t>
            </w:r>
          </w:p>
        </w:tc>
        <w:tc>
          <w:tcPr>
            <w:tcW w:w="3288" w:type="dxa"/>
            <w:shd w:val="clear" w:color="auto" w:fill="880E4F"/>
          </w:tcPr>
          <w:p w14:paraId="77A3684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lastRenderedPageBreak/>
              <w:t>Descripción</w:t>
            </w:r>
            <w:proofErr w:type="spellEnd"/>
          </w:p>
        </w:tc>
      </w:tr>
      <w:tr w:rsidR="00986CC7" w:rsidRPr="00C00E6F" w14:paraId="3AC6484E" w14:textId="77777777">
        <w:tc>
          <w:tcPr>
            <w:tcW w:w="2268" w:type="dxa"/>
            <w:shd w:val="clear" w:color="auto" w:fill="FFFFFF"/>
          </w:tcPr>
          <w:p w14:paraId="7D049B1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id_pago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34BE661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075E9AA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PK · NN · AI</w:t>
            </w:r>
          </w:p>
        </w:tc>
        <w:tc>
          <w:tcPr>
            <w:tcW w:w="737" w:type="dxa"/>
            <w:shd w:val="clear" w:color="auto" w:fill="FFFFFF"/>
          </w:tcPr>
          <w:p w14:paraId="5360CC6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438E079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Identificador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único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pago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06537FF2" w14:textId="77777777">
        <w:tc>
          <w:tcPr>
            <w:tcW w:w="2268" w:type="dxa"/>
            <w:shd w:val="clear" w:color="auto" w:fill="F2F2F2"/>
          </w:tcPr>
          <w:p w14:paraId="63D0BC5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id_comprobante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59D7286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2F2F2"/>
          </w:tcPr>
          <w:p w14:paraId="2E36EC5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FK · NN</w:t>
            </w:r>
          </w:p>
        </w:tc>
        <w:tc>
          <w:tcPr>
            <w:tcW w:w="737" w:type="dxa"/>
            <w:shd w:val="clear" w:color="auto" w:fill="F2F2F2"/>
          </w:tcPr>
          <w:p w14:paraId="0C157A0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2EF84A9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Comprobante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originó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pago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Ref: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comprobante.id_comprobante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05BA4E02" w14:textId="77777777">
        <w:tc>
          <w:tcPr>
            <w:tcW w:w="2268" w:type="dxa"/>
            <w:shd w:val="clear" w:color="auto" w:fill="FFFFFF"/>
          </w:tcPr>
          <w:p w14:paraId="4C6013A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id_cuenta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1CDE8BA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209FDF3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737" w:type="dxa"/>
            <w:shd w:val="clear" w:color="auto" w:fill="FFFFFF"/>
          </w:tcPr>
          <w:p w14:paraId="3043AD4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FFFFF"/>
          </w:tcPr>
          <w:p w14:paraId="2F5C5F2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Cuenta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receptora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donde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se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acreditó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pago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Ref: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cuenta_receptora.id_cuenta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NULL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efectivo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3550B940" w14:textId="77777777">
        <w:tc>
          <w:tcPr>
            <w:tcW w:w="2268" w:type="dxa"/>
            <w:shd w:val="clear" w:color="auto" w:fill="F2F2F2"/>
          </w:tcPr>
          <w:p w14:paraId="574F4E1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fecha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1874688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701" w:type="dxa"/>
            <w:shd w:val="clear" w:color="auto" w:fill="F2F2F2"/>
          </w:tcPr>
          <w:p w14:paraId="44DAF38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1EBCB4B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486DBF4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Fecha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se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registró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pago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sistema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06A3969B" w14:textId="77777777">
        <w:tc>
          <w:tcPr>
            <w:tcW w:w="2268" w:type="dxa"/>
            <w:shd w:val="clear" w:color="auto" w:fill="FFFFFF"/>
          </w:tcPr>
          <w:p w14:paraId="74DFA2A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monto_total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426F57F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DECIMAL(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10,2)</w:t>
            </w:r>
          </w:p>
        </w:tc>
        <w:tc>
          <w:tcPr>
            <w:tcW w:w="1701" w:type="dxa"/>
            <w:shd w:val="clear" w:color="auto" w:fill="FFFFFF"/>
          </w:tcPr>
          <w:p w14:paraId="448EE8F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398C08B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4C37758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Monto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efectivamente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cobrado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78EDFD27" w14:textId="77777777">
        <w:tc>
          <w:tcPr>
            <w:tcW w:w="2268" w:type="dxa"/>
            <w:shd w:val="clear" w:color="auto" w:fill="F2F2F2"/>
          </w:tcPr>
          <w:p w14:paraId="4CD5696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medio_pago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3238D3D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1701" w:type="dxa"/>
            <w:shd w:val="clear" w:color="auto" w:fill="F2F2F2"/>
          </w:tcPr>
          <w:p w14:paraId="4923563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6BAE580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1A7440F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Canal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pago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utilizado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Valores: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transferencia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efectivo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billetera_virtual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'.</w:t>
            </w:r>
          </w:p>
        </w:tc>
      </w:tr>
    </w:tbl>
    <w:p w14:paraId="5D15B9CD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85D866" w14:textId="77777777" w:rsidR="00986CC7" w:rsidRPr="00C00E6F" w:rsidRDefault="00000000" w:rsidP="00C00E6F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r w:rsidRPr="00C00E6F">
        <w:rPr>
          <w:rFonts w:ascii="Times New Roman" w:hAnsi="Times New Roman" w:cs="Times New Roman"/>
          <w:color w:val="E65100"/>
        </w:rPr>
        <w:t xml:space="preserve">12. </w:t>
      </w:r>
      <w:proofErr w:type="spellStart"/>
      <w:r w:rsidRPr="00C00E6F">
        <w:rPr>
          <w:rFonts w:ascii="Times New Roman" w:hAnsi="Times New Roman" w:cs="Times New Roman"/>
          <w:color w:val="E65100"/>
        </w:rPr>
        <w:t>cuenta_receptora</w:t>
      </w:r>
      <w:proofErr w:type="spellEnd"/>
    </w:p>
    <w:p w14:paraId="1ACB7C40" w14:textId="77777777" w:rsidR="00986CC7" w:rsidRPr="00C00E6F" w:rsidRDefault="00000000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0E6F">
        <w:rPr>
          <w:rFonts w:ascii="Times New Roman" w:hAnsi="Times New Roman" w:cs="Times New Roman"/>
          <w:sz w:val="28"/>
          <w:szCs w:val="28"/>
        </w:rPr>
        <w:t>Registra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las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cuentas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bancarias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billeteras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virtuales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la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empresa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habilitadas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para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recibir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pagos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clientes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>.</w:t>
      </w:r>
    </w:p>
    <w:p w14:paraId="0B6A69C3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6"/>
        <w:gridCol w:w="2192"/>
        <w:gridCol w:w="1618"/>
        <w:gridCol w:w="994"/>
        <w:gridCol w:w="2588"/>
      </w:tblGrid>
      <w:tr w:rsidR="00986CC7" w:rsidRPr="00C00E6F" w14:paraId="14E547A5" w14:textId="77777777">
        <w:tc>
          <w:tcPr>
            <w:tcW w:w="2268" w:type="dxa"/>
            <w:shd w:val="clear" w:color="auto" w:fill="E65100"/>
          </w:tcPr>
          <w:p w14:paraId="0C680E6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  <w:proofErr w:type="spellEnd"/>
          </w:p>
        </w:tc>
        <w:tc>
          <w:tcPr>
            <w:tcW w:w="1701" w:type="dxa"/>
            <w:shd w:val="clear" w:color="auto" w:fill="E65100"/>
          </w:tcPr>
          <w:p w14:paraId="0EFD072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de Dato</w:t>
            </w:r>
          </w:p>
        </w:tc>
        <w:tc>
          <w:tcPr>
            <w:tcW w:w="1701" w:type="dxa"/>
            <w:shd w:val="clear" w:color="auto" w:fill="E65100"/>
          </w:tcPr>
          <w:p w14:paraId="1C07D0B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Clave / </w:t>
            </w: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Restricción</w:t>
            </w:r>
            <w:proofErr w:type="spellEnd"/>
          </w:p>
        </w:tc>
        <w:tc>
          <w:tcPr>
            <w:tcW w:w="737" w:type="dxa"/>
            <w:shd w:val="clear" w:color="auto" w:fill="E65100"/>
          </w:tcPr>
          <w:p w14:paraId="72DFA24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NULL</w:t>
            </w:r>
          </w:p>
        </w:tc>
        <w:tc>
          <w:tcPr>
            <w:tcW w:w="3288" w:type="dxa"/>
            <w:shd w:val="clear" w:color="auto" w:fill="E65100"/>
          </w:tcPr>
          <w:p w14:paraId="0861397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  <w:proofErr w:type="spellEnd"/>
          </w:p>
        </w:tc>
      </w:tr>
      <w:tr w:rsidR="00986CC7" w:rsidRPr="00C00E6F" w14:paraId="2D4A23B0" w14:textId="77777777">
        <w:tc>
          <w:tcPr>
            <w:tcW w:w="2268" w:type="dxa"/>
            <w:shd w:val="clear" w:color="auto" w:fill="FFFFFF"/>
          </w:tcPr>
          <w:p w14:paraId="3AFA432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id_cuenta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2DEE400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281BFE4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PK · NN · AI</w:t>
            </w:r>
          </w:p>
        </w:tc>
        <w:tc>
          <w:tcPr>
            <w:tcW w:w="737" w:type="dxa"/>
            <w:shd w:val="clear" w:color="auto" w:fill="FFFFFF"/>
          </w:tcPr>
          <w:p w14:paraId="54F5BAA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7207B8D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Identificador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único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cuenta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receptora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78DEAB17" w14:textId="77777777">
        <w:tc>
          <w:tcPr>
            <w:tcW w:w="2268" w:type="dxa"/>
            <w:shd w:val="clear" w:color="auto" w:fill="F2F2F2"/>
          </w:tcPr>
          <w:p w14:paraId="1047D0D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nombre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2E244B0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1701" w:type="dxa"/>
            <w:shd w:val="clear" w:color="auto" w:fill="F2F2F2"/>
          </w:tcPr>
          <w:p w14:paraId="41604EB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26B7F11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79A98EF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Nombre o alias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descriptivo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cuenta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ej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"Mercado Pago Principal").</w:t>
            </w:r>
          </w:p>
        </w:tc>
      </w:tr>
      <w:tr w:rsidR="00986CC7" w:rsidRPr="00C00E6F" w14:paraId="63FDFB53" w14:textId="77777777">
        <w:tc>
          <w:tcPr>
            <w:tcW w:w="2268" w:type="dxa"/>
            <w:shd w:val="clear" w:color="auto" w:fill="FFFFFF"/>
          </w:tcPr>
          <w:p w14:paraId="115679E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tipo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3D8E959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1701" w:type="dxa"/>
            <w:shd w:val="clear" w:color="auto" w:fill="FFFFFF"/>
          </w:tcPr>
          <w:p w14:paraId="220C939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5786353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52B4250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Tipo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cuenta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Valores: 'banco'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billetera_virtual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'.</w:t>
            </w:r>
          </w:p>
        </w:tc>
      </w:tr>
      <w:tr w:rsidR="00986CC7" w:rsidRPr="00C00E6F" w14:paraId="39D482C5" w14:textId="77777777">
        <w:tc>
          <w:tcPr>
            <w:tcW w:w="2268" w:type="dxa"/>
            <w:shd w:val="clear" w:color="auto" w:fill="F2F2F2"/>
          </w:tcPr>
          <w:p w14:paraId="219F815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identificador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7F308B9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1701" w:type="dxa"/>
            <w:shd w:val="clear" w:color="auto" w:fill="F2F2F2"/>
          </w:tcPr>
          <w:p w14:paraId="0467FC2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2441CF1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0BB1AA0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CBU, alias o ID de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billetera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virtual. Dato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cliente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usa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para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transferir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52A04C47" w14:textId="77777777">
        <w:tc>
          <w:tcPr>
            <w:tcW w:w="2268" w:type="dxa"/>
            <w:shd w:val="clear" w:color="auto" w:fill="FFFFFF"/>
          </w:tcPr>
          <w:p w14:paraId="28A98A3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estado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0B2776B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1701" w:type="dxa"/>
            <w:shd w:val="clear" w:color="auto" w:fill="FFFFFF"/>
          </w:tcPr>
          <w:p w14:paraId="0401CFB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548AE17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6EF89CB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Estado de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cuenta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Valores: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activa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inactiva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'.</w:t>
            </w:r>
          </w:p>
        </w:tc>
      </w:tr>
    </w:tbl>
    <w:p w14:paraId="6A9B241F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C59B6B" w14:textId="77777777" w:rsidR="00986CC7" w:rsidRPr="00C00E6F" w:rsidRDefault="00000000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0E6F">
        <w:rPr>
          <w:rFonts w:ascii="Times New Roman" w:hAnsi="Times New Roman" w:cs="Times New Roman"/>
          <w:sz w:val="28"/>
          <w:szCs w:val="28"/>
        </w:rPr>
        <w:br w:type="page"/>
      </w:r>
    </w:p>
    <w:p w14:paraId="23E82FC4" w14:textId="77777777" w:rsidR="00986CC7" w:rsidRPr="00C00E6F" w:rsidRDefault="00000000" w:rsidP="00C00E6F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r w:rsidRPr="00C00E6F">
        <w:rPr>
          <w:rFonts w:ascii="Times New Roman" w:hAnsi="Times New Roman" w:cs="Times New Roman"/>
          <w:color w:val="37474F"/>
        </w:rPr>
        <w:lastRenderedPageBreak/>
        <w:t>13. ticket</w:t>
      </w:r>
    </w:p>
    <w:p w14:paraId="1D7D2827" w14:textId="77777777" w:rsidR="00986CC7" w:rsidRPr="00C00E6F" w:rsidRDefault="00000000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0E6F">
        <w:rPr>
          <w:rFonts w:ascii="Times New Roman" w:hAnsi="Times New Roman" w:cs="Times New Roman"/>
          <w:sz w:val="28"/>
          <w:szCs w:val="28"/>
        </w:rPr>
        <w:t>Registra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reclamos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o solicitudes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técnicas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vinculadas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una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conversación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y/o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servicio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Permite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el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seguimiento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del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soporte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hasta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su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resolución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>.</w:t>
      </w:r>
    </w:p>
    <w:p w14:paraId="657A319D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5"/>
        <w:gridCol w:w="1522"/>
        <w:gridCol w:w="1450"/>
        <w:gridCol w:w="926"/>
        <w:gridCol w:w="3365"/>
      </w:tblGrid>
      <w:tr w:rsidR="00986CC7" w:rsidRPr="00C00E6F" w14:paraId="45DA4124" w14:textId="77777777">
        <w:tc>
          <w:tcPr>
            <w:tcW w:w="2268" w:type="dxa"/>
            <w:shd w:val="clear" w:color="auto" w:fill="37474F"/>
          </w:tcPr>
          <w:p w14:paraId="1BCE3EE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  <w:proofErr w:type="spellEnd"/>
          </w:p>
        </w:tc>
        <w:tc>
          <w:tcPr>
            <w:tcW w:w="1701" w:type="dxa"/>
            <w:shd w:val="clear" w:color="auto" w:fill="37474F"/>
          </w:tcPr>
          <w:p w14:paraId="524F3EB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de Dato</w:t>
            </w:r>
          </w:p>
        </w:tc>
        <w:tc>
          <w:tcPr>
            <w:tcW w:w="1701" w:type="dxa"/>
            <w:shd w:val="clear" w:color="auto" w:fill="37474F"/>
          </w:tcPr>
          <w:p w14:paraId="4524D6E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Clave / </w:t>
            </w: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Restricción</w:t>
            </w:r>
            <w:proofErr w:type="spellEnd"/>
          </w:p>
        </w:tc>
        <w:tc>
          <w:tcPr>
            <w:tcW w:w="737" w:type="dxa"/>
            <w:shd w:val="clear" w:color="auto" w:fill="37474F"/>
          </w:tcPr>
          <w:p w14:paraId="31563F0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NULL</w:t>
            </w:r>
          </w:p>
        </w:tc>
        <w:tc>
          <w:tcPr>
            <w:tcW w:w="3288" w:type="dxa"/>
            <w:shd w:val="clear" w:color="auto" w:fill="37474F"/>
          </w:tcPr>
          <w:p w14:paraId="54BBDB5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  <w:proofErr w:type="spellEnd"/>
          </w:p>
        </w:tc>
      </w:tr>
      <w:tr w:rsidR="00986CC7" w:rsidRPr="00C00E6F" w14:paraId="6D08EFBE" w14:textId="77777777">
        <w:tc>
          <w:tcPr>
            <w:tcW w:w="2268" w:type="dxa"/>
            <w:shd w:val="clear" w:color="auto" w:fill="FFFFFF"/>
          </w:tcPr>
          <w:p w14:paraId="6101E62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id_ticket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20E8665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0EAA626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PK · NN · AI</w:t>
            </w:r>
          </w:p>
        </w:tc>
        <w:tc>
          <w:tcPr>
            <w:tcW w:w="737" w:type="dxa"/>
            <w:shd w:val="clear" w:color="auto" w:fill="FFFFFF"/>
          </w:tcPr>
          <w:p w14:paraId="398E0AF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1947A81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Identificador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único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ticket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soporte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5590B064" w14:textId="77777777">
        <w:tc>
          <w:tcPr>
            <w:tcW w:w="2268" w:type="dxa"/>
            <w:shd w:val="clear" w:color="auto" w:fill="F2F2F2"/>
          </w:tcPr>
          <w:p w14:paraId="0AE2475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id_conversacion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25D8474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2F2F2"/>
          </w:tcPr>
          <w:p w14:paraId="7534154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FK · NN</w:t>
            </w:r>
          </w:p>
        </w:tc>
        <w:tc>
          <w:tcPr>
            <w:tcW w:w="737" w:type="dxa"/>
            <w:shd w:val="clear" w:color="auto" w:fill="F2F2F2"/>
          </w:tcPr>
          <w:p w14:paraId="6A207F5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7BC1D18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Conversación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desde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la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se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generó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ticket. Ref: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conversacion.id_conversacion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5A9CFF0C" w14:textId="77777777">
        <w:tc>
          <w:tcPr>
            <w:tcW w:w="2268" w:type="dxa"/>
            <w:shd w:val="clear" w:color="auto" w:fill="FFFFFF"/>
          </w:tcPr>
          <w:p w14:paraId="2ACBBF9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id_servicio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65813CA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2A017D4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FK · NN</w:t>
            </w:r>
          </w:p>
        </w:tc>
        <w:tc>
          <w:tcPr>
            <w:tcW w:w="737" w:type="dxa"/>
            <w:shd w:val="clear" w:color="auto" w:fill="FFFFFF"/>
          </w:tcPr>
          <w:p w14:paraId="162F209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29025C5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Servicio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afectado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relacionado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con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reclamo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Ref: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servicio.id_servicio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11FD1043" w14:textId="77777777">
        <w:tc>
          <w:tcPr>
            <w:tcW w:w="2268" w:type="dxa"/>
            <w:shd w:val="clear" w:color="auto" w:fill="F2F2F2"/>
          </w:tcPr>
          <w:p w14:paraId="53F144D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id_empleado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69EB42B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2F2F2"/>
          </w:tcPr>
          <w:p w14:paraId="016AAF4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737" w:type="dxa"/>
            <w:shd w:val="clear" w:color="auto" w:fill="F2F2F2"/>
          </w:tcPr>
          <w:p w14:paraId="74D255D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2F2F2"/>
          </w:tcPr>
          <w:p w14:paraId="4433CAE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Empleado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asignado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para resolver el ticket. Ref: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empleado.id_empleado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. NULL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aún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sin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asignar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28096C43" w14:textId="77777777">
        <w:tc>
          <w:tcPr>
            <w:tcW w:w="2268" w:type="dxa"/>
            <w:shd w:val="clear" w:color="auto" w:fill="FFFFFF"/>
          </w:tcPr>
          <w:p w14:paraId="3465A13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fecha_creacion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39E6DB1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1701" w:type="dxa"/>
            <w:shd w:val="clear" w:color="auto" w:fill="FFFFFF"/>
          </w:tcPr>
          <w:p w14:paraId="687054A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386C6D3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32A611E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Fecha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y hora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se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creó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ticket.</w:t>
            </w:r>
          </w:p>
        </w:tc>
      </w:tr>
      <w:tr w:rsidR="00986CC7" w:rsidRPr="00C00E6F" w14:paraId="184DCABC" w14:textId="77777777">
        <w:tc>
          <w:tcPr>
            <w:tcW w:w="2268" w:type="dxa"/>
            <w:shd w:val="clear" w:color="auto" w:fill="F2F2F2"/>
          </w:tcPr>
          <w:p w14:paraId="0C8B19A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tipo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4F6441A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1701" w:type="dxa"/>
            <w:shd w:val="clear" w:color="auto" w:fill="F2F2F2"/>
          </w:tcPr>
          <w:p w14:paraId="5436CA8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55038AD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03F2E52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Categoría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reclamo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Valores: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tecnico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' | </w:t>
            </w:r>
            <w:r w:rsidRPr="00C00E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administrativo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 | 'consulta'.</w:t>
            </w:r>
          </w:p>
        </w:tc>
      </w:tr>
      <w:tr w:rsidR="00986CC7" w:rsidRPr="00C00E6F" w14:paraId="18F2F1AD" w14:textId="77777777">
        <w:tc>
          <w:tcPr>
            <w:tcW w:w="2268" w:type="dxa"/>
            <w:shd w:val="clear" w:color="auto" w:fill="FFFFFF"/>
          </w:tcPr>
          <w:p w14:paraId="7B673F4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descripcion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42F43ED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701" w:type="dxa"/>
            <w:shd w:val="clear" w:color="auto" w:fill="FFFFFF"/>
          </w:tcPr>
          <w:p w14:paraId="2F1CB90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7BF2BDA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2A62521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Descripción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detallada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problema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solicitud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reportada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51397821" w14:textId="77777777">
        <w:tc>
          <w:tcPr>
            <w:tcW w:w="2268" w:type="dxa"/>
            <w:shd w:val="clear" w:color="auto" w:fill="F2F2F2"/>
          </w:tcPr>
          <w:p w14:paraId="3B2E46B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estado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795C0EF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</w:p>
        </w:tc>
        <w:tc>
          <w:tcPr>
            <w:tcW w:w="1701" w:type="dxa"/>
            <w:shd w:val="clear" w:color="auto" w:fill="F2F2F2"/>
          </w:tcPr>
          <w:p w14:paraId="5BB7A2F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2EF42AF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6820E68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Estado de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resolución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 Valores: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abierto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en_progreso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 | '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cerrado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'.</w:t>
            </w:r>
          </w:p>
        </w:tc>
      </w:tr>
      <w:tr w:rsidR="00986CC7" w:rsidRPr="00C00E6F" w14:paraId="26CCC7E7" w14:textId="77777777">
        <w:tc>
          <w:tcPr>
            <w:tcW w:w="2268" w:type="dxa"/>
            <w:shd w:val="clear" w:color="auto" w:fill="FFFFFF"/>
          </w:tcPr>
          <w:p w14:paraId="24C259B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fecha_asignacion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4EF87F2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1701" w:type="dxa"/>
            <w:shd w:val="clear" w:color="auto" w:fill="FFFFFF"/>
          </w:tcPr>
          <w:p w14:paraId="2E329B17" w14:textId="77777777" w:rsidR="00986CC7" w:rsidRPr="00C00E6F" w:rsidRDefault="00986CC7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FFFFFF"/>
          </w:tcPr>
          <w:p w14:paraId="6674835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FFFFF"/>
          </w:tcPr>
          <w:p w14:paraId="1EE087F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Fecha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y hora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se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asignó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un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empleado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al ticket. NULL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no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asignado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aún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7F4F1B28" w14:textId="77777777">
        <w:tc>
          <w:tcPr>
            <w:tcW w:w="2268" w:type="dxa"/>
            <w:shd w:val="clear" w:color="auto" w:fill="F2F2F2"/>
          </w:tcPr>
          <w:p w14:paraId="191DB31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fecha_resolucion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236C992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1701" w:type="dxa"/>
            <w:shd w:val="clear" w:color="auto" w:fill="F2F2F2"/>
          </w:tcPr>
          <w:p w14:paraId="183D3E0C" w14:textId="77777777" w:rsidR="00986CC7" w:rsidRPr="00C00E6F" w:rsidRDefault="00986CC7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" w:type="dxa"/>
            <w:shd w:val="clear" w:color="auto" w:fill="F2F2F2"/>
          </w:tcPr>
          <w:p w14:paraId="00821F0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SÍ</w:t>
            </w:r>
          </w:p>
        </w:tc>
        <w:tc>
          <w:tcPr>
            <w:tcW w:w="3288" w:type="dxa"/>
            <w:shd w:val="clear" w:color="auto" w:fill="F2F2F2"/>
          </w:tcPr>
          <w:p w14:paraId="1AEC88F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Fecha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y hora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se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cerró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ticket. NULL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sigue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abierto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8D1D86A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681494" w14:textId="77777777" w:rsidR="00986CC7" w:rsidRPr="00C00E6F" w:rsidRDefault="00000000" w:rsidP="00C00E6F">
      <w:pPr>
        <w:pStyle w:val="Ttulo1"/>
        <w:spacing w:line="360" w:lineRule="auto"/>
        <w:jc w:val="both"/>
        <w:rPr>
          <w:rFonts w:ascii="Times New Roman" w:hAnsi="Times New Roman" w:cs="Times New Roman"/>
        </w:rPr>
      </w:pPr>
      <w:r w:rsidRPr="00C00E6F">
        <w:rPr>
          <w:rFonts w:ascii="Times New Roman" w:hAnsi="Times New Roman" w:cs="Times New Roman"/>
          <w:color w:val="455A64"/>
        </w:rPr>
        <w:t xml:space="preserve">14. </w:t>
      </w:r>
      <w:proofErr w:type="spellStart"/>
      <w:r w:rsidRPr="00C00E6F">
        <w:rPr>
          <w:rFonts w:ascii="Times New Roman" w:hAnsi="Times New Roman" w:cs="Times New Roman"/>
          <w:color w:val="455A64"/>
        </w:rPr>
        <w:t>nota_interna</w:t>
      </w:r>
      <w:proofErr w:type="spellEnd"/>
    </w:p>
    <w:p w14:paraId="44EA42D7" w14:textId="77777777" w:rsidR="00986CC7" w:rsidRPr="00C00E6F" w:rsidRDefault="00000000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0E6F">
        <w:rPr>
          <w:rFonts w:ascii="Times New Roman" w:hAnsi="Times New Roman" w:cs="Times New Roman"/>
          <w:sz w:val="28"/>
          <w:szCs w:val="28"/>
        </w:rPr>
        <w:t>Almacena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notas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comentarios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internos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agregados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por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los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usuarios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del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sistema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durante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el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seguimiento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un ticket.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Permite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registrar el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historial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C00E6F">
        <w:rPr>
          <w:rFonts w:ascii="Times New Roman" w:hAnsi="Times New Roman" w:cs="Times New Roman"/>
          <w:sz w:val="28"/>
          <w:szCs w:val="28"/>
        </w:rPr>
        <w:t>acciones</w:t>
      </w:r>
      <w:proofErr w:type="spellEnd"/>
      <w:r w:rsidRPr="00C00E6F">
        <w:rPr>
          <w:rFonts w:ascii="Times New Roman" w:hAnsi="Times New Roman" w:cs="Times New Roman"/>
          <w:sz w:val="28"/>
          <w:szCs w:val="28"/>
        </w:rPr>
        <w:t>.</w:t>
      </w:r>
    </w:p>
    <w:p w14:paraId="6A12FA1C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27"/>
        <w:gridCol w:w="1683"/>
        <w:gridCol w:w="1657"/>
        <w:gridCol w:w="994"/>
        <w:gridCol w:w="2977"/>
      </w:tblGrid>
      <w:tr w:rsidR="00986CC7" w:rsidRPr="00C00E6F" w14:paraId="241F7E53" w14:textId="77777777">
        <w:tc>
          <w:tcPr>
            <w:tcW w:w="2268" w:type="dxa"/>
            <w:shd w:val="clear" w:color="auto" w:fill="455A64"/>
          </w:tcPr>
          <w:p w14:paraId="7511F35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  <w:proofErr w:type="spellEnd"/>
          </w:p>
        </w:tc>
        <w:tc>
          <w:tcPr>
            <w:tcW w:w="1701" w:type="dxa"/>
            <w:shd w:val="clear" w:color="auto" w:fill="455A64"/>
          </w:tcPr>
          <w:p w14:paraId="4CB225E7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de Dato</w:t>
            </w:r>
          </w:p>
        </w:tc>
        <w:tc>
          <w:tcPr>
            <w:tcW w:w="1701" w:type="dxa"/>
            <w:shd w:val="clear" w:color="auto" w:fill="455A64"/>
          </w:tcPr>
          <w:p w14:paraId="6964F72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Clave / </w:t>
            </w: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Restricción</w:t>
            </w:r>
            <w:proofErr w:type="spellEnd"/>
          </w:p>
        </w:tc>
        <w:tc>
          <w:tcPr>
            <w:tcW w:w="737" w:type="dxa"/>
            <w:shd w:val="clear" w:color="auto" w:fill="455A64"/>
          </w:tcPr>
          <w:p w14:paraId="616A1351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NULL</w:t>
            </w:r>
          </w:p>
        </w:tc>
        <w:tc>
          <w:tcPr>
            <w:tcW w:w="3288" w:type="dxa"/>
            <w:shd w:val="clear" w:color="auto" w:fill="455A64"/>
          </w:tcPr>
          <w:p w14:paraId="3D73F23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  <w:proofErr w:type="spellEnd"/>
          </w:p>
        </w:tc>
      </w:tr>
      <w:tr w:rsidR="00986CC7" w:rsidRPr="00C00E6F" w14:paraId="374686AF" w14:textId="77777777">
        <w:tc>
          <w:tcPr>
            <w:tcW w:w="2268" w:type="dxa"/>
            <w:shd w:val="clear" w:color="auto" w:fill="FFFFFF"/>
          </w:tcPr>
          <w:p w14:paraId="673DE9E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id_nota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4D4416A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482580D9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PK · NN · AI</w:t>
            </w:r>
          </w:p>
        </w:tc>
        <w:tc>
          <w:tcPr>
            <w:tcW w:w="737" w:type="dxa"/>
            <w:shd w:val="clear" w:color="auto" w:fill="FFFFFF"/>
          </w:tcPr>
          <w:p w14:paraId="61CCD48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0A032F9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Identificador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único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la nota interna.</w:t>
            </w:r>
          </w:p>
        </w:tc>
      </w:tr>
      <w:tr w:rsidR="00986CC7" w:rsidRPr="00C00E6F" w14:paraId="3092BFE4" w14:textId="77777777">
        <w:tc>
          <w:tcPr>
            <w:tcW w:w="2268" w:type="dxa"/>
            <w:shd w:val="clear" w:color="auto" w:fill="F2F2F2"/>
          </w:tcPr>
          <w:p w14:paraId="27A9A99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FK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id_ticket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32DBBA4E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INT </w:t>
            </w:r>
            <w:r w:rsidRPr="00C00E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UNSIGNED</w:t>
            </w:r>
          </w:p>
        </w:tc>
        <w:tc>
          <w:tcPr>
            <w:tcW w:w="1701" w:type="dxa"/>
            <w:shd w:val="clear" w:color="auto" w:fill="F2F2F2"/>
          </w:tcPr>
          <w:p w14:paraId="328721D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FK · NN</w:t>
            </w:r>
          </w:p>
        </w:tc>
        <w:tc>
          <w:tcPr>
            <w:tcW w:w="737" w:type="dxa"/>
            <w:shd w:val="clear" w:color="auto" w:fill="F2F2F2"/>
          </w:tcPr>
          <w:p w14:paraId="052B3232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653154E5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Ticket al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pertenece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00E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la nota. Ref: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ticket.id_ticket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030ACC8C" w14:textId="77777777">
        <w:tc>
          <w:tcPr>
            <w:tcW w:w="2268" w:type="dxa"/>
            <w:shd w:val="clear" w:color="auto" w:fill="FFFFFF"/>
          </w:tcPr>
          <w:p w14:paraId="08D85A7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FK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id_usuario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6F13F38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INT UNSIGNED</w:t>
            </w:r>
          </w:p>
        </w:tc>
        <w:tc>
          <w:tcPr>
            <w:tcW w:w="1701" w:type="dxa"/>
            <w:shd w:val="clear" w:color="auto" w:fill="FFFFFF"/>
          </w:tcPr>
          <w:p w14:paraId="6B736460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FK · NN</w:t>
            </w:r>
          </w:p>
        </w:tc>
        <w:tc>
          <w:tcPr>
            <w:tcW w:w="737" w:type="dxa"/>
            <w:shd w:val="clear" w:color="auto" w:fill="FFFFFF"/>
          </w:tcPr>
          <w:p w14:paraId="44DEB65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2F058D4F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Usuario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escribió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la nota. Ref: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usuario.id_usuario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86CC7" w:rsidRPr="00C00E6F" w14:paraId="09EE217F" w14:textId="77777777">
        <w:tc>
          <w:tcPr>
            <w:tcW w:w="2268" w:type="dxa"/>
            <w:shd w:val="clear" w:color="auto" w:fill="F2F2F2"/>
          </w:tcPr>
          <w:p w14:paraId="5055B6D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fecha_hora</w:t>
            </w:r>
            <w:proofErr w:type="spellEnd"/>
          </w:p>
        </w:tc>
        <w:tc>
          <w:tcPr>
            <w:tcW w:w="1701" w:type="dxa"/>
            <w:shd w:val="clear" w:color="auto" w:fill="F2F2F2"/>
          </w:tcPr>
          <w:p w14:paraId="0354B88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1701" w:type="dxa"/>
            <w:shd w:val="clear" w:color="auto" w:fill="F2F2F2"/>
          </w:tcPr>
          <w:p w14:paraId="643873D3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2F2F2"/>
          </w:tcPr>
          <w:p w14:paraId="64C062DC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2F2F2"/>
          </w:tcPr>
          <w:p w14:paraId="439D7068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Fecha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y hora exactas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en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que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se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registró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la nota.</w:t>
            </w:r>
          </w:p>
        </w:tc>
      </w:tr>
      <w:tr w:rsidR="00986CC7" w:rsidRPr="00C00E6F" w14:paraId="446712A2" w14:textId="77777777">
        <w:tc>
          <w:tcPr>
            <w:tcW w:w="2268" w:type="dxa"/>
            <w:shd w:val="clear" w:color="auto" w:fill="FFFFFF"/>
          </w:tcPr>
          <w:p w14:paraId="0F87C534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proofErr w:type="spellStart"/>
            <w:r w:rsidRPr="00C00E6F">
              <w:rPr>
                <w:rFonts w:ascii="Times New Roman" w:hAnsi="Times New Roman" w:cs="Times New Roman"/>
                <w:b/>
                <w:sz w:val="28"/>
                <w:szCs w:val="28"/>
              </w:rPr>
              <w:t>contenido</w:t>
            </w:r>
            <w:proofErr w:type="spellEnd"/>
          </w:p>
        </w:tc>
        <w:tc>
          <w:tcPr>
            <w:tcW w:w="1701" w:type="dxa"/>
            <w:shd w:val="clear" w:color="auto" w:fill="FFFFFF"/>
          </w:tcPr>
          <w:p w14:paraId="66A51AFA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701" w:type="dxa"/>
            <w:shd w:val="clear" w:color="auto" w:fill="FFFFFF"/>
          </w:tcPr>
          <w:p w14:paraId="6708E6C6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NN</w:t>
            </w:r>
          </w:p>
        </w:tc>
        <w:tc>
          <w:tcPr>
            <w:tcW w:w="737" w:type="dxa"/>
            <w:shd w:val="clear" w:color="auto" w:fill="FFFFFF"/>
          </w:tcPr>
          <w:p w14:paraId="5B8A20BB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3288" w:type="dxa"/>
            <w:shd w:val="clear" w:color="auto" w:fill="FFFFFF"/>
          </w:tcPr>
          <w:p w14:paraId="5D1687DD" w14:textId="77777777" w:rsidR="00986CC7" w:rsidRPr="00C00E6F" w:rsidRDefault="00000000" w:rsidP="00C00E6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Texto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de la nota interna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escrita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por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el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empleado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 xml:space="preserve"> o </w:t>
            </w:r>
            <w:proofErr w:type="spellStart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administrador</w:t>
            </w:r>
            <w:proofErr w:type="spellEnd"/>
            <w:r w:rsidRPr="00C00E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142B987" w14:textId="77777777" w:rsidR="00986CC7" w:rsidRPr="00C00E6F" w:rsidRDefault="00986CC7" w:rsidP="00C00E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86CC7" w:rsidRPr="00C00E6F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4011417">
    <w:abstractNumId w:val="8"/>
  </w:num>
  <w:num w:numId="2" w16cid:durableId="1981416891">
    <w:abstractNumId w:val="6"/>
  </w:num>
  <w:num w:numId="3" w16cid:durableId="1976905926">
    <w:abstractNumId w:val="5"/>
  </w:num>
  <w:num w:numId="4" w16cid:durableId="1731616814">
    <w:abstractNumId w:val="4"/>
  </w:num>
  <w:num w:numId="5" w16cid:durableId="1074086420">
    <w:abstractNumId w:val="7"/>
  </w:num>
  <w:num w:numId="6" w16cid:durableId="331297408">
    <w:abstractNumId w:val="3"/>
  </w:num>
  <w:num w:numId="7" w16cid:durableId="1582641087">
    <w:abstractNumId w:val="2"/>
  </w:num>
  <w:num w:numId="8" w16cid:durableId="480198223">
    <w:abstractNumId w:val="1"/>
  </w:num>
  <w:num w:numId="9" w16cid:durableId="1826047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1058"/>
    <w:rsid w:val="0029639D"/>
    <w:rsid w:val="00326F90"/>
    <w:rsid w:val="00334725"/>
    <w:rsid w:val="004F2E5B"/>
    <w:rsid w:val="00986CC7"/>
    <w:rsid w:val="00AA1D8D"/>
    <w:rsid w:val="00AF5F26"/>
    <w:rsid w:val="00B47730"/>
    <w:rsid w:val="00C00E6F"/>
    <w:rsid w:val="00CB0664"/>
    <w:rsid w:val="00CF6E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07221E"/>
  <w14:defaultImageDpi w14:val="300"/>
  <w15:docId w15:val="{5012FB51-4642-4844-9431-76FCD2847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2143</Words>
  <Characters>11788</Characters>
  <Application>Microsoft Office Word</Application>
  <DocSecurity>0</DocSecurity>
  <Lines>98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Agustín Lautaro Belazquez</cp:lastModifiedBy>
  <cp:revision>5</cp:revision>
  <dcterms:created xsi:type="dcterms:W3CDTF">2013-12-23T23:15:00Z</dcterms:created>
  <dcterms:modified xsi:type="dcterms:W3CDTF">2026-10-02T13:45:00Z</dcterms:modified>
  <cp:category/>
</cp:coreProperties>
</file>