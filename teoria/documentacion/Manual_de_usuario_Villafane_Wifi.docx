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FA0BE" w14:textId="77777777" w:rsidR="005E5FE3" w:rsidRPr="00C9516D" w:rsidRDefault="00000000">
      <w:pPr>
        <w:spacing w:before="1600"/>
        <w:jc w:val="center"/>
        <w:rPr>
          <w:lang w:val="es-AR"/>
        </w:rPr>
      </w:pPr>
      <w:r w:rsidRPr="00C9516D">
        <w:rPr>
          <w:b/>
          <w:color w:val="123F36"/>
          <w:sz w:val="56"/>
          <w:lang w:val="es-AR"/>
        </w:rPr>
        <w:t>Villafañe Wifi</w:t>
      </w:r>
    </w:p>
    <w:p w14:paraId="5F36551D" w14:textId="77777777" w:rsidR="005E5FE3" w:rsidRPr="00C9516D" w:rsidRDefault="00000000">
      <w:pPr>
        <w:jc w:val="center"/>
        <w:rPr>
          <w:lang w:val="es-AR"/>
        </w:rPr>
      </w:pPr>
      <w:r w:rsidRPr="00C9516D">
        <w:rPr>
          <w:color w:val="444444"/>
          <w:sz w:val="32"/>
          <w:lang w:val="es-AR"/>
        </w:rPr>
        <w:t>Sistema de Gestión Integral</w:t>
      </w:r>
    </w:p>
    <w:p w14:paraId="426C2D4D" w14:textId="77777777" w:rsidR="005E5FE3" w:rsidRPr="00C9516D" w:rsidRDefault="005E5FE3">
      <w:pPr>
        <w:rPr>
          <w:lang w:val="es-AR"/>
        </w:rPr>
      </w:pPr>
    </w:p>
    <w:p w14:paraId="4B12AECD" w14:textId="77777777" w:rsidR="005E5FE3" w:rsidRPr="00C9516D" w:rsidRDefault="00000000">
      <w:pPr>
        <w:jc w:val="center"/>
        <w:rPr>
          <w:lang w:val="es-AR"/>
        </w:rPr>
      </w:pPr>
      <w:r w:rsidRPr="00C9516D">
        <w:rPr>
          <w:b/>
          <w:color w:val="444444"/>
          <w:sz w:val="44"/>
          <w:lang w:val="es-AR"/>
        </w:rPr>
        <w:t>Manual de Usuario</w:t>
      </w:r>
    </w:p>
    <w:p w14:paraId="26C8C16C" w14:textId="77777777" w:rsidR="005E5FE3" w:rsidRPr="00C9516D" w:rsidRDefault="00000000">
      <w:pPr>
        <w:jc w:val="center"/>
        <w:rPr>
          <w:lang w:val="es-AR"/>
        </w:rPr>
      </w:pPr>
      <w:r w:rsidRPr="00C9516D">
        <w:rPr>
          <w:color w:val="444444"/>
          <w:sz w:val="26"/>
          <w:lang w:val="es-AR"/>
        </w:rPr>
        <w:t xml:space="preserve">Módulo 1 – Gestión de </w:t>
      </w:r>
      <w:proofErr w:type="gramStart"/>
      <w:r w:rsidRPr="00C9516D">
        <w:rPr>
          <w:color w:val="444444"/>
          <w:sz w:val="26"/>
          <w:lang w:val="es-AR"/>
        </w:rPr>
        <w:t>Clientes  ·</w:t>
      </w:r>
      <w:proofErr w:type="gramEnd"/>
      <w:r w:rsidRPr="00C9516D">
        <w:rPr>
          <w:color w:val="444444"/>
          <w:sz w:val="26"/>
          <w:lang w:val="es-AR"/>
        </w:rPr>
        <w:t xml:space="preserve">  Módulo 6 – Usuarios y Accesos</w:t>
      </w:r>
    </w:p>
    <w:p w14:paraId="7EB102A1" w14:textId="77777777" w:rsidR="005E5FE3" w:rsidRPr="00C9516D" w:rsidRDefault="005E5FE3">
      <w:pPr>
        <w:rPr>
          <w:lang w:val="es-AR"/>
        </w:rPr>
      </w:pPr>
    </w:p>
    <w:p w14:paraId="67BED5BE" w14:textId="77777777" w:rsidR="005E5FE3" w:rsidRPr="00C9516D" w:rsidRDefault="005E5FE3">
      <w:pPr>
        <w:rPr>
          <w:lang w:val="es-AR"/>
        </w:rPr>
      </w:pPr>
    </w:p>
    <w:p w14:paraId="1F1AD296" w14:textId="77777777" w:rsidR="005E5FE3" w:rsidRPr="00C9516D" w:rsidRDefault="00000000">
      <w:pPr>
        <w:jc w:val="center"/>
        <w:rPr>
          <w:lang w:val="es-AR"/>
        </w:rPr>
      </w:pPr>
      <w:r w:rsidRPr="00C9516D">
        <w:rPr>
          <w:color w:val="444444"/>
          <w:sz w:val="24"/>
          <w:lang w:val="es-AR"/>
        </w:rPr>
        <w:t xml:space="preserve">Ulises </w:t>
      </w:r>
      <w:proofErr w:type="gramStart"/>
      <w:r w:rsidRPr="00C9516D">
        <w:rPr>
          <w:color w:val="444444"/>
          <w:sz w:val="24"/>
          <w:lang w:val="es-AR"/>
        </w:rPr>
        <w:t>Villafañe  ·</w:t>
      </w:r>
      <w:proofErr w:type="gramEnd"/>
      <w:r w:rsidRPr="00C9516D">
        <w:rPr>
          <w:color w:val="444444"/>
          <w:sz w:val="24"/>
          <w:lang w:val="es-AR"/>
        </w:rPr>
        <w:t xml:space="preserve">  Agustín Villafañe</w:t>
      </w:r>
    </w:p>
    <w:p w14:paraId="630D81EE" w14:textId="77777777" w:rsidR="005E5FE3" w:rsidRPr="00C9516D" w:rsidRDefault="00000000">
      <w:pPr>
        <w:jc w:val="center"/>
        <w:rPr>
          <w:lang w:val="es-AR"/>
        </w:rPr>
      </w:pPr>
      <w:r w:rsidRPr="00C9516D">
        <w:rPr>
          <w:i/>
          <w:color w:val="444444"/>
          <w:lang w:val="es-AR"/>
        </w:rPr>
        <w:t xml:space="preserve">Seminario de </w:t>
      </w:r>
      <w:proofErr w:type="gramStart"/>
      <w:r w:rsidRPr="00C9516D">
        <w:rPr>
          <w:i/>
          <w:color w:val="444444"/>
          <w:lang w:val="es-AR"/>
        </w:rPr>
        <w:t>Integración  –</w:t>
      </w:r>
      <w:proofErr w:type="gramEnd"/>
      <w:r w:rsidRPr="00C9516D">
        <w:rPr>
          <w:i/>
          <w:color w:val="444444"/>
          <w:lang w:val="es-AR"/>
        </w:rPr>
        <w:t xml:space="preserve">  Licenciatura en Sistemas de Información</w:t>
      </w:r>
    </w:p>
    <w:p w14:paraId="183E8591" w14:textId="77777777" w:rsidR="005E5FE3" w:rsidRPr="00C9516D" w:rsidRDefault="00000000">
      <w:pPr>
        <w:jc w:val="center"/>
        <w:rPr>
          <w:lang w:val="es-AR"/>
        </w:rPr>
      </w:pPr>
      <w:r w:rsidRPr="00C9516D">
        <w:rPr>
          <w:color w:val="444444"/>
          <w:lang w:val="es-AR"/>
        </w:rPr>
        <w:t>Septiembre 2026</w:t>
      </w:r>
    </w:p>
    <w:p w14:paraId="3196DA0D" w14:textId="77777777" w:rsidR="005E5FE3" w:rsidRPr="00C9516D" w:rsidRDefault="00000000">
      <w:pPr>
        <w:rPr>
          <w:lang w:val="es-AR"/>
        </w:rPr>
      </w:pPr>
      <w:r w:rsidRPr="00C9516D">
        <w:rPr>
          <w:lang w:val="es-AR"/>
        </w:rPr>
        <w:br w:type="page"/>
      </w:r>
    </w:p>
    <w:p w14:paraId="0337FE6A" w14:textId="77777777" w:rsidR="005E5FE3" w:rsidRPr="00C9516D" w:rsidRDefault="00000000">
      <w:pPr>
        <w:pStyle w:val="Ttulo1"/>
        <w:spacing w:before="360" w:after="120"/>
        <w:rPr>
          <w:lang w:val="es-AR"/>
        </w:rPr>
      </w:pPr>
      <w:r w:rsidRPr="00C9516D">
        <w:rPr>
          <w:color w:val="123F36"/>
          <w:sz w:val="36"/>
          <w:lang w:val="es-AR"/>
        </w:rPr>
        <w:lastRenderedPageBreak/>
        <w:t>Índice</w:t>
      </w:r>
    </w:p>
    <w:p w14:paraId="1627EC3F" w14:textId="77777777" w:rsidR="005E5FE3" w:rsidRPr="00C9516D" w:rsidRDefault="00000000">
      <w:pPr>
        <w:spacing w:after="60"/>
        <w:rPr>
          <w:lang w:val="es-AR"/>
        </w:rPr>
      </w:pPr>
      <w:r w:rsidRPr="00C9516D">
        <w:rPr>
          <w:color w:val="444444"/>
          <w:lang w:val="es-AR"/>
        </w:rPr>
        <w:t>1.  Introducción al sistema</w:t>
      </w:r>
    </w:p>
    <w:p w14:paraId="149EE829" w14:textId="77777777" w:rsidR="005E5FE3" w:rsidRPr="00C9516D" w:rsidRDefault="00000000">
      <w:pPr>
        <w:spacing w:after="60"/>
        <w:rPr>
          <w:lang w:val="es-AR"/>
        </w:rPr>
      </w:pPr>
      <w:r w:rsidRPr="00C9516D">
        <w:rPr>
          <w:color w:val="444444"/>
          <w:lang w:val="es-AR"/>
        </w:rPr>
        <w:t>2.  Acceso al sistema</w:t>
      </w:r>
    </w:p>
    <w:p w14:paraId="2F3D2B03" w14:textId="77777777" w:rsidR="005E5FE3" w:rsidRPr="00C9516D" w:rsidRDefault="00000000">
      <w:pPr>
        <w:spacing w:after="60"/>
        <w:rPr>
          <w:lang w:val="es-AR"/>
        </w:rPr>
      </w:pPr>
      <w:r w:rsidRPr="00C9516D">
        <w:rPr>
          <w:color w:val="444444"/>
          <w:lang w:val="es-AR"/>
        </w:rPr>
        <w:t xml:space="preserve">    </w:t>
      </w:r>
      <w:proofErr w:type="gramStart"/>
      <w:r w:rsidRPr="00C9516D">
        <w:rPr>
          <w:color w:val="444444"/>
          <w:lang w:val="es-AR"/>
        </w:rPr>
        <w:t>2.1  Iniciar</w:t>
      </w:r>
      <w:proofErr w:type="gramEnd"/>
      <w:r w:rsidRPr="00C9516D">
        <w:rPr>
          <w:color w:val="444444"/>
          <w:lang w:val="es-AR"/>
        </w:rPr>
        <w:t xml:space="preserve"> sesión</w:t>
      </w:r>
    </w:p>
    <w:p w14:paraId="58A7DBD1" w14:textId="77777777" w:rsidR="005E5FE3" w:rsidRPr="00C9516D" w:rsidRDefault="00000000">
      <w:pPr>
        <w:spacing w:after="60"/>
        <w:rPr>
          <w:lang w:val="es-AR"/>
        </w:rPr>
      </w:pPr>
      <w:r w:rsidRPr="00C9516D">
        <w:rPr>
          <w:color w:val="444444"/>
          <w:lang w:val="es-AR"/>
        </w:rPr>
        <w:t xml:space="preserve">    </w:t>
      </w:r>
      <w:proofErr w:type="gramStart"/>
      <w:r w:rsidRPr="00C9516D">
        <w:rPr>
          <w:color w:val="444444"/>
          <w:lang w:val="es-AR"/>
        </w:rPr>
        <w:t>2.2  Cerrar</w:t>
      </w:r>
      <w:proofErr w:type="gramEnd"/>
      <w:r w:rsidRPr="00C9516D">
        <w:rPr>
          <w:color w:val="444444"/>
          <w:lang w:val="es-AR"/>
        </w:rPr>
        <w:t xml:space="preserve"> sesión</w:t>
      </w:r>
    </w:p>
    <w:p w14:paraId="3AA8D6F0" w14:textId="77777777" w:rsidR="005E5FE3" w:rsidRPr="00C9516D" w:rsidRDefault="00000000">
      <w:pPr>
        <w:spacing w:after="60"/>
        <w:rPr>
          <w:lang w:val="es-AR"/>
        </w:rPr>
      </w:pPr>
      <w:r w:rsidRPr="00C9516D">
        <w:rPr>
          <w:color w:val="444444"/>
          <w:lang w:val="es-AR"/>
        </w:rPr>
        <w:t>3.  Panel de inicio</w:t>
      </w:r>
    </w:p>
    <w:p w14:paraId="7A4A923F" w14:textId="77777777" w:rsidR="005E5FE3" w:rsidRPr="00C9516D" w:rsidRDefault="00000000">
      <w:pPr>
        <w:spacing w:after="60"/>
        <w:rPr>
          <w:lang w:val="es-AR"/>
        </w:rPr>
      </w:pPr>
      <w:r w:rsidRPr="00C9516D">
        <w:rPr>
          <w:color w:val="444444"/>
          <w:lang w:val="es-AR"/>
        </w:rPr>
        <w:t xml:space="preserve">    </w:t>
      </w:r>
      <w:proofErr w:type="gramStart"/>
      <w:r w:rsidRPr="00C9516D">
        <w:rPr>
          <w:color w:val="444444"/>
          <w:lang w:val="es-AR"/>
        </w:rPr>
        <w:t>3.1  Indicadores</w:t>
      </w:r>
      <w:proofErr w:type="gramEnd"/>
      <w:r w:rsidRPr="00C9516D">
        <w:rPr>
          <w:color w:val="444444"/>
          <w:lang w:val="es-AR"/>
        </w:rPr>
        <w:t xml:space="preserve"> principales</w:t>
      </w:r>
    </w:p>
    <w:p w14:paraId="19D96BA8" w14:textId="77777777" w:rsidR="005E5FE3" w:rsidRPr="00C9516D" w:rsidRDefault="00000000">
      <w:pPr>
        <w:spacing w:after="60"/>
        <w:rPr>
          <w:lang w:val="es-AR"/>
        </w:rPr>
      </w:pPr>
      <w:r w:rsidRPr="00C9516D">
        <w:rPr>
          <w:color w:val="444444"/>
          <w:lang w:val="es-AR"/>
        </w:rPr>
        <w:t xml:space="preserve">    </w:t>
      </w:r>
      <w:proofErr w:type="gramStart"/>
      <w:r w:rsidRPr="00C9516D">
        <w:rPr>
          <w:color w:val="444444"/>
          <w:lang w:val="es-AR"/>
        </w:rPr>
        <w:t>3.2  Accesos</w:t>
      </w:r>
      <w:proofErr w:type="gramEnd"/>
      <w:r w:rsidRPr="00C9516D">
        <w:rPr>
          <w:color w:val="444444"/>
          <w:lang w:val="es-AR"/>
        </w:rPr>
        <w:t xml:space="preserve"> rápidos</w:t>
      </w:r>
    </w:p>
    <w:p w14:paraId="4503CDBE" w14:textId="77777777" w:rsidR="005E5FE3" w:rsidRPr="00C9516D" w:rsidRDefault="00000000">
      <w:pPr>
        <w:spacing w:after="60"/>
        <w:rPr>
          <w:lang w:val="es-AR"/>
        </w:rPr>
      </w:pPr>
      <w:r w:rsidRPr="00C9516D">
        <w:rPr>
          <w:color w:val="444444"/>
          <w:lang w:val="es-AR"/>
        </w:rPr>
        <w:t xml:space="preserve">    </w:t>
      </w:r>
      <w:proofErr w:type="gramStart"/>
      <w:r w:rsidRPr="00C9516D">
        <w:rPr>
          <w:color w:val="444444"/>
          <w:lang w:val="es-AR"/>
        </w:rPr>
        <w:t>3.3  Navegación</w:t>
      </w:r>
      <w:proofErr w:type="gramEnd"/>
      <w:r w:rsidRPr="00C9516D">
        <w:rPr>
          <w:color w:val="444444"/>
          <w:lang w:val="es-AR"/>
        </w:rPr>
        <w:t xml:space="preserve"> lateral</w:t>
      </w:r>
    </w:p>
    <w:p w14:paraId="3DF8D754" w14:textId="77777777" w:rsidR="005E5FE3" w:rsidRPr="00C9516D" w:rsidRDefault="00000000">
      <w:pPr>
        <w:spacing w:after="60"/>
        <w:rPr>
          <w:lang w:val="es-AR"/>
        </w:rPr>
      </w:pPr>
      <w:r w:rsidRPr="00C9516D">
        <w:rPr>
          <w:color w:val="444444"/>
          <w:lang w:val="es-AR"/>
        </w:rPr>
        <w:t>4.  Tipos de usuario y permisos</w:t>
      </w:r>
    </w:p>
    <w:p w14:paraId="0E697B2C" w14:textId="77777777" w:rsidR="005E5FE3" w:rsidRPr="00C9516D" w:rsidRDefault="00000000">
      <w:pPr>
        <w:spacing w:after="60"/>
        <w:rPr>
          <w:lang w:val="es-AR"/>
        </w:rPr>
      </w:pPr>
      <w:r w:rsidRPr="00C9516D">
        <w:rPr>
          <w:color w:val="444444"/>
          <w:lang w:val="es-AR"/>
        </w:rPr>
        <w:t xml:space="preserve">    </w:t>
      </w:r>
      <w:proofErr w:type="gramStart"/>
      <w:r w:rsidRPr="00C9516D">
        <w:rPr>
          <w:color w:val="444444"/>
          <w:lang w:val="es-AR"/>
        </w:rPr>
        <w:t>4.1  Administrador</w:t>
      </w:r>
      <w:proofErr w:type="gramEnd"/>
    </w:p>
    <w:p w14:paraId="7FA70FA9" w14:textId="77777777" w:rsidR="005E5FE3" w:rsidRPr="00C9516D" w:rsidRDefault="00000000">
      <w:pPr>
        <w:spacing w:after="60"/>
        <w:rPr>
          <w:lang w:val="es-AR"/>
        </w:rPr>
      </w:pPr>
      <w:r w:rsidRPr="00C9516D">
        <w:rPr>
          <w:color w:val="444444"/>
          <w:lang w:val="es-AR"/>
        </w:rPr>
        <w:t xml:space="preserve">    </w:t>
      </w:r>
      <w:proofErr w:type="gramStart"/>
      <w:r w:rsidRPr="00C9516D">
        <w:rPr>
          <w:color w:val="444444"/>
          <w:lang w:val="es-AR"/>
        </w:rPr>
        <w:t>4.2  Empleados</w:t>
      </w:r>
      <w:proofErr w:type="gramEnd"/>
      <w:r w:rsidRPr="00C9516D">
        <w:rPr>
          <w:color w:val="444444"/>
          <w:lang w:val="es-AR"/>
        </w:rPr>
        <w:t xml:space="preserve"> por área</w:t>
      </w:r>
    </w:p>
    <w:p w14:paraId="4710CDF1" w14:textId="77777777" w:rsidR="005E5FE3" w:rsidRPr="00C9516D" w:rsidRDefault="00000000">
      <w:pPr>
        <w:spacing w:after="60"/>
        <w:rPr>
          <w:lang w:val="es-AR"/>
        </w:rPr>
      </w:pPr>
      <w:r w:rsidRPr="00C9516D">
        <w:rPr>
          <w:color w:val="444444"/>
          <w:lang w:val="es-AR"/>
        </w:rPr>
        <w:t xml:space="preserve">    </w:t>
      </w:r>
      <w:proofErr w:type="gramStart"/>
      <w:r w:rsidRPr="00C9516D">
        <w:rPr>
          <w:color w:val="444444"/>
          <w:lang w:val="es-AR"/>
        </w:rPr>
        <w:t>4.3  Tabla</w:t>
      </w:r>
      <w:proofErr w:type="gramEnd"/>
      <w:r w:rsidRPr="00C9516D">
        <w:rPr>
          <w:color w:val="444444"/>
          <w:lang w:val="es-AR"/>
        </w:rPr>
        <w:t xml:space="preserve"> de acceso al módulo Clientes</w:t>
      </w:r>
    </w:p>
    <w:p w14:paraId="6AB960A7" w14:textId="77777777" w:rsidR="005E5FE3" w:rsidRPr="00C9516D" w:rsidRDefault="00000000">
      <w:pPr>
        <w:spacing w:after="60"/>
        <w:rPr>
          <w:lang w:val="es-AR"/>
        </w:rPr>
      </w:pPr>
      <w:r w:rsidRPr="00C9516D">
        <w:rPr>
          <w:color w:val="444444"/>
          <w:lang w:val="es-AR"/>
        </w:rPr>
        <w:t>5.  Módulo 1 – Gestión de Clientes</w:t>
      </w:r>
    </w:p>
    <w:p w14:paraId="64BDD928" w14:textId="77777777" w:rsidR="005E5FE3" w:rsidRPr="00C9516D" w:rsidRDefault="00000000">
      <w:pPr>
        <w:spacing w:after="60"/>
        <w:rPr>
          <w:lang w:val="es-AR"/>
        </w:rPr>
      </w:pPr>
      <w:r w:rsidRPr="00C9516D">
        <w:rPr>
          <w:color w:val="444444"/>
          <w:lang w:val="es-AR"/>
        </w:rPr>
        <w:t xml:space="preserve">    </w:t>
      </w:r>
      <w:proofErr w:type="gramStart"/>
      <w:r w:rsidRPr="00C9516D">
        <w:rPr>
          <w:color w:val="444444"/>
          <w:lang w:val="es-AR"/>
        </w:rPr>
        <w:t>5.1  Consultar</w:t>
      </w:r>
      <w:proofErr w:type="gramEnd"/>
      <w:r w:rsidRPr="00C9516D">
        <w:rPr>
          <w:color w:val="444444"/>
          <w:lang w:val="es-AR"/>
        </w:rPr>
        <w:t xml:space="preserve"> y buscar clientes</w:t>
      </w:r>
    </w:p>
    <w:p w14:paraId="6240C259" w14:textId="77777777" w:rsidR="005E5FE3" w:rsidRPr="00C9516D" w:rsidRDefault="00000000">
      <w:pPr>
        <w:spacing w:after="60"/>
        <w:rPr>
          <w:lang w:val="es-AR"/>
        </w:rPr>
      </w:pPr>
      <w:r w:rsidRPr="00C9516D">
        <w:rPr>
          <w:color w:val="444444"/>
          <w:lang w:val="es-AR"/>
        </w:rPr>
        <w:t xml:space="preserve">    </w:t>
      </w:r>
      <w:proofErr w:type="gramStart"/>
      <w:r w:rsidRPr="00C9516D">
        <w:rPr>
          <w:color w:val="444444"/>
          <w:lang w:val="es-AR"/>
        </w:rPr>
        <w:t>5.2  Ver</w:t>
      </w:r>
      <w:proofErr w:type="gramEnd"/>
      <w:r w:rsidRPr="00C9516D">
        <w:rPr>
          <w:color w:val="444444"/>
          <w:lang w:val="es-AR"/>
        </w:rPr>
        <w:t xml:space="preserve"> la ficha de un cliente</w:t>
      </w:r>
    </w:p>
    <w:p w14:paraId="696CC2F8" w14:textId="77777777" w:rsidR="005E5FE3" w:rsidRPr="00C9516D" w:rsidRDefault="00000000">
      <w:pPr>
        <w:spacing w:after="60"/>
        <w:rPr>
          <w:lang w:val="es-AR"/>
        </w:rPr>
      </w:pPr>
      <w:r w:rsidRPr="00C9516D">
        <w:rPr>
          <w:color w:val="444444"/>
          <w:lang w:val="es-AR"/>
        </w:rPr>
        <w:t xml:space="preserve">    </w:t>
      </w:r>
      <w:proofErr w:type="gramStart"/>
      <w:r w:rsidRPr="00C9516D">
        <w:rPr>
          <w:color w:val="444444"/>
          <w:lang w:val="es-AR"/>
        </w:rPr>
        <w:t>5.3  Registrar</w:t>
      </w:r>
      <w:proofErr w:type="gramEnd"/>
      <w:r w:rsidRPr="00C9516D">
        <w:rPr>
          <w:color w:val="444444"/>
          <w:lang w:val="es-AR"/>
        </w:rPr>
        <w:t xml:space="preserve"> un nuevo cliente</w:t>
      </w:r>
    </w:p>
    <w:p w14:paraId="0C80A0DA" w14:textId="77777777" w:rsidR="005E5FE3" w:rsidRPr="00C9516D" w:rsidRDefault="00000000">
      <w:pPr>
        <w:spacing w:after="60"/>
        <w:rPr>
          <w:lang w:val="es-AR"/>
        </w:rPr>
      </w:pPr>
      <w:r w:rsidRPr="00C9516D">
        <w:rPr>
          <w:color w:val="444444"/>
          <w:lang w:val="es-AR"/>
        </w:rPr>
        <w:t xml:space="preserve">    </w:t>
      </w:r>
      <w:proofErr w:type="gramStart"/>
      <w:r w:rsidRPr="00C9516D">
        <w:rPr>
          <w:color w:val="444444"/>
          <w:lang w:val="es-AR"/>
        </w:rPr>
        <w:t>5.4  Editar</w:t>
      </w:r>
      <w:proofErr w:type="gramEnd"/>
      <w:r w:rsidRPr="00C9516D">
        <w:rPr>
          <w:color w:val="444444"/>
          <w:lang w:val="es-AR"/>
        </w:rPr>
        <w:t xml:space="preserve"> los datos de un cliente</w:t>
      </w:r>
    </w:p>
    <w:p w14:paraId="3DA78F3B" w14:textId="77777777" w:rsidR="005E5FE3" w:rsidRPr="00C9516D" w:rsidRDefault="00000000">
      <w:pPr>
        <w:spacing w:after="60"/>
        <w:rPr>
          <w:lang w:val="es-AR"/>
        </w:rPr>
      </w:pPr>
      <w:r w:rsidRPr="00C9516D">
        <w:rPr>
          <w:color w:val="444444"/>
          <w:lang w:val="es-AR"/>
        </w:rPr>
        <w:t xml:space="preserve">    </w:t>
      </w:r>
      <w:proofErr w:type="gramStart"/>
      <w:r w:rsidRPr="00C9516D">
        <w:rPr>
          <w:color w:val="444444"/>
          <w:lang w:val="es-AR"/>
        </w:rPr>
        <w:t>5.5  Dar</w:t>
      </w:r>
      <w:proofErr w:type="gramEnd"/>
      <w:r w:rsidRPr="00C9516D">
        <w:rPr>
          <w:color w:val="444444"/>
          <w:lang w:val="es-AR"/>
        </w:rPr>
        <w:t xml:space="preserve"> de baja a un cliente</w:t>
      </w:r>
    </w:p>
    <w:p w14:paraId="602EA193" w14:textId="77777777" w:rsidR="005E5FE3" w:rsidRPr="00C9516D" w:rsidRDefault="00000000">
      <w:pPr>
        <w:spacing w:after="60"/>
        <w:rPr>
          <w:lang w:val="es-AR"/>
        </w:rPr>
      </w:pPr>
      <w:r w:rsidRPr="00C9516D">
        <w:rPr>
          <w:color w:val="444444"/>
          <w:lang w:val="es-AR"/>
        </w:rPr>
        <w:t>6.  Módulo 6 – Usuarios y Accesos</w:t>
      </w:r>
    </w:p>
    <w:p w14:paraId="77F967C1" w14:textId="77777777" w:rsidR="005E5FE3" w:rsidRPr="00C9516D" w:rsidRDefault="00000000">
      <w:pPr>
        <w:spacing w:after="60"/>
        <w:rPr>
          <w:lang w:val="es-AR"/>
        </w:rPr>
      </w:pPr>
      <w:r w:rsidRPr="00C9516D">
        <w:rPr>
          <w:color w:val="444444"/>
          <w:lang w:val="es-AR"/>
        </w:rPr>
        <w:t xml:space="preserve">    </w:t>
      </w:r>
      <w:proofErr w:type="gramStart"/>
      <w:r w:rsidRPr="00C9516D">
        <w:rPr>
          <w:color w:val="444444"/>
          <w:lang w:val="es-AR"/>
        </w:rPr>
        <w:t>6.1  Ver</w:t>
      </w:r>
      <w:proofErr w:type="gramEnd"/>
      <w:r w:rsidRPr="00C9516D">
        <w:rPr>
          <w:color w:val="444444"/>
          <w:lang w:val="es-AR"/>
        </w:rPr>
        <w:t xml:space="preserve"> el listado de usuarios</w:t>
      </w:r>
    </w:p>
    <w:p w14:paraId="360E51C6" w14:textId="77777777" w:rsidR="005E5FE3" w:rsidRPr="00C9516D" w:rsidRDefault="00000000">
      <w:pPr>
        <w:spacing w:after="60"/>
        <w:rPr>
          <w:lang w:val="es-AR"/>
        </w:rPr>
      </w:pPr>
      <w:r w:rsidRPr="00C9516D">
        <w:rPr>
          <w:color w:val="444444"/>
          <w:lang w:val="es-AR"/>
        </w:rPr>
        <w:t xml:space="preserve">    </w:t>
      </w:r>
      <w:proofErr w:type="gramStart"/>
      <w:r w:rsidRPr="00C9516D">
        <w:rPr>
          <w:color w:val="444444"/>
          <w:lang w:val="es-AR"/>
        </w:rPr>
        <w:t>6.2  Crear</w:t>
      </w:r>
      <w:proofErr w:type="gramEnd"/>
      <w:r w:rsidRPr="00C9516D">
        <w:rPr>
          <w:color w:val="444444"/>
          <w:lang w:val="es-AR"/>
        </w:rPr>
        <w:t xml:space="preserve"> un nuevo usuario empleado</w:t>
      </w:r>
    </w:p>
    <w:p w14:paraId="5E63D9BE" w14:textId="77777777" w:rsidR="005E5FE3" w:rsidRPr="00C9516D" w:rsidRDefault="00000000">
      <w:pPr>
        <w:spacing w:after="60"/>
        <w:rPr>
          <w:lang w:val="es-AR"/>
        </w:rPr>
      </w:pPr>
      <w:r w:rsidRPr="00C9516D">
        <w:rPr>
          <w:color w:val="444444"/>
          <w:lang w:val="es-AR"/>
        </w:rPr>
        <w:t xml:space="preserve">    </w:t>
      </w:r>
      <w:proofErr w:type="gramStart"/>
      <w:r w:rsidRPr="00C9516D">
        <w:rPr>
          <w:color w:val="444444"/>
          <w:lang w:val="es-AR"/>
        </w:rPr>
        <w:t>6.3  Crear</w:t>
      </w:r>
      <w:proofErr w:type="gramEnd"/>
      <w:r w:rsidRPr="00C9516D">
        <w:rPr>
          <w:color w:val="444444"/>
          <w:lang w:val="es-AR"/>
        </w:rPr>
        <w:t xml:space="preserve"> un nuevo usuario administrador</w:t>
      </w:r>
    </w:p>
    <w:p w14:paraId="37A52C6F" w14:textId="77777777" w:rsidR="005E5FE3" w:rsidRPr="00C9516D" w:rsidRDefault="00000000">
      <w:pPr>
        <w:spacing w:after="60"/>
        <w:rPr>
          <w:lang w:val="es-AR"/>
        </w:rPr>
      </w:pPr>
      <w:r w:rsidRPr="00C9516D">
        <w:rPr>
          <w:color w:val="444444"/>
          <w:lang w:val="es-AR"/>
        </w:rPr>
        <w:t xml:space="preserve">    </w:t>
      </w:r>
      <w:proofErr w:type="gramStart"/>
      <w:r w:rsidRPr="00C9516D">
        <w:rPr>
          <w:color w:val="444444"/>
          <w:lang w:val="es-AR"/>
        </w:rPr>
        <w:t>6.4  Desactivar</w:t>
      </w:r>
      <w:proofErr w:type="gramEnd"/>
      <w:r w:rsidRPr="00C9516D">
        <w:rPr>
          <w:color w:val="444444"/>
          <w:lang w:val="es-AR"/>
        </w:rPr>
        <w:t xml:space="preserve"> un usuario</w:t>
      </w:r>
    </w:p>
    <w:p w14:paraId="56A67311" w14:textId="77777777" w:rsidR="005E5FE3" w:rsidRPr="00C9516D" w:rsidRDefault="00000000">
      <w:pPr>
        <w:spacing w:after="60"/>
        <w:rPr>
          <w:lang w:val="es-AR"/>
        </w:rPr>
      </w:pPr>
      <w:r w:rsidRPr="00C9516D">
        <w:rPr>
          <w:color w:val="444444"/>
          <w:lang w:val="es-AR"/>
        </w:rPr>
        <w:t>7.  Referencia de estados</w:t>
      </w:r>
    </w:p>
    <w:p w14:paraId="4A993DB9" w14:textId="77777777" w:rsidR="005E5FE3" w:rsidRPr="00C9516D" w:rsidRDefault="00000000">
      <w:pPr>
        <w:rPr>
          <w:lang w:val="es-AR"/>
        </w:rPr>
      </w:pPr>
      <w:r w:rsidRPr="00C9516D">
        <w:rPr>
          <w:lang w:val="es-AR"/>
        </w:rPr>
        <w:br w:type="page"/>
      </w:r>
    </w:p>
    <w:p w14:paraId="73E1C748" w14:textId="77777777" w:rsidR="005E5FE3" w:rsidRPr="00C9516D" w:rsidRDefault="00000000">
      <w:pPr>
        <w:pStyle w:val="Ttulo1"/>
        <w:spacing w:before="360" w:after="120"/>
        <w:rPr>
          <w:lang w:val="es-AR"/>
        </w:rPr>
      </w:pPr>
      <w:r w:rsidRPr="00C9516D">
        <w:rPr>
          <w:color w:val="123F36"/>
          <w:sz w:val="36"/>
          <w:lang w:val="es-AR"/>
        </w:rPr>
        <w:lastRenderedPageBreak/>
        <w:t>1.  Introducción al sistema</w:t>
      </w:r>
    </w:p>
    <w:p w14:paraId="37A716A2" w14:textId="77777777" w:rsidR="005E5FE3" w:rsidRPr="00C9516D" w:rsidRDefault="00000000">
      <w:pPr>
        <w:spacing w:after="120"/>
        <w:rPr>
          <w:lang w:val="es-AR"/>
        </w:rPr>
      </w:pPr>
      <w:r w:rsidRPr="00C9516D">
        <w:rPr>
          <w:color w:val="444444"/>
          <w:lang w:val="es-AR"/>
        </w:rPr>
        <w:t>El sistema de gestión de Villafañe Wifi es una aplicación web de uso interno que centraliza la administración de clientes, servicios de internet, planes, cobranzas y el control de accesos del personal.</w:t>
      </w:r>
    </w:p>
    <w:p w14:paraId="201C19E6" w14:textId="77777777" w:rsidR="005E5FE3" w:rsidRPr="00C9516D" w:rsidRDefault="00000000">
      <w:pPr>
        <w:spacing w:after="120"/>
        <w:rPr>
          <w:lang w:val="es-AR"/>
        </w:rPr>
      </w:pPr>
      <w:r w:rsidRPr="00C9516D">
        <w:rPr>
          <w:color w:val="444444"/>
          <w:lang w:val="es-AR"/>
        </w:rPr>
        <w:t>El sistema está dividido en módulos funcionales. La presente entrega cubre los dos primeros módulos implementados:</w:t>
      </w:r>
    </w:p>
    <w:p w14:paraId="711A463F" w14:textId="77777777" w:rsidR="005E5FE3" w:rsidRPr="00C9516D" w:rsidRDefault="00000000">
      <w:pPr>
        <w:pStyle w:val="Listaconvietas"/>
        <w:spacing w:after="60"/>
        <w:ind w:left="567"/>
        <w:rPr>
          <w:lang w:val="es-AR"/>
        </w:rPr>
      </w:pPr>
      <w:r w:rsidRPr="00C9516D">
        <w:rPr>
          <w:color w:val="444444"/>
          <w:lang w:val="es-AR"/>
        </w:rPr>
        <w:t>Módulo 1 – Gestión de Clientes: permite registrar, consultar, editar y dar de baja a los clientes de la empresa.</w:t>
      </w:r>
    </w:p>
    <w:p w14:paraId="1805D9D9" w14:textId="77777777" w:rsidR="005E5FE3" w:rsidRPr="00C9516D" w:rsidRDefault="00000000">
      <w:pPr>
        <w:pStyle w:val="Listaconvietas"/>
        <w:spacing w:after="60"/>
        <w:ind w:left="567"/>
        <w:rPr>
          <w:lang w:val="es-AR"/>
        </w:rPr>
      </w:pPr>
      <w:r w:rsidRPr="00C9516D">
        <w:rPr>
          <w:color w:val="444444"/>
          <w:lang w:val="es-AR"/>
        </w:rPr>
        <w:t>Módulo 6 – Usuarios y Accesos: permite crear y administrar las cuentas del personal que opera el sistema.</w:t>
      </w:r>
    </w:p>
    <w:p w14:paraId="33831028" w14:textId="77777777" w:rsidR="005E5FE3" w:rsidRPr="00C9516D" w:rsidRDefault="00000000">
      <w:pPr>
        <w:spacing w:after="120"/>
        <w:rPr>
          <w:lang w:val="es-AR"/>
        </w:rPr>
      </w:pPr>
      <w:r w:rsidRPr="00C9516D">
        <w:rPr>
          <w:color w:val="444444"/>
          <w:lang w:val="es-AR"/>
        </w:rPr>
        <w:t>El acceso se realiza desde un navegador web ingresando a la dirección habilitada por el administrador. No requiere instalar ningún software adicional en la computadora del usuario.</w:t>
      </w:r>
    </w:p>
    <w:p w14:paraId="460F9C75" w14:textId="77777777" w:rsidR="005E5FE3" w:rsidRPr="00C9516D" w:rsidRDefault="00000000">
      <w:pPr>
        <w:pStyle w:val="Ttulo1"/>
        <w:spacing w:before="360" w:after="120"/>
        <w:rPr>
          <w:lang w:val="es-AR"/>
        </w:rPr>
      </w:pPr>
      <w:r w:rsidRPr="00C9516D">
        <w:rPr>
          <w:color w:val="123F36"/>
          <w:sz w:val="36"/>
          <w:lang w:val="es-AR"/>
        </w:rPr>
        <w:t>2.  Acceso al sistema</w:t>
      </w:r>
    </w:p>
    <w:p w14:paraId="5FF20ABF" w14:textId="77777777" w:rsidR="005E5FE3" w:rsidRPr="00C9516D" w:rsidRDefault="00000000">
      <w:pPr>
        <w:pStyle w:val="Ttulo2"/>
        <w:spacing w:before="240" w:after="120"/>
        <w:rPr>
          <w:lang w:val="es-AR"/>
        </w:rPr>
      </w:pPr>
      <w:proofErr w:type="gramStart"/>
      <w:r w:rsidRPr="00C9516D">
        <w:rPr>
          <w:color w:val="123F36"/>
          <w:sz w:val="28"/>
          <w:lang w:val="es-AR"/>
        </w:rPr>
        <w:t>2.1  Iniciar</w:t>
      </w:r>
      <w:proofErr w:type="gramEnd"/>
      <w:r w:rsidRPr="00C9516D">
        <w:rPr>
          <w:color w:val="123F36"/>
          <w:sz w:val="28"/>
          <w:lang w:val="es-AR"/>
        </w:rPr>
        <w:t xml:space="preserve"> sesión</w:t>
      </w:r>
    </w:p>
    <w:p w14:paraId="63931DD9" w14:textId="77777777" w:rsidR="005E5FE3" w:rsidRPr="00C9516D" w:rsidRDefault="00000000">
      <w:pPr>
        <w:spacing w:after="120"/>
        <w:rPr>
          <w:lang w:val="es-AR"/>
        </w:rPr>
      </w:pPr>
      <w:r w:rsidRPr="00C9516D">
        <w:rPr>
          <w:color w:val="444444"/>
          <w:lang w:val="es-AR"/>
        </w:rPr>
        <w:t>Para ingresar al sistema, abra el navegador web y acceda a la dirección del panel. El sistema mostrará la pantalla de inicio de sesión.</w:t>
      </w:r>
    </w:p>
    <w:p w14:paraId="518F0AD4" w14:textId="78483BCB" w:rsidR="005E5FE3" w:rsidRPr="00C9516D" w:rsidRDefault="00C9516D">
      <w:pPr>
        <w:spacing w:after="120"/>
        <w:rPr>
          <w:lang w:val="es-AR"/>
        </w:rPr>
      </w:pPr>
      <w:r w:rsidRPr="00C9516D">
        <w:rPr>
          <w:b/>
          <w:color w:val="FF8C00"/>
          <w:lang w:val="es-AR"/>
        </w:rPr>
        <w:drawing>
          <wp:inline distT="0" distB="0" distL="0" distR="0" wp14:anchorId="5683BDC5" wp14:editId="171413CC">
            <wp:extent cx="5580380" cy="3138805"/>
            <wp:effectExtent l="0" t="0" r="1270" b="4445"/>
            <wp:docPr id="1628948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48344" name=""/>
                    <pic:cNvPicPr/>
                  </pic:nvPicPr>
                  <pic:blipFill>
                    <a:blip r:embed="rId6"/>
                    <a:stretch>
                      <a:fillRect/>
                    </a:stretch>
                  </pic:blipFill>
                  <pic:spPr>
                    <a:xfrm>
                      <a:off x="0" y="0"/>
                      <a:ext cx="5580380" cy="3138805"/>
                    </a:xfrm>
                    <a:prstGeom prst="rect">
                      <a:avLst/>
                    </a:prstGeom>
                  </pic:spPr>
                </pic:pic>
              </a:graphicData>
            </a:graphic>
          </wp:inline>
        </w:drawing>
      </w:r>
      <w:r w:rsidRPr="00C9516D">
        <w:rPr>
          <w:b/>
          <w:color w:val="FF8C00"/>
          <w:lang w:val="es-AR"/>
        </w:rPr>
        <w:t xml:space="preserve"> </w:t>
      </w:r>
      <w:r w:rsidR="00000000" w:rsidRPr="00C9516D">
        <w:rPr>
          <w:color w:val="444444"/>
          <w:lang w:val="es-AR"/>
        </w:rPr>
        <w:t>Complete los siguientes campos y haga clic en Iniciar sesión:</w:t>
      </w:r>
    </w:p>
    <w:tbl>
      <w:tblPr>
        <w:tblStyle w:val="Tablaconcuadrcula"/>
        <w:tblW w:w="0" w:type="auto"/>
        <w:tblLook w:val="04A0" w:firstRow="1" w:lastRow="0" w:firstColumn="1" w:lastColumn="0" w:noHBand="0" w:noVBand="1"/>
      </w:tblPr>
      <w:tblGrid>
        <w:gridCol w:w="4394"/>
        <w:gridCol w:w="4394"/>
      </w:tblGrid>
      <w:tr w:rsidR="005E5FE3" w14:paraId="1C481665" w14:textId="77777777">
        <w:tc>
          <w:tcPr>
            <w:tcW w:w="4394" w:type="dxa"/>
            <w:shd w:val="clear" w:color="auto" w:fill="123F36"/>
          </w:tcPr>
          <w:p w14:paraId="779F50F6" w14:textId="77777777" w:rsidR="005E5FE3" w:rsidRDefault="00000000">
            <w:r>
              <w:rPr>
                <w:b/>
                <w:color w:val="FFFFFF"/>
                <w:sz w:val="20"/>
              </w:rPr>
              <w:t>Campo</w:t>
            </w:r>
          </w:p>
        </w:tc>
        <w:tc>
          <w:tcPr>
            <w:tcW w:w="4394" w:type="dxa"/>
            <w:shd w:val="clear" w:color="auto" w:fill="123F36"/>
          </w:tcPr>
          <w:p w14:paraId="35F1E76D" w14:textId="77777777" w:rsidR="005E5FE3" w:rsidRDefault="00000000">
            <w:r>
              <w:rPr>
                <w:b/>
                <w:color w:val="FFFFFF"/>
                <w:sz w:val="20"/>
              </w:rPr>
              <w:t>Descripción</w:t>
            </w:r>
          </w:p>
        </w:tc>
      </w:tr>
      <w:tr w:rsidR="005E5FE3" w:rsidRPr="00C9516D" w14:paraId="107454D7" w14:textId="77777777">
        <w:tc>
          <w:tcPr>
            <w:tcW w:w="4394" w:type="dxa"/>
            <w:shd w:val="clear" w:color="auto" w:fill="F4F7F4"/>
          </w:tcPr>
          <w:p w14:paraId="148FD359" w14:textId="77777777" w:rsidR="005E5FE3" w:rsidRDefault="00000000">
            <w:r>
              <w:rPr>
                <w:color w:val="444444"/>
                <w:sz w:val="20"/>
              </w:rPr>
              <w:t>Nombre de usuario</w:t>
            </w:r>
          </w:p>
        </w:tc>
        <w:tc>
          <w:tcPr>
            <w:tcW w:w="4394" w:type="dxa"/>
            <w:shd w:val="clear" w:color="auto" w:fill="F4F7F4"/>
          </w:tcPr>
          <w:p w14:paraId="6CABA8B7" w14:textId="77777777" w:rsidR="005E5FE3" w:rsidRPr="00C9516D" w:rsidRDefault="00000000">
            <w:pPr>
              <w:rPr>
                <w:lang w:val="es-AR"/>
              </w:rPr>
            </w:pPr>
            <w:r w:rsidRPr="00C9516D">
              <w:rPr>
                <w:color w:val="444444"/>
                <w:sz w:val="20"/>
                <w:lang w:val="es-AR"/>
              </w:rPr>
              <w:t>El nombre de usuario asignado por el administrador del sistema.</w:t>
            </w:r>
          </w:p>
        </w:tc>
      </w:tr>
      <w:tr w:rsidR="005E5FE3" w:rsidRPr="00C9516D" w14:paraId="66B4E89F" w14:textId="77777777">
        <w:tc>
          <w:tcPr>
            <w:tcW w:w="4394" w:type="dxa"/>
          </w:tcPr>
          <w:p w14:paraId="59E7865C" w14:textId="77777777" w:rsidR="005E5FE3" w:rsidRDefault="00000000">
            <w:proofErr w:type="spellStart"/>
            <w:r>
              <w:rPr>
                <w:color w:val="444444"/>
                <w:sz w:val="20"/>
              </w:rPr>
              <w:t>Contraseña</w:t>
            </w:r>
            <w:proofErr w:type="spellEnd"/>
          </w:p>
        </w:tc>
        <w:tc>
          <w:tcPr>
            <w:tcW w:w="4394" w:type="dxa"/>
          </w:tcPr>
          <w:p w14:paraId="221A517D" w14:textId="77777777" w:rsidR="005E5FE3" w:rsidRPr="00C9516D" w:rsidRDefault="00000000">
            <w:pPr>
              <w:rPr>
                <w:lang w:val="es-AR"/>
              </w:rPr>
            </w:pPr>
            <w:r w:rsidRPr="00C9516D">
              <w:rPr>
                <w:color w:val="444444"/>
                <w:sz w:val="20"/>
                <w:lang w:val="es-AR"/>
              </w:rPr>
              <w:t>La contraseña personal de la cuenta.</w:t>
            </w:r>
          </w:p>
        </w:tc>
      </w:tr>
    </w:tbl>
    <w:p w14:paraId="454D0F27" w14:textId="77777777" w:rsidR="005E5FE3" w:rsidRPr="00C9516D" w:rsidRDefault="005E5FE3">
      <w:pPr>
        <w:rPr>
          <w:lang w:val="es-AR"/>
        </w:rPr>
      </w:pPr>
    </w:p>
    <w:p w14:paraId="384B1A85" w14:textId="77777777" w:rsidR="005E5FE3" w:rsidRPr="00C9516D" w:rsidRDefault="00000000">
      <w:pPr>
        <w:spacing w:before="80"/>
        <w:rPr>
          <w:lang w:val="es-AR"/>
        </w:rPr>
      </w:pPr>
      <w:r w:rsidRPr="00C9516D">
        <w:rPr>
          <w:i/>
          <w:color w:val="1A6B8A"/>
          <w:sz w:val="20"/>
          <w:lang w:val="es-AR"/>
        </w:rPr>
        <w:lastRenderedPageBreak/>
        <w:t>Nota: Si las credenciales son incorrectas, el sistema muestra un mensaje de error. Luego de 5 intentos fallidos en menos de un minuto, el acceso queda bloqueado temporalmente. Ante el olvido de contraseña, contactar al administrador.</w:t>
      </w:r>
    </w:p>
    <w:p w14:paraId="34452181" w14:textId="77777777" w:rsidR="005E5FE3" w:rsidRPr="00C9516D" w:rsidRDefault="00000000">
      <w:pPr>
        <w:pStyle w:val="Ttulo2"/>
        <w:spacing w:before="240" w:after="120"/>
        <w:rPr>
          <w:lang w:val="es-AR"/>
        </w:rPr>
      </w:pPr>
      <w:proofErr w:type="gramStart"/>
      <w:r w:rsidRPr="00C9516D">
        <w:rPr>
          <w:color w:val="123F36"/>
          <w:sz w:val="28"/>
          <w:lang w:val="es-AR"/>
        </w:rPr>
        <w:t>2.2  Cerrar</w:t>
      </w:r>
      <w:proofErr w:type="gramEnd"/>
      <w:r w:rsidRPr="00C9516D">
        <w:rPr>
          <w:color w:val="123F36"/>
          <w:sz w:val="28"/>
          <w:lang w:val="es-AR"/>
        </w:rPr>
        <w:t xml:space="preserve"> sesión</w:t>
      </w:r>
    </w:p>
    <w:p w14:paraId="5B232CC0" w14:textId="77777777" w:rsidR="005E5FE3" w:rsidRPr="00C9516D" w:rsidRDefault="00000000">
      <w:pPr>
        <w:spacing w:after="120"/>
        <w:rPr>
          <w:lang w:val="es-AR"/>
        </w:rPr>
      </w:pPr>
      <w:r w:rsidRPr="00C9516D">
        <w:rPr>
          <w:color w:val="444444"/>
          <w:lang w:val="es-AR"/>
        </w:rPr>
        <w:t>Para cerrar la sesión de forma segura, hacer clic en el ícono de salida ubicado en la parte inferior de la barra lateral izquierda, junto al nombre de usuario. El sistema redirige a la pantalla de inicio de sesión.</w:t>
      </w:r>
    </w:p>
    <w:p w14:paraId="6F78A840" w14:textId="77777777" w:rsidR="005E5FE3" w:rsidRPr="00C9516D" w:rsidRDefault="00000000">
      <w:pPr>
        <w:pStyle w:val="Ttulo1"/>
        <w:spacing w:before="360" w:after="120"/>
        <w:rPr>
          <w:lang w:val="es-AR"/>
        </w:rPr>
      </w:pPr>
      <w:r w:rsidRPr="00C9516D">
        <w:rPr>
          <w:color w:val="123F36"/>
          <w:sz w:val="36"/>
          <w:lang w:val="es-AR"/>
        </w:rPr>
        <w:t>3.  Panel de inicio</w:t>
      </w:r>
    </w:p>
    <w:p w14:paraId="02DB8BAD" w14:textId="77777777" w:rsidR="005E5FE3" w:rsidRPr="00C9516D" w:rsidRDefault="00000000">
      <w:pPr>
        <w:spacing w:after="120"/>
        <w:rPr>
          <w:lang w:val="es-AR"/>
        </w:rPr>
      </w:pPr>
      <w:r w:rsidRPr="00C9516D">
        <w:rPr>
          <w:color w:val="444444"/>
          <w:lang w:val="es-AR"/>
        </w:rPr>
        <w:t>Al iniciar sesión, el sistema muestra el panel de inicio con un resumen del estado actual de la operación.</w:t>
      </w:r>
    </w:p>
    <w:p w14:paraId="5D39C43A" w14:textId="0E35AFC2" w:rsidR="005E5FE3" w:rsidRPr="00C9516D" w:rsidRDefault="00815E26">
      <w:pPr>
        <w:pStyle w:val="Ttulo2"/>
        <w:spacing w:before="240" w:after="120"/>
        <w:rPr>
          <w:lang w:val="es-AR"/>
        </w:rPr>
      </w:pPr>
      <w:r w:rsidRPr="00815E26">
        <w:rPr>
          <w:rFonts w:asciiTheme="minorHAnsi" w:eastAsiaTheme="minorEastAsia" w:hAnsiTheme="minorHAnsi" w:cstheme="minorBidi"/>
          <w:bCs w:val="0"/>
          <w:color w:val="FF8C00"/>
          <w:sz w:val="22"/>
          <w:szCs w:val="22"/>
          <w:lang w:val="es-AR"/>
        </w:rPr>
        <w:drawing>
          <wp:inline distT="0" distB="0" distL="0" distR="0" wp14:anchorId="49EA5F7B" wp14:editId="3F5DD809">
            <wp:extent cx="5580380" cy="3138805"/>
            <wp:effectExtent l="0" t="0" r="1270" b="4445"/>
            <wp:docPr id="668110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10975" name=""/>
                    <pic:cNvPicPr/>
                  </pic:nvPicPr>
                  <pic:blipFill>
                    <a:blip r:embed="rId7"/>
                    <a:stretch>
                      <a:fillRect/>
                    </a:stretch>
                  </pic:blipFill>
                  <pic:spPr>
                    <a:xfrm>
                      <a:off x="0" y="0"/>
                      <a:ext cx="5580380" cy="3138805"/>
                    </a:xfrm>
                    <a:prstGeom prst="rect">
                      <a:avLst/>
                    </a:prstGeom>
                  </pic:spPr>
                </pic:pic>
              </a:graphicData>
            </a:graphic>
          </wp:inline>
        </w:drawing>
      </w:r>
      <w:r w:rsidRPr="00815E26">
        <w:rPr>
          <w:rFonts w:asciiTheme="minorHAnsi" w:eastAsiaTheme="minorEastAsia" w:hAnsiTheme="minorHAnsi" w:cstheme="minorBidi"/>
          <w:bCs w:val="0"/>
          <w:color w:val="FF8C00"/>
          <w:sz w:val="22"/>
          <w:szCs w:val="22"/>
          <w:lang w:val="es-AR"/>
        </w:rPr>
        <w:t xml:space="preserve"> </w:t>
      </w:r>
      <w:proofErr w:type="gramStart"/>
      <w:r w:rsidR="00000000" w:rsidRPr="00C9516D">
        <w:rPr>
          <w:color w:val="123F36"/>
          <w:sz w:val="28"/>
          <w:lang w:val="es-AR"/>
        </w:rPr>
        <w:t>3.1  Indicadores</w:t>
      </w:r>
      <w:proofErr w:type="gramEnd"/>
      <w:r w:rsidR="00000000" w:rsidRPr="00C9516D">
        <w:rPr>
          <w:color w:val="123F36"/>
          <w:sz w:val="28"/>
          <w:lang w:val="es-AR"/>
        </w:rPr>
        <w:t xml:space="preserve"> principales</w:t>
      </w:r>
    </w:p>
    <w:p w14:paraId="0C29D77D" w14:textId="77777777" w:rsidR="005E5FE3" w:rsidRPr="00C9516D" w:rsidRDefault="00000000">
      <w:pPr>
        <w:spacing w:after="120"/>
        <w:rPr>
          <w:lang w:val="es-AR"/>
        </w:rPr>
      </w:pPr>
      <w:r w:rsidRPr="00C9516D">
        <w:rPr>
          <w:color w:val="444444"/>
          <w:lang w:val="es-AR"/>
        </w:rPr>
        <w:t>En la parte superior del panel aparecen cuatro indicadores que reflejan la situación actual en tiempo real:</w:t>
      </w:r>
    </w:p>
    <w:tbl>
      <w:tblPr>
        <w:tblStyle w:val="Tablaconcuadrcula"/>
        <w:tblW w:w="0" w:type="auto"/>
        <w:tblLook w:val="04A0" w:firstRow="1" w:lastRow="0" w:firstColumn="1" w:lastColumn="0" w:noHBand="0" w:noVBand="1"/>
      </w:tblPr>
      <w:tblGrid>
        <w:gridCol w:w="4394"/>
        <w:gridCol w:w="4394"/>
      </w:tblGrid>
      <w:tr w:rsidR="005E5FE3" w14:paraId="2FF5C0A9" w14:textId="77777777">
        <w:tc>
          <w:tcPr>
            <w:tcW w:w="4394" w:type="dxa"/>
            <w:shd w:val="clear" w:color="auto" w:fill="123F36"/>
          </w:tcPr>
          <w:p w14:paraId="3C3C97E6" w14:textId="77777777" w:rsidR="005E5FE3" w:rsidRDefault="00000000">
            <w:proofErr w:type="spellStart"/>
            <w:r>
              <w:rPr>
                <w:b/>
                <w:color w:val="FFFFFF"/>
                <w:sz w:val="20"/>
              </w:rPr>
              <w:t>Indicador</w:t>
            </w:r>
            <w:proofErr w:type="spellEnd"/>
          </w:p>
        </w:tc>
        <w:tc>
          <w:tcPr>
            <w:tcW w:w="4394" w:type="dxa"/>
            <w:shd w:val="clear" w:color="auto" w:fill="123F36"/>
          </w:tcPr>
          <w:p w14:paraId="7B9C22F3" w14:textId="77777777" w:rsidR="005E5FE3" w:rsidRDefault="00000000">
            <w:r>
              <w:rPr>
                <w:b/>
                <w:color w:val="FFFFFF"/>
                <w:sz w:val="20"/>
              </w:rPr>
              <w:t>Descripción</w:t>
            </w:r>
          </w:p>
        </w:tc>
      </w:tr>
      <w:tr w:rsidR="005E5FE3" w:rsidRPr="00C9516D" w14:paraId="54A72FAA" w14:textId="77777777">
        <w:tc>
          <w:tcPr>
            <w:tcW w:w="4394" w:type="dxa"/>
            <w:shd w:val="clear" w:color="auto" w:fill="F4F7F4"/>
          </w:tcPr>
          <w:p w14:paraId="01ECDAF5" w14:textId="77777777" w:rsidR="005E5FE3" w:rsidRDefault="00000000">
            <w:r>
              <w:rPr>
                <w:color w:val="444444"/>
                <w:sz w:val="20"/>
              </w:rPr>
              <w:t>Clientes activos</w:t>
            </w:r>
          </w:p>
        </w:tc>
        <w:tc>
          <w:tcPr>
            <w:tcW w:w="4394" w:type="dxa"/>
            <w:shd w:val="clear" w:color="auto" w:fill="F4F7F4"/>
          </w:tcPr>
          <w:p w14:paraId="76988805" w14:textId="77777777" w:rsidR="005E5FE3" w:rsidRPr="00C9516D" w:rsidRDefault="00000000">
            <w:pPr>
              <w:rPr>
                <w:lang w:val="es-AR"/>
              </w:rPr>
            </w:pPr>
            <w:r w:rsidRPr="00C9516D">
              <w:rPr>
                <w:color w:val="444444"/>
                <w:sz w:val="20"/>
                <w:lang w:val="es-AR"/>
              </w:rPr>
              <w:t>Cantidad de clientes con estado Activo registrados en el sistema.</w:t>
            </w:r>
          </w:p>
        </w:tc>
      </w:tr>
      <w:tr w:rsidR="005E5FE3" w:rsidRPr="00C9516D" w14:paraId="5BACDCD0" w14:textId="77777777">
        <w:tc>
          <w:tcPr>
            <w:tcW w:w="4394" w:type="dxa"/>
          </w:tcPr>
          <w:p w14:paraId="2CDC634D" w14:textId="77777777" w:rsidR="005E5FE3" w:rsidRDefault="00000000">
            <w:proofErr w:type="spellStart"/>
            <w:r>
              <w:rPr>
                <w:color w:val="444444"/>
                <w:sz w:val="20"/>
              </w:rPr>
              <w:t>Servicios</w:t>
            </w:r>
            <w:proofErr w:type="spellEnd"/>
            <w:r>
              <w:rPr>
                <w:color w:val="444444"/>
                <w:sz w:val="20"/>
              </w:rPr>
              <w:t xml:space="preserve"> </w:t>
            </w:r>
            <w:proofErr w:type="spellStart"/>
            <w:r>
              <w:rPr>
                <w:color w:val="444444"/>
                <w:sz w:val="20"/>
              </w:rPr>
              <w:t>activos</w:t>
            </w:r>
            <w:proofErr w:type="spellEnd"/>
          </w:p>
        </w:tc>
        <w:tc>
          <w:tcPr>
            <w:tcW w:w="4394" w:type="dxa"/>
          </w:tcPr>
          <w:p w14:paraId="1DDA52F2" w14:textId="77777777" w:rsidR="005E5FE3" w:rsidRPr="00C9516D" w:rsidRDefault="00000000">
            <w:pPr>
              <w:rPr>
                <w:lang w:val="es-AR"/>
              </w:rPr>
            </w:pPr>
            <w:r w:rsidRPr="00C9516D">
              <w:rPr>
                <w:color w:val="444444"/>
                <w:sz w:val="20"/>
                <w:lang w:val="es-AR"/>
              </w:rPr>
              <w:t>Cantidad de conexiones de internet operativas.</w:t>
            </w:r>
          </w:p>
        </w:tc>
      </w:tr>
      <w:tr w:rsidR="005E5FE3" w:rsidRPr="00C9516D" w14:paraId="6429CCC4" w14:textId="77777777">
        <w:tc>
          <w:tcPr>
            <w:tcW w:w="4394" w:type="dxa"/>
            <w:shd w:val="clear" w:color="auto" w:fill="F4F7F4"/>
          </w:tcPr>
          <w:p w14:paraId="119FFBAB" w14:textId="77777777" w:rsidR="005E5FE3" w:rsidRDefault="00000000">
            <w:proofErr w:type="spellStart"/>
            <w:r>
              <w:rPr>
                <w:color w:val="444444"/>
                <w:sz w:val="20"/>
              </w:rPr>
              <w:t>Cuotas</w:t>
            </w:r>
            <w:proofErr w:type="spellEnd"/>
            <w:r>
              <w:rPr>
                <w:color w:val="444444"/>
                <w:sz w:val="20"/>
              </w:rPr>
              <w:t xml:space="preserve"> </w:t>
            </w:r>
            <w:proofErr w:type="spellStart"/>
            <w:r>
              <w:rPr>
                <w:color w:val="444444"/>
                <w:sz w:val="20"/>
              </w:rPr>
              <w:t>por</w:t>
            </w:r>
            <w:proofErr w:type="spellEnd"/>
            <w:r>
              <w:rPr>
                <w:color w:val="444444"/>
                <w:sz w:val="20"/>
              </w:rPr>
              <w:t xml:space="preserve"> </w:t>
            </w:r>
            <w:proofErr w:type="spellStart"/>
            <w:r>
              <w:rPr>
                <w:color w:val="444444"/>
                <w:sz w:val="20"/>
              </w:rPr>
              <w:t>cobrar</w:t>
            </w:r>
            <w:proofErr w:type="spellEnd"/>
          </w:p>
        </w:tc>
        <w:tc>
          <w:tcPr>
            <w:tcW w:w="4394" w:type="dxa"/>
            <w:shd w:val="clear" w:color="auto" w:fill="F4F7F4"/>
          </w:tcPr>
          <w:p w14:paraId="41869C5F" w14:textId="77777777" w:rsidR="005E5FE3" w:rsidRPr="00C9516D" w:rsidRDefault="00000000">
            <w:pPr>
              <w:rPr>
                <w:lang w:val="es-AR"/>
              </w:rPr>
            </w:pPr>
            <w:r w:rsidRPr="00C9516D">
              <w:rPr>
                <w:color w:val="444444"/>
                <w:sz w:val="20"/>
                <w:lang w:val="es-AR"/>
              </w:rPr>
              <w:t>Cuotas en estado Pendiente o Vencidas que aún no fueron pagadas.</w:t>
            </w:r>
          </w:p>
        </w:tc>
      </w:tr>
      <w:tr w:rsidR="005E5FE3" w:rsidRPr="00C9516D" w14:paraId="1D71E38C" w14:textId="77777777">
        <w:tc>
          <w:tcPr>
            <w:tcW w:w="4394" w:type="dxa"/>
          </w:tcPr>
          <w:p w14:paraId="32A15664" w14:textId="77777777" w:rsidR="005E5FE3" w:rsidRDefault="00000000">
            <w:proofErr w:type="spellStart"/>
            <w:r>
              <w:rPr>
                <w:color w:val="444444"/>
                <w:sz w:val="20"/>
              </w:rPr>
              <w:t>Deuda</w:t>
            </w:r>
            <w:proofErr w:type="spellEnd"/>
            <w:r>
              <w:rPr>
                <w:color w:val="444444"/>
                <w:sz w:val="20"/>
              </w:rPr>
              <w:t xml:space="preserve"> </w:t>
            </w:r>
            <w:proofErr w:type="spellStart"/>
            <w:r>
              <w:rPr>
                <w:color w:val="444444"/>
                <w:sz w:val="20"/>
              </w:rPr>
              <w:t>vencida</w:t>
            </w:r>
            <w:proofErr w:type="spellEnd"/>
          </w:p>
        </w:tc>
        <w:tc>
          <w:tcPr>
            <w:tcW w:w="4394" w:type="dxa"/>
          </w:tcPr>
          <w:p w14:paraId="727C1656" w14:textId="77777777" w:rsidR="005E5FE3" w:rsidRPr="00C9516D" w:rsidRDefault="00000000">
            <w:pPr>
              <w:rPr>
                <w:lang w:val="es-AR"/>
              </w:rPr>
            </w:pPr>
            <w:r w:rsidRPr="00C9516D">
              <w:rPr>
                <w:color w:val="444444"/>
                <w:sz w:val="20"/>
                <w:lang w:val="es-AR"/>
              </w:rPr>
              <w:t>Monto total ($) de cuotas vencidas sin pagar.</w:t>
            </w:r>
          </w:p>
        </w:tc>
      </w:tr>
    </w:tbl>
    <w:p w14:paraId="3533208A" w14:textId="77777777" w:rsidR="005E5FE3" w:rsidRPr="00C9516D" w:rsidRDefault="005E5FE3">
      <w:pPr>
        <w:rPr>
          <w:lang w:val="es-AR"/>
        </w:rPr>
      </w:pPr>
    </w:p>
    <w:p w14:paraId="05742E32" w14:textId="77777777" w:rsidR="005E5FE3" w:rsidRPr="00C9516D" w:rsidRDefault="00000000">
      <w:pPr>
        <w:pStyle w:val="Ttulo2"/>
        <w:spacing w:before="240" w:after="120"/>
        <w:rPr>
          <w:lang w:val="es-AR"/>
        </w:rPr>
      </w:pPr>
      <w:proofErr w:type="gramStart"/>
      <w:r w:rsidRPr="00C9516D">
        <w:rPr>
          <w:color w:val="123F36"/>
          <w:sz w:val="28"/>
          <w:lang w:val="es-AR"/>
        </w:rPr>
        <w:t>3.2  Accesos</w:t>
      </w:r>
      <w:proofErr w:type="gramEnd"/>
      <w:r w:rsidRPr="00C9516D">
        <w:rPr>
          <w:color w:val="123F36"/>
          <w:sz w:val="28"/>
          <w:lang w:val="es-AR"/>
        </w:rPr>
        <w:t xml:space="preserve"> rápidos</w:t>
      </w:r>
    </w:p>
    <w:p w14:paraId="551CE265" w14:textId="77777777" w:rsidR="005E5FE3" w:rsidRPr="00C9516D" w:rsidRDefault="00000000">
      <w:pPr>
        <w:spacing w:after="120"/>
        <w:rPr>
          <w:lang w:val="es-AR"/>
        </w:rPr>
      </w:pPr>
      <w:r w:rsidRPr="00C9516D">
        <w:rPr>
          <w:color w:val="444444"/>
          <w:lang w:val="es-AR"/>
        </w:rPr>
        <w:t>Debajo de los indicadores aparecen botones de acceso directo a las tareas más frecuentes. Los botones visibles dependen de los permisos del usuario autenticado:</w:t>
      </w:r>
    </w:p>
    <w:p w14:paraId="5026194D" w14:textId="77777777" w:rsidR="005E5FE3" w:rsidRPr="00C9516D" w:rsidRDefault="00000000">
      <w:pPr>
        <w:pStyle w:val="Listaconvietas"/>
        <w:spacing w:after="60"/>
        <w:ind w:left="567"/>
        <w:rPr>
          <w:lang w:val="es-AR"/>
        </w:rPr>
      </w:pPr>
      <w:r w:rsidRPr="00C9516D">
        <w:rPr>
          <w:color w:val="444444"/>
          <w:lang w:val="es-AR"/>
        </w:rPr>
        <w:lastRenderedPageBreak/>
        <w:t>Registrar cliente – abre el formulario para agregar un nuevo cliente.</w:t>
      </w:r>
    </w:p>
    <w:p w14:paraId="60A58C4B" w14:textId="77777777" w:rsidR="005E5FE3" w:rsidRPr="00C9516D" w:rsidRDefault="00000000">
      <w:pPr>
        <w:pStyle w:val="Listaconvietas"/>
        <w:spacing w:after="60"/>
        <w:ind w:left="567"/>
        <w:rPr>
          <w:lang w:val="es-AR"/>
        </w:rPr>
      </w:pPr>
      <w:r w:rsidRPr="00C9516D">
        <w:rPr>
          <w:color w:val="444444"/>
          <w:lang w:val="es-AR"/>
        </w:rPr>
        <w:t>Asignar servicio – abre el formulario para contratar un servicio.</w:t>
      </w:r>
    </w:p>
    <w:p w14:paraId="4A03F39C" w14:textId="77777777" w:rsidR="005E5FE3" w:rsidRPr="00C9516D" w:rsidRDefault="00000000">
      <w:pPr>
        <w:pStyle w:val="Listaconvietas"/>
        <w:spacing w:after="60"/>
        <w:ind w:left="567"/>
        <w:rPr>
          <w:lang w:val="es-AR"/>
        </w:rPr>
      </w:pPr>
      <w:r w:rsidRPr="00C9516D">
        <w:rPr>
          <w:color w:val="444444"/>
          <w:lang w:val="es-AR"/>
        </w:rPr>
        <w:t>Buscar cliente – va directamente al listado de clientes.</w:t>
      </w:r>
    </w:p>
    <w:p w14:paraId="14A583C3" w14:textId="77777777" w:rsidR="005E5FE3" w:rsidRPr="00C9516D" w:rsidRDefault="00000000">
      <w:pPr>
        <w:pStyle w:val="Listaconvietas"/>
        <w:spacing w:after="60"/>
        <w:ind w:left="567"/>
        <w:rPr>
          <w:lang w:val="es-AR"/>
        </w:rPr>
      </w:pPr>
      <w:r w:rsidRPr="00C9516D">
        <w:rPr>
          <w:color w:val="444444"/>
          <w:lang w:val="es-AR"/>
        </w:rPr>
        <w:t>Gestionar cobranza – va a la sección de cuentas receptoras.</w:t>
      </w:r>
    </w:p>
    <w:p w14:paraId="2CBC8C62" w14:textId="77777777" w:rsidR="005E5FE3" w:rsidRPr="00C9516D" w:rsidRDefault="00000000">
      <w:pPr>
        <w:pStyle w:val="Ttulo2"/>
        <w:spacing w:before="240" w:after="120"/>
        <w:rPr>
          <w:lang w:val="es-AR"/>
        </w:rPr>
      </w:pPr>
      <w:proofErr w:type="gramStart"/>
      <w:r w:rsidRPr="00C9516D">
        <w:rPr>
          <w:color w:val="123F36"/>
          <w:sz w:val="28"/>
          <w:lang w:val="es-AR"/>
        </w:rPr>
        <w:t>3.3  Navegación</w:t>
      </w:r>
      <w:proofErr w:type="gramEnd"/>
      <w:r w:rsidRPr="00C9516D">
        <w:rPr>
          <w:color w:val="123F36"/>
          <w:sz w:val="28"/>
          <w:lang w:val="es-AR"/>
        </w:rPr>
        <w:t xml:space="preserve"> lateral</w:t>
      </w:r>
    </w:p>
    <w:p w14:paraId="58625C73" w14:textId="77777777" w:rsidR="005E5FE3" w:rsidRPr="00C9516D" w:rsidRDefault="00000000">
      <w:pPr>
        <w:spacing w:after="120"/>
        <w:rPr>
          <w:lang w:val="es-AR"/>
        </w:rPr>
      </w:pPr>
      <w:r w:rsidRPr="00C9516D">
        <w:rPr>
          <w:color w:val="444444"/>
          <w:lang w:val="es-AR"/>
        </w:rPr>
        <w:t>La barra lateral izquierda es el menú principal del sistema y está siempre visible. Solo se muestran las secciones a las que el usuario tiene acceso según su perfil:</w:t>
      </w:r>
    </w:p>
    <w:tbl>
      <w:tblPr>
        <w:tblStyle w:val="Tablaconcuadrcula"/>
        <w:tblW w:w="0" w:type="auto"/>
        <w:tblLook w:val="04A0" w:firstRow="1" w:lastRow="0" w:firstColumn="1" w:lastColumn="0" w:noHBand="0" w:noVBand="1"/>
      </w:tblPr>
      <w:tblGrid>
        <w:gridCol w:w="4394"/>
        <w:gridCol w:w="4394"/>
      </w:tblGrid>
      <w:tr w:rsidR="005E5FE3" w14:paraId="4BB6E67A" w14:textId="77777777">
        <w:tc>
          <w:tcPr>
            <w:tcW w:w="4394" w:type="dxa"/>
            <w:shd w:val="clear" w:color="auto" w:fill="123F36"/>
          </w:tcPr>
          <w:p w14:paraId="5081813E" w14:textId="77777777" w:rsidR="005E5FE3" w:rsidRDefault="00000000">
            <w:proofErr w:type="spellStart"/>
            <w:r>
              <w:rPr>
                <w:b/>
                <w:color w:val="FFFFFF"/>
                <w:sz w:val="20"/>
              </w:rPr>
              <w:t>Sección</w:t>
            </w:r>
            <w:proofErr w:type="spellEnd"/>
          </w:p>
        </w:tc>
        <w:tc>
          <w:tcPr>
            <w:tcW w:w="4394" w:type="dxa"/>
            <w:shd w:val="clear" w:color="auto" w:fill="123F36"/>
          </w:tcPr>
          <w:p w14:paraId="1347FCB8" w14:textId="77777777" w:rsidR="005E5FE3" w:rsidRDefault="00000000">
            <w:r>
              <w:rPr>
                <w:b/>
                <w:color w:val="FFFFFF"/>
                <w:sz w:val="20"/>
              </w:rPr>
              <w:t>Descripción</w:t>
            </w:r>
          </w:p>
        </w:tc>
      </w:tr>
      <w:tr w:rsidR="005E5FE3" w:rsidRPr="00C9516D" w14:paraId="4DD5ADBF" w14:textId="77777777">
        <w:tc>
          <w:tcPr>
            <w:tcW w:w="4394" w:type="dxa"/>
            <w:shd w:val="clear" w:color="auto" w:fill="F4F7F4"/>
          </w:tcPr>
          <w:p w14:paraId="42B4A2AC" w14:textId="77777777" w:rsidR="005E5FE3" w:rsidRDefault="00000000">
            <w:r>
              <w:rPr>
                <w:color w:val="444444"/>
                <w:sz w:val="20"/>
              </w:rPr>
              <w:t>Resumen</w:t>
            </w:r>
          </w:p>
        </w:tc>
        <w:tc>
          <w:tcPr>
            <w:tcW w:w="4394" w:type="dxa"/>
            <w:shd w:val="clear" w:color="auto" w:fill="F4F7F4"/>
          </w:tcPr>
          <w:p w14:paraId="26D17DD9" w14:textId="77777777" w:rsidR="005E5FE3" w:rsidRPr="00C9516D" w:rsidRDefault="00000000">
            <w:pPr>
              <w:rPr>
                <w:lang w:val="es-AR"/>
              </w:rPr>
            </w:pPr>
            <w:r w:rsidRPr="00C9516D">
              <w:rPr>
                <w:color w:val="444444"/>
                <w:sz w:val="20"/>
                <w:lang w:val="es-AR"/>
              </w:rPr>
              <w:t>Panel de inicio con indicadores.</w:t>
            </w:r>
          </w:p>
        </w:tc>
      </w:tr>
      <w:tr w:rsidR="005E5FE3" w:rsidRPr="00C9516D" w14:paraId="0CF81BCE" w14:textId="77777777">
        <w:tc>
          <w:tcPr>
            <w:tcW w:w="4394" w:type="dxa"/>
          </w:tcPr>
          <w:p w14:paraId="19774FE8" w14:textId="77777777" w:rsidR="005E5FE3" w:rsidRDefault="00000000">
            <w:proofErr w:type="spellStart"/>
            <w:r>
              <w:rPr>
                <w:color w:val="444444"/>
                <w:sz w:val="20"/>
              </w:rPr>
              <w:t>Clientes</w:t>
            </w:r>
            <w:proofErr w:type="spellEnd"/>
          </w:p>
        </w:tc>
        <w:tc>
          <w:tcPr>
            <w:tcW w:w="4394" w:type="dxa"/>
          </w:tcPr>
          <w:p w14:paraId="114130C1" w14:textId="77777777" w:rsidR="005E5FE3" w:rsidRPr="00C9516D" w:rsidRDefault="00000000">
            <w:pPr>
              <w:rPr>
                <w:lang w:val="es-AR"/>
              </w:rPr>
            </w:pPr>
            <w:r w:rsidRPr="00C9516D">
              <w:rPr>
                <w:color w:val="444444"/>
                <w:sz w:val="20"/>
                <w:lang w:val="es-AR"/>
              </w:rPr>
              <w:t>Gestión de fichas de clientes (Módulo 1).</w:t>
            </w:r>
          </w:p>
        </w:tc>
      </w:tr>
      <w:tr w:rsidR="005E5FE3" w:rsidRPr="00C9516D" w14:paraId="6A3F9299" w14:textId="77777777">
        <w:tc>
          <w:tcPr>
            <w:tcW w:w="4394" w:type="dxa"/>
            <w:shd w:val="clear" w:color="auto" w:fill="F4F7F4"/>
          </w:tcPr>
          <w:p w14:paraId="254F7073" w14:textId="77777777" w:rsidR="005E5FE3" w:rsidRDefault="00000000">
            <w:proofErr w:type="spellStart"/>
            <w:r>
              <w:rPr>
                <w:color w:val="444444"/>
                <w:sz w:val="20"/>
              </w:rPr>
              <w:t>Servicios</w:t>
            </w:r>
            <w:proofErr w:type="spellEnd"/>
          </w:p>
        </w:tc>
        <w:tc>
          <w:tcPr>
            <w:tcW w:w="4394" w:type="dxa"/>
            <w:shd w:val="clear" w:color="auto" w:fill="F4F7F4"/>
          </w:tcPr>
          <w:p w14:paraId="7399B19C" w14:textId="77777777" w:rsidR="005E5FE3" w:rsidRPr="00C9516D" w:rsidRDefault="00000000">
            <w:pPr>
              <w:rPr>
                <w:lang w:val="es-AR"/>
              </w:rPr>
            </w:pPr>
            <w:r w:rsidRPr="00C9516D">
              <w:rPr>
                <w:color w:val="444444"/>
                <w:sz w:val="20"/>
                <w:lang w:val="es-AR"/>
              </w:rPr>
              <w:t>Administración de contratos de internet.</w:t>
            </w:r>
          </w:p>
        </w:tc>
      </w:tr>
      <w:tr w:rsidR="005E5FE3" w14:paraId="36A7010F" w14:textId="77777777">
        <w:tc>
          <w:tcPr>
            <w:tcW w:w="4394" w:type="dxa"/>
          </w:tcPr>
          <w:p w14:paraId="23E7EB33" w14:textId="77777777" w:rsidR="005E5FE3" w:rsidRDefault="00000000">
            <w:r>
              <w:rPr>
                <w:color w:val="444444"/>
                <w:sz w:val="20"/>
              </w:rPr>
              <w:t>Planes</w:t>
            </w:r>
          </w:p>
        </w:tc>
        <w:tc>
          <w:tcPr>
            <w:tcW w:w="4394" w:type="dxa"/>
          </w:tcPr>
          <w:p w14:paraId="1336C16C" w14:textId="77777777" w:rsidR="005E5FE3" w:rsidRDefault="00000000">
            <w:r>
              <w:rPr>
                <w:color w:val="444444"/>
                <w:sz w:val="20"/>
              </w:rPr>
              <w:t>Configuración de planes tarifarios.</w:t>
            </w:r>
          </w:p>
        </w:tc>
      </w:tr>
      <w:tr w:rsidR="005E5FE3" w14:paraId="65960DCD" w14:textId="77777777">
        <w:tc>
          <w:tcPr>
            <w:tcW w:w="4394" w:type="dxa"/>
            <w:shd w:val="clear" w:color="auto" w:fill="F4F7F4"/>
          </w:tcPr>
          <w:p w14:paraId="3FE07876" w14:textId="77777777" w:rsidR="005E5FE3" w:rsidRDefault="00000000">
            <w:r>
              <w:rPr>
                <w:color w:val="444444"/>
                <w:sz w:val="20"/>
              </w:rPr>
              <w:t>Cobranza</w:t>
            </w:r>
          </w:p>
        </w:tc>
        <w:tc>
          <w:tcPr>
            <w:tcW w:w="4394" w:type="dxa"/>
            <w:shd w:val="clear" w:color="auto" w:fill="F4F7F4"/>
          </w:tcPr>
          <w:p w14:paraId="217A22CE" w14:textId="77777777" w:rsidR="005E5FE3" w:rsidRDefault="00000000">
            <w:r>
              <w:rPr>
                <w:color w:val="444444"/>
                <w:sz w:val="20"/>
              </w:rPr>
              <w:t>Cuentas receptoras de pagos.</w:t>
            </w:r>
          </w:p>
        </w:tc>
      </w:tr>
      <w:tr w:rsidR="005E5FE3" w:rsidRPr="00C9516D" w14:paraId="3AE963CD" w14:textId="77777777">
        <w:tc>
          <w:tcPr>
            <w:tcW w:w="4394" w:type="dxa"/>
          </w:tcPr>
          <w:p w14:paraId="489C70ED" w14:textId="77777777" w:rsidR="005E5FE3" w:rsidRDefault="00000000">
            <w:r>
              <w:rPr>
                <w:color w:val="444444"/>
                <w:sz w:val="20"/>
              </w:rPr>
              <w:t>Usuarios</w:t>
            </w:r>
          </w:p>
        </w:tc>
        <w:tc>
          <w:tcPr>
            <w:tcW w:w="4394" w:type="dxa"/>
          </w:tcPr>
          <w:p w14:paraId="34A50CD0" w14:textId="77777777" w:rsidR="005E5FE3" w:rsidRPr="00C9516D" w:rsidRDefault="00000000">
            <w:pPr>
              <w:rPr>
                <w:lang w:val="es-AR"/>
              </w:rPr>
            </w:pPr>
            <w:r w:rsidRPr="00C9516D">
              <w:rPr>
                <w:color w:val="444444"/>
                <w:sz w:val="20"/>
                <w:lang w:val="es-AR"/>
              </w:rPr>
              <w:t>Gestión de usuarios del sistema – solo administradores con permiso (Módulo 6).</w:t>
            </w:r>
          </w:p>
        </w:tc>
      </w:tr>
    </w:tbl>
    <w:p w14:paraId="26A679F4" w14:textId="77777777" w:rsidR="005E5FE3" w:rsidRPr="00C9516D" w:rsidRDefault="005E5FE3">
      <w:pPr>
        <w:rPr>
          <w:lang w:val="es-AR"/>
        </w:rPr>
      </w:pPr>
    </w:p>
    <w:p w14:paraId="5BA14E3F" w14:textId="77777777" w:rsidR="005E5FE3" w:rsidRPr="00C9516D" w:rsidRDefault="00000000">
      <w:pPr>
        <w:rPr>
          <w:lang w:val="es-AR"/>
        </w:rPr>
      </w:pPr>
      <w:r w:rsidRPr="00C9516D">
        <w:rPr>
          <w:lang w:val="es-AR"/>
        </w:rPr>
        <w:br w:type="page"/>
      </w:r>
    </w:p>
    <w:p w14:paraId="5643A119" w14:textId="77777777" w:rsidR="005E5FE3" w:rsidRPr="00C9516D" w:rsidRDefault="00000000">
      <w:pPr>
        <w:pStyle w:val="Ttulo1"/>
        <w:spacing w:before="360" w:after="120"/>
        <w:rPr>
          <w:lang w:val="es-AR"/>
        </w:rPr>
      </w:pPr>
      <w:r w:rsidRPr="00C9516D">
        <w:rPr>
          <w:color w:val="123F36"/>
          <w:sz w:val="36"/>
          <w:lang w:val="es-AR"/>
        </w:rPr>
        <w:lastRenderedPageBreak/>
        <w:t>4.  Tipos de usuario y permisos</w:t>
      </w:r>
    </w:p>
    <w:p w14:paraId="7B883098" w14:textId="77777777" w:rsidR="005E5FE3" w:rsidRPr="00C9516D" w:rsidRDefault="00000000">
      <w:pPr>
        <w:spacing w:after="120"/>
        <w:rPr>
          <w:lang w:val="es-AR"/>
        </w:rPr>
      </w:pPr>
      <w:r w:rsidRPr="00C9516D">
        <w:rPr>
          <w:color w:val="444444"/>
          <w:lang w:val="es-AR"/>
        </w:rPr>
        <w:t>El sistema define dos tipos de usuarios: Administrador y Empleado. Los permisos que tiene cada usuario determinan qué secciones puede ver y qué acciones puede ejecutar.</w:t>
      </w:r>
    </w:p>
    <w:p w14:paraId="32BD225E" w14:textId="77777777" w:rsidR="005E5FE3" w:rsidRPr="00C9516D" w:rsidRDefault="00000000">
      <w:pPr>
        <w:pStyle w:val="Ttulo2"/>
        <w:spacing w:before="240" w:after="120"/>
        <w:rPr>
          <w:lang w:val="es-AR"/>
        </w:rPr>
      </w:pPr>
      <w:proofErr w:type="gramStart"/>
      <w:r w:rsidRPr="00C9516D">
        <w:rPr>
          <w:color w:val="123F36"/>
          <w:sz w:val="28"/>
          <w:lang w:val="es-AR"/>
        </w:rPr>
        <w:t>4.1  Administrador</w:t>
      </w:r>
      <w:proofErr w:type="gramEnd"/>
    </w:p>
    <w:p w14:paraId="1CDC4066" w14:textId="77777777" w:rsidR="005E5FE3" w:rsidRPr="00C9516D" w:rsidRDefault="00000000">
      <w:pPr>
        <w:spacing w:after="120"/>
        <w:rPr>
          <w:lang w:val="es-AR"/>
        </w:rPr>
      </w:pPr>
      <w:r w:rsidRPr="00C9516D">
        <w:rPr>
          <w:color w:val="444444"/>
          <w:lang w:val="es-AR"/>
        </w:rPr>
        <w:t>El administrador tiene acceso amplio al sistema. Dentro del tipo Administrador existen dos permisos específicos configurables:</w:t>
      </w:r>
    </w:p>
    <w:tbl>
      <w:tblPr>
        <w:tblStyle w:val="Tablaconcuadrcula"/>
        <w:tblW w:w="0" w:type="auto"/>
        <w:tblLook w:val="04A0" w:firstRow="1" w:lastRow="0" w:firstColumn="1" w:lastColumn="0" w:noHBand="0" w:noVBand="1"/>
      </w:tblPr>
      <w:tblGrid>
        <w:gridCol w:w="4394"/>
        <w:gridCol w:w="4394"/>
      </w:tblGrid>
      <w:tr w:rsidR="005E5FE3" w14:paraId="31A73B97" w14:textId="77777777">
        <w:tc>
          <w:tcPr>
            <w:tcW w:w="4394" w:type="dxa"/>
            <w:shd w:val="clear" w:color="auto" w:fill="123F36"/>
          </w:tcPr>
          <w:p w14:paraId="489F5123" w14:textId="77777777" w:rsidR="005E5FE3" w:rsidRDefault="00000000">
            <w:proofErr w:type="spellStart"/>
            <w:r>
              <w:rPr>
                <w:b/>
                <w:color w:val="FFFFFF"/>
                <w:sz w:val="20"/>
              </w:rPr>
              <w:t>Permiso</w:t>
            </w:r>
            <w:proofErr w:type="spellEnd"/>
          </w:p>
        </w:tc>
        <w:tc>
          <w:tcPr>
            <w:tcW w:w="4394" w:type="dxa"/>
            <w:shd w:val="clear" w:color="auto" w:fill="123F36"/>
          </w:tcPr>
          <w:p w14:paraId="22F87B84" w14:textId="77777777" w:rsidR="005E5FE3" w:rsidRDefault="00000000">
            <w:r>
              <w:rPr>
                <w:b/>
                <w:color w:val="FFFFFF"/>
                <w:sz w:val="20"/>
              </w:rPr>
              <w:t>Efecto cuando está habilitado</w:t>
            </w:r>
          </w:p>
        </w:tc>
      </w:tr>
      <w:tr w:rsidR="005E5FE3" w:rsidRPr="00C9516D" w14:paraId="7B84BE54" w14:textId="77777777">
        <w:tc>
          <w:tcPr>
            <w:tcW w:w="4394" w:type="dxa"/>
            <w:shd w:val="clear" w:color="auto" w:fill="F4F7F4"/>
          </w:tcPr>
          <w:p w14:paraId="77A5D204" w14:textId="77777777" w:rsidR="005E5FE3" w:rsidRDefault="00000000">
            <w:r>
              <w:rPr>
                <w:color w:val="444444"/>
                <w:sz w:val="20"/>
              </w:rPr>
              <w:t>puede_gestionar_usuarios</w:t>
            </w:r>
          </w:p>
        </w:tc>
        <w:tc>
          <w:tcPr>
            <w:tcW w:w="4394" w:type="dxa"/>
            <w:shd w:val="clear" w:color="auto" w:fill="F4F7F4"/>
          </w:tcPr>
          <w:p w14:paraId="2F76CC34" w14:textId="77777777" w:rsidR="005E5FE3" w:rsidRPr="00C9516D" w:rsidRDefault="00000000">
            <w:pPr>
              <w:rPr>
                <w:lang w:val="es-AR"/>
              </w:rPr>
            </w:pPr>
            <w:r w:rsidRPr="00C9516D">
              <w:rPr>
                <w:color w:val="444444"/>
                <w:sz w:val="20"/>
                <w:lang w:val="es-AR"/>
              </w:rPr>
              <w:t>Puede ver y operar la sección Usuarios y Accesos.</w:t>
            </w:r>
          </w:p>
        </w:tc>
      </w:tr>
      <w:tr w:rsidR="005E5FE3" w:rsidRPr="00C9516D" w14:paraId="2AF3D082" w14:textId="77777777">
        <w:tc>
          <w:tcPr>
            <w:tcW w:w="4394" w:type="dxa"/>
          </w:tcPr>
          <w:p w14:paraId="2E869BBF" w14:textId="77777777" w:rsidR="005E5FE3" w:rsidRDefault="00000000">
            <w:proofErr w:type="spellStart"/>
            <w:r>
              <w:rPr>
                <w:color w:val="444444"/>
                <w:sz w:val="20"/>
              </w:rPr>
              <w:t>puede_configurar_planes</w:t>
            </w:r>
            <w:proofErr w:type="spellEnd"/>
          </w:p>
        </w:tc>
        <w:tc>
          <w:tcPr>
            <w:tcW w:w="4394" w:type="dxa"/>
          </w:tcPr>
          <w:p w14:paraId="7D11B258" w14:textId="77777777" w:rsidR="005E5FE3" w:rsidRPr="00C9516D" w:rsidRDefault="00000000">
            <w:pPr>
              <w:rPr>
                <w:lang w:val="es-AR"/>
              </w:rPr>
            </w:pPr>
            <w:r w:rsidRPr="00C9516D">
              <w:rPr>
                <w:color w:val="444444"/>
                <w:sz w:val="20"/>
                <w:lang w:val="es-AR"/>
              </w:rPr>
              <w:t>Puede crear y editar los planes tarifarios.</w:t>
            </w:r>
          </w:p>
        </w:tc>
      </w:tr>
    </w:tbl>
    <w:p w14:paraId="6692CC7D" w14:textId="77777777" w:rsidR="005E5FE3" w:rsidRPr="00C9516D" w:rsidRDefault="005E5FE3">
      <w:pPr>
        <w:rPr>
          <w:lang w:val="es-AR"/>
        </w:rPr>
      </w:pPr>
    </w:p>
    <w:p w14:paraId="28BBB945" w14:textId="77777777" w:rsidR="005E5FE3" w:rsidRPr="00C9516D" w:rsidRDefault="00000000">
      <w:pPr>
        <w:spacing w:before="80"/>
        <w:rPr>
          <w:lang w:val="es-AR"/>
        </w:rPr>
      </w:pPr>
      <w:r w:rsidRPr="00C9516D">
        <w:rPr>
          <w:i/>
          <w:color w:val="1A6B8A"/>
          <w:sz w:val="20"/>
          <w:lang w:val="es-AR"/>
        </w:rPr>
        <w:t>Nota: Un administrador sin el permiso de gestionar usuarios no verá la sección Usuarios en el menú lateral.</w:t>
      </w:r>
    </w:p>
    <w:p w14:paraId="44BF4816" w14:textId="77777777" w:rsidR="005E5FE3" w:rsidRPr="00C9516D" w:rsidRDefault="00000000">
      <w:pPr>
        <w:pStyle w:val="Ttulo2"/>
        <w:spacing w:before="240" w:after="120"/>
        <w:rPr>
          <w:lang w:val="es-AR"/>
        </w:rPr>
      </w:pPr>
      <w:proofErr w:type="gramStart"/>
      <w:r w:rsidRPr="00C9516D">
        <w:rPr>
          <w:color w:val="123F36"/>
          <w:sz w:val="28"/>
          <w:lang w:val="es-AR"/>
        </w:rPr>
        <w:t>4.2  Empleados</w:t>
      </w:r>
      <w:proofErr w:type="gramEnd"/>
      <w:r w:rsidRPr="00C9516D">
        <w:rPr>
          <w:color w:val="123F36"/>
          <w:sz w:val="28"/>
          <w:lang w:val="es-AR"/>
        </w:rPr>
        <w:t xml:space="preserve"> por área</w:t>
      </w:r>
    </w:p>
    <w:p w14:paraId="793D3A6C" w14:textId="77777777" w:rsidR="005E5FE3" w:rsidRDefault="00000000">
      <w:pPr>
        <w:spacing w:after="120"/>
      </w:pPr>
      <w:r w:rsidRPr="00C9516D">
        <w:rPr>
          <w:color w:val="444444"/>
          <w:lang w:val="es-AR"/>
        </w:rPr>
        <w:t xml:space="preserve">Los empleados tienen acceso restringido según el área a la que pertenecen. </w:t>
      </w:r>
      <w:proofErr w:type="spellStart"/>
      <w:r>
        <w:rPr>
          <w:color w:val="444444"/>
        </w:rPr>
        <w:t>Existen</w:t>
      </w:r>
      <w:proofErr w:type="spellEnd"/>
      <w:r>
        <w:rPr>
          <w:color w:val="444444"/>
        </w:rPr>
        <w:t xml:space="preserve"> </w:t>
      </w:r>
      <w:proofErr w:type="spellStart"/>
      <w:r>
        <w:rPr>
          <w:color w:val="444444"/>
        </w:rPr>
        <w:t>tres</w:t>
      </w:r>
      <w:proofErr w:type="spellEnd"/>
      <w:r>
        <w:rPr>
          <w:color w:val="444444"/>
        </w:rPr>
        <w:t xml:space="preserve"> </w:t>
      </w:r>
      <w:proofErr w:type="spellStart"/>
      <w:r>
        <w:rPr>
          <w:color w:val="444444"/>
        </w:rPr>
        <w:t>áreas</w:t>
      </w:r>
      <w:proofErr w:type="spellEnd"/>
      <w:r>
        <w:rPr>
          <w:color w:val="444444"/>
        </w:rPr>
        <w:t xml:space="preserve"> </w:t>
      </w:r>
      <w:proofErr w:type="spellStart"/>
      <w:r>
        <w:rPr>
          <w:color w:val="444444"/>
        </w:rPr>
        <w:t>posibles</w:t>
      </w:r>
      <w:proofErr w:type="spellEnd"/>
      <w:r>
        <w:rPr>
          <w:color w:val="444444"/>
        </w:rPr>
        <w:t>:</w:t>
      </w:r>
    </w:p>
    <w:tbl>
      <w:tblPr>
        <w:tblStyle w:val="Tablaconcuadrcula"/>
        <w:tblW w:w="0" w:type="auto"/>
        <w:tblLook w:val="04A0" w:firstRow="1" w:lastRow="0" w:firstColumn="1" w:lastColumn="0" w:noHBand="0" w:noVBand="1"/>
      </w:tblPr>
      <w:tblGrid>
        <w:gridCol w:w="1537"/>
        <w:gridCol w:w="1465"/>
        <w:gridCol w:w="1465"/>
        <w:gridCol w:w="1465"/>
        <w:gridCol w:w="1465"/>
        <w:gridCol w:w="1465"/>
      </w:tblGrid>
      <w:tr w:rsidR="005E5FE3" w14:paraId="1C9F3B1C" w14:textId="77777777">
        <w:tc>
          <w:tcPr>
            <w:tcW w:w="1465" w:type="dxa"/>
            <w:shd w:val="clear" w:color="auto" w:fill="123F36"/>
          </w:tcPr>
          <w:p w14:paraId="3CF7378C" w14:textId="77777777" w:rsidR="005E5FE3" w:rsidRDefault="00000000">
            <w:r>
              <w:rPr>
                <w:b/>
                <w:color w:val="FFFFFF"/>
                <w:sz w:val="20"/>
              </w:rPr>
              <w:t>Área</w:t>
            </w:r>
          </w:p>
        </w:tc>
        <w:tc>
          <w:tcPr>
            <w:tcW w:w="1465" w:type="dxa"/>
            <w:shd w:val="clear" w:color="auto" w:fill="123F36"/>
          </w:tcPr>
          <w:p w14:paraId="731AC881" w14:textId="77777777" w:rsidR="005E5FE3" w:rsidRDefault="00000000">
            <w:r>
              <w:rPr>
                <w:b/>
                <w:color w:val="FFFFFF"/>
                <w:sz w:val="20"/>
              </w:rPr>
              <w:t>Clientes</w:t>
            </w:r>
          </w:p>
        </w:tc>
        <w:tc>
          <w:tcPr>
            <w:tcW w:w="1465" w:type="dxa"/>
            <w:shd w:val="clear" w:color="auto" w:fill="123F36"/>
          </w:tcPr>
          <w:p w14:paraId="658AE41D" w14:textId="77777777" w:rsidR="005E5FE3" w:rsidRDefault="00000000">
            <w:r>
              <w:rPr>
                <w:b/>
                <w:color w:val="FFFFFF"/>
                <w:sz w:val="20"/>
              </w:rPr>
              <w:t>Servicios</w:t>
            </w:r>
          </w:p>
        </w:tc>
        <w:tc>
          <w:tcPr>
            <w:tcW w:w="1465" w:type="dxa"/>
            <w:shd w:val="clear" w:color="auto" w:fill="123F36"/>
          </w:tcPr>
          <w:p w14:paraId="1C5E1211" w14:textId="77777777" w:rsidR="005E5FE3" w:rsidRDefault="00000000">
            <w:r>
              <w:rPr>
                <w:b/>
                <w:color w:val="FFFFFF"/>
                <w:sz w:val="20"/>
              </w:rPr>
              <w:t>Planes</w:t>
            </w:r>
          </w:p>
        </w:tc>
        <w:tc>
          <w:tcPr>
            <w:tcW w:w="1465" w:type="dxa"/>
            <w:shd w:val="clear" w:color="auto" w:fill="123F36"/>
          </w:tcPr>
          <w:p w14:paraId="5FE7CE5F" w14:textId="77777777" w:rsidR="005E5FE3" w:rsidRDefault="00000000">
            <w:r>
              <w:rPr>
                <w:b/>
                <w:color w:val="FFFFFF"/>
                <w:sz w:val="20"/>
              </w:rPr>
              <w:t>Cobranza</w:t>
            </w:r>
          </w:p>
        </w:tc>
        <w:tc>
          <w:tcPr>
            <w:tcW w:w="1465" w:type="dxa"/>
            <w:shd w:val="clear" w:color="auto" w:fill="123F36"/>
          </w:tcPr>
          <w:p w14:paraId="5AE4F531" w14:textId="77777777" w:rsidR="005E5FE3" w:rsidRDefault="00000000">
            <w:r>
              <w:rPr>
                <w:b/>
                <w:color w:val="FFFFFF"/>
                <w:sz w:val="20"/>
              </w:rPr>
              <w:t>Usuarios</w:t>
            </w:r>
          </w:p>
        </w:tc>
      </w:tr>
      <w:tr w:rsidR="005E5FE3" w14:paraId="2AC81332" w14:textId="77777777">
        <w:tc>
          <w:tcPr>
            <w:tcW w:w="1465" w:type="dxa"/>
            <w:shd w:val="clear" w:color="auto" w:fill="F4F7F4"/>
          </w:tcPr>
          <w:p w14:paraId="23AB60A3" w14:textId="77777777" w:rsidR="005E5FE3" w:rsidRDefault="00000000">
            <w:r>
              <w:rPr>
                <w:color w:val="444444"/>
                <w:sz w:val="20"/>
              </w:rPr>
              <w:t>Administración</w:t>
            </w:r>
          </w:p>
        </w:tc>
        <w:tc>
          <w:tcPr>
            <w:tcW w:w="1465" w:type="dxa"/>
            <w:shd w:val="clear" w:color="auto" w:fill="F4F7F4"/>
          </w:tcPr>
          <w:p w14:paraId="00A7214A" w14:textId="77777777" w:rsidR="005E5FE3" w:rsidRDefault="00000000">
            <w:r>
              <w:rPr>
                <w:color w:val="444444"/>
                <w:sz w:val="20"/>
              </w:rPr>
              <w:t>Ver y Gestionar</w:t>
            </w:r>
          </w:p>
        </w:tc>
        <w:tc>
          <w:tcPr>
            <w:tcW w:w="1465" w:type="dxa"/>
            <w:shd w:val="clear" w:color="auto" w:fill="F4F7F4"/>
          </w:tcPr>
          <w:p w14:paraId="26B4BFB8" w14:textId="77777777" w:rsidR="005E5FE3" w:rsidRDefault="00000000">
            <w:r>
              <w:rPr>
                <w:color w:val="444444"/>
                <w:sz w:val="20"/>
              </w:rPr>
              <w:t>Ver y Gestionar</w:t>
            </w:r>
          </w:p>
        </w:tc>
        <w:tc>
          <w:tcPr>
            <w:tcW w:w="1465" w:type="dxa"/>
            <w:shd w:val="clear" w:color="auto" w:fill="F4F7F4"/>
          </w:tcPr>
          <w:p w14:paraId="7F2BB348" w14:textId="77777777" w:rsidR="005E5FE3" w:rsidRDefault="00000000">
            <w:r>
              <w:rPr>
                <w:color w:val="444444"/>
                <w:sz w:val="20"/>
              </w:rPr>
              <w:t>Ver y Gestionar</w:t>
            </w:r>
          </w:p>
        </w:tc>
        <w:tc>
          <w:tcPr>
            <w:tcW w:w="1465" w:type="dxa"/>
            <w:shd w:val="clear" w:color="auto" w:fill="F4F7F4"/>
          </w:tcPr>
          <w:p w14:paraId="4A89DAC3" w14:textId="77777777" w:rsidR="005E5FE3" w:rsidRDefault="00000000">
            <w:r>
              <w:rPr>
                <w:color w:val="444444"/>
                <w:sz w:val="20"/>
              </w:rPr>
              <w:t>Ver y Gestionar</w:t>
            </w:r>
          </w:p>
        </w:tc>
        <w:tc>
          <w:tcPr>
            <w:tcW w:w="1465" w:type="dxa"/>
            <w:shd w:val="clear" w:color="auto" w:fill="F4F7F4"/>
          </w:tcPr>
          <w:p w14:paraId="259A47FA" w14:textId="77777777" w:rsidR="005E5FE3" w:rsidRDefault="00000000">
            <w:r>
              <w:rPr>
                <w:color w:val="444444"/>
                <w:sz w:val="20"/>
              </w:rPr>
              <w:t>No tiene acceso</w:t>
            </w:r>
          </w:p>
        </w:tc>
      </w:tr>
      <w:tr w:rsidR="005E5FE3" w14:paraId="63C49529" w14:textId="77777777">
        <w:tc>
          <w:tcPr>
            <w:tcW w:w="1465" w:type="dxa"/>
          </w:tcPr>
          <w:p w14:paraId="589522AE" w14:textId="77777777" w:rsidR="005E5FE3" w:rsidRDefault="00000000">
            <w:r>
              <w:rPr>
                <w:color w:val="444444"/>
                <w:sz w:val="20"/>
              </w:rPr>
              <w:t>Soporte</w:t>
            </w:r>
          </w:p>
        </w:tc>
        <w:tc>
          <w:tcPr>
            <w:tcW w:w="1465" w:type="dxa"/>
          </w:tcPr>
          <w:p w14:paraId="6C604BEB" w14:textId="77777777" w:rsidR="005E5FE3" w:rsidRDefault="00000000">
            <w:r>
              <w:rPr>
                <w:color w:val="444444"/>
                <w:sz w:val="20"/>
              </w:rPr>
              <w:t>Solo ver</w:t>
            </w:r>
          </w:p>
        </w:tc>
        <w:tc>
          <w:tcPr>
            <w:tcW w:w="1465" w:type="dxa"/>
          </w:tcPr>
          <w:p w14:paraId="454D66FD" w14:textId="77777777" w:rsidR="005E5FE3" w:rsidRDefault="00000000">
            <w:r>
              <w:rPr>
                <w:color w:val="444444"/>
                <w:sz w:val="20"/>
              </w:rPr>
              <w:t>Solo ver</w:t>
            </w:r>
          </w:p>
        </w:tc>
        <w:tc>
          <w:tcPr>
            <w:tcW w:w="1465" w:type="dxa"/>
          </w:tcPr>
          <w:p w14:paraId="4574D20D" w14:textId="77777777" w:rsidR="005E5FE3" w:rsidRDefault="00000000">
            <w:r>
              <w:rPr>
                <w:color w:val="444444"/>
                <w:sz w:val="20"/>
              </w:rPr>
              <w:t>No tiene acceso</w:t>
            </w:r>
          </w:p>
        </w:tc>
        <w:tc>
          <w:tcPr>
            <w:tcW w:w="1465" w:type="dxa"/>
          </w:tcPr>
          <w:p w14:paraId="2DAB03E8" w14:textId="77777777" w:rsidR="005E5FE3" w:rsidRDefault="00000000">
            <w:r>
              <w:rPr>
                <w:color w:val="444444"/>
                <w:sz w:val="20"/>
              </w:rPr>
              <w:t>No tiene acceso</w:t>
            </w:r>
          </w:p>
        </w:tc>
        <w:tc>
          <w:tcPr>
            <w:tcW w:w="1465" w:type="dxa"/>
          </w:tcPr>
          <w:p w14:paraId="14C1A430" w14:textId="77777777" w:rsidR="005E5FE3" w:rsidRDefault="00000000">
            <w:r>
              <w:rPr>
                <w:color w:val="444444"/>
                <w:sz w:val="20"/>
              </w:rPr>
              <w:t>No tiene acceso</w:t>
            </w:r>
          </w:p>
        </w:tc>
      </w:tr>
      <w:tr w:rsidR="005E5FE3" w14:paraId="2373F69D" w14:textId="77777777">
        <w:tc>
          <w:tcPr>
            <w:tcW w:w="1465" w:type="dxa"/>
            <w:shd w:val="clear" w:color="auto" w:fill="F4F7F4"/>
          </w:tcPr>
          <w:p w14:paraId="079B29ED" w14:textId="77777777" w:rsidR="005E5FE3" w:rsidRDefault="00000000">
            <w:r>
              <w:rPr>
                <w:color w:val="444444"/>
                <w:sz w:val="20"/>
              </w:rPr>
              <w:t>Atención al cliente</w:t>
            </w:r>
          </w:p>
        </w:tc>
        <w:tc>
          <w:tcPr>
            <w:tcW w:w="1465" w:type="dxa"/>
            <w:shd w:val="clear" w:color="auto" w:fill="F4F7F4"/>
          </w:tcPr>
          <w:p w14:paraId="66A42F61" w14:textId="77777777" w:rsidR="005E5FE3" w:rsidRDefault="00000000">
            <w:r>
              <w:rPr>
                <w:color w:val="444444"/>
                <w:sz w:val="20"/>
              </w:rPr>
              <w:t>Solo ver</w:t>
            </w:r>
          </w:p>
        </w:tc>
        <w:tc>
          <w:tcPr>
            <w:tcW w:w="1465" w:type="dxa"/>
            <w:shd w:val="clear" w:color="auto" w:fill="F4F7F4"/>
          </w:tcPr>
          <w:p w14:paraId="43BA849D" w14:textId="77777777" w:rsidR="005E5FE3" w:rsidRDefault="00000000">
            <w:r>
              <w:rPr>
                <w:color w:val="444444"/>
                <w:sz w:val="20"/>
              </w:rPr>
              <w:t>No tiene acceso</w:t>
            </w:r>
          </w:p>
        </w:tc>
        <w:tc>
          <w:tcPr>
            <w:tcW w:w="1465" w:type="dxa"/>
            <w:shd w:val="clear" w:color="auto" w:fill="F4F7F4"/>
          </w:tcPr>
          <w:p w14:paraId="657E55D9" w14:textId="77777777" w:rsidR="005E5FE3" w:rsidRDefault="00000000">
            <w:r>
              <w:rPr>
                <w:color w:val="444444"/>
                <w:sz w:val="20"/>
              </w:rPr>
              <w:t>No tiene acceso</w:t>
            </w:r>
          </w:p>
        </w:tc>
        <w:tc>
          <w:tcPr>
            <w:tcW w:w="1465" w:type="dxa"/>
            <w:shd w:val="clear" w:color="auto" w:fill="F4F7F4"/>
          </w:tcPr>
          <w:p w14:paraId="3AB0455E" w14:textId="77777777" w:rsidR="005E5FE3" w:rsidRDefault="00000000">
            <w:r>
              <w:rPr>
                <w:color w:val="444444"/>
                <w:sz w:val="20"/>
              </w:rPr>
              <w:t>Solo ver</w:t>
            </w:r>
          </w:p>
        </w:tc>
        <w:tc>
          <w:tcPr>
            <w:tcW w:w="1465" w:type="dxa"/>
            <w:shd w:val="clear" w:color="auto" w:fill="F4F7F4"/>
          </w:tcPr>
          <w:p w14:paraId="1761F155" w14:textId="77777777" w:rsidR="005E5FE3" w:rsidRDefault="00000000">
            <w:r>
              <w:rPr>
                <w:color w:val="444444"/>
                <w:sz w:val="20"/>
              </w:rPr>
              <w:t>No tiene acceso</w:t>
            </w:r>
          </w:p>
        </w:tc>
      </w:tr>
    </w:tbl>
    <w:p w14:paraId="32C8A95F" w14:textId="77777777" w:rsidR="005E5FE3" w:rsidRDefault="005E5FE3"/>
    <w:p w14:paraId="57166E2A" w14:textId="77777777" w:rsidR="005E5FE3" w:rsidRPr="00C9516D" w:rsidRDefault="00000000">
      <w:pPr>
        <w:spacing w:before="80"/>
        <w:rPr>
          <w:lang w:val="es-AR"/>
        </w:rPr>
      </w:pPr>
      <w:proofErr w:type="gramStart"/>
      <w:r w:rsidRPr="00C9516D">
        <w:rPr>
          <w:b/>
          <w:color w:val="B54500"/>
          <w:sz w:val="20"/>
          <w:lang w:val="es-AR"/>
        </w:rPr>
        <w:t>⚠  Ningún</w:t>
      </w:r>
      <w:proofErr w:type="gramEnd"/>
      <w:r w:rsidRPr="00C9516D">
        <w:rPr>
          <w:b/>
          <w:color w:val="B54500"/>
          <w:sz w:val="20"/>
          <w:lang w:val="es-AR"/>
        </w:rPr>
        <w:t xml:space="preserve"> empleado, independientemente de su área, puede acceder a la gestión de usuarios. Esa sección es exclusiva del Administrador con el permiso correspondiente.</w:t>
      </w:r>
    </w:p>
    <w:p w14:paraId="128D1422" w14:textId="77777777" w:rsidR="005E5FE3" w:rsidRPr="00C9516D" w:rsidRDefault="00000000">
      <w:pPr>
        <w:pStyle w:val="Ttulo2"/>
        <w:spacing w:before="240" w:after="120"/>
        <w:rPr>
          <w:lang w:val="es-AR"/>
        </w:rPr>
      </w:pPr>
      <w:proofErr w:type="gramStart"/>
      <w:r w:rsidRPr="00C9516D">
        <w:rPr>
          <w:color w:val="123F36"/>
          <w:sz w:val="28"/>
          <w:lang w:val="es-AR"/>
        </w:rPr>
        <w:t>4.3  Tabla</w:t>
      </w:r>
      <w:proofErr w:type="gramEnd"/>
      <w:r w:rsidRPr="00C9516D">
        <w:rPr>
          <w:color w:val="123F36"/>
          <w:sz w:val="28"/>
          <w:lang w:val="es-AR"/>
        </w:rPr>
        <w:t xml:space="preserve"> de acceso al módulo Clientes</w:t>
      </w:r>
    </w:p>
    <w:tbl>
      <w:tblPr>
        <w:tblStyle w:val="Tablaconcuadrcula"/>
        <w:tblW w:w="0" w:type="auto"/>
        <w:tblLook w:val="04A0" w:firstRow="1" w:lastRow="0" w:firstColumn="1" w:lastColumn="0" w:noHBand="0" w:noVBand="1"/>
      </w:tblPr>
      <w:tblGrid>
        <w:gridCol w:w="1758"/>
        <w:gridCol w:w="1758"/>
        <w:gridCol w:w="1758"/>
        <w:gridCol w:w="1758"/>
        <w:gridCol w:w="1758"/>
      </w:tblGrid>
      <w:tr w:rsidR="005E5FE3" w14:paraId="6B122F52" w14:textId="77777777">
        <w:tc>
          <w:tcPr>
            <w:tcW w:w="1758" w:type="dxa"/>
            <w:shd w:val="clear" w:color="auto" w:fill="123F36"/>
          </w:tcPr>
          <w:p w14:paraId="494A0BC8" w14:textId="77777777" w:rsidR="005E5FE3" w:rsidRDefault="00000000">
            <w:proofErr w:type="spellStart"/>
            <w:r>
              <w:rPr>
                <w:b/>
                <w:color w:val="FFFFFF"/>
                <w:sz w:val="20"/>
              </w:rPr>
              <w:t>Acción</w:t>
            </w:r>
            <w:proofErr w:type="spellEnd"/>
          </w:p>
        </w:tc>
        <w:tc>
          <w:tcPr>
            <w:tcW w:w="1758" w:type="dxa"/>
            <w:shd w:val="clear" w:color="auto" w:fill="123F36"/>
          </w:tcPr>
          <w:p w14:paraId="38B2D0AC" w14:textId="77777777" w:rsidR="005E5FE3" w:rsidRDefault="00000000">
            <w:r>
              <w:rPr>
                <w:b/>
                <w:color w:val="FFFFFF"/>
                <w:sz w:val="20"/>
              </w:rPr>
              <w:t>Administrador</w:t>
            </w:r>
          </w:p>
        </w:tc>
        <w:tc>
          <w:tcPr>
            <w:tcW w:w="1758" w:type="dxa"/>
            <w:shd w:val="clear" w:color="auto" w:fill="123F36"/>
          </w:tcPr>
          <w:p w14:paraId="3EFC283B" w14:textId="77777777" w:rsidR="005E5FE3" w:rsidRDefault="00000000">
            <w:r>
              <w:rPr>
                <w:b/>
                <w:color w:val="FFFFFF"/>
                <w:sz w:val="20"/>
              </w:rPr>
              <w:t>Empleado Administración</w:t>
            </w:r>
          </w:p>
        </w:tc>
        <w:tc>
          <w:tcPr>
            <w:tcW w:w="1758" w:type="dxa"/>
            <w:shd w:val="clear" w:color="auto" w:fill="123F36"/>
          </w:tcPr>
          <w:p w14:paraId="6AA03FCA" w14:textId="77777777" w:rsidR="005E5FE3" w:rsidRDefault="00000000">
            <w:r>
              <w:rPr>
                <w:b/>
                <w:color w:val="FFFFFF"/>
                <w:sz w:val="20"/>
              </w:rPr>
              <w:t>Empleado Soporte</w:t>
            </w:r>
          </w:p>
        </w:tc>
        <w:tc>
          <w:tcPr>
            <w:tcW w:w="1758" w:type="dxa"/>
            <w:shd w:val="clear" w:color="auto" w:fill="123F36"/>
          </w:tcPr>
          <w:p w14:paraId="20BC18DA" w14:textId="77777777" w:rsidR="005E5FE3" w:rsidRDefault="00000000">
            <w:r>
              <w:rPr>
                <w:b/>
                <w:color w:val="FFFFFF"/>
                <w:sz w:val="20"/>
              </w:rPr>
              <w:t>Empleado Atención</w:t>
            </w:r>
          </w:p>
        </w:tc>
      </w:tr>
      <w:tr w:rsidR="005E5FE3" w14:paraId="5EAAC93A" w14:textId="77777777">
        <w:tc>
          <w:tcPr>
            <w:tcW w:w="1758" w:type="dxa"/>
            <w:shd w:val="clear" w:color="auto" w:fill="F4F7F4"/>
          </w:tcPr>
          <w:p w14:paraId="33AE4B9C" w14:textId="77777777" w:rsidR="005E5FE3" w:rsidRDefault="00000000">
            <w:r>
              <w:rPr>
                <w:color w:val="444444"/>
                <w:sz w:val="20"/>
              </w:rPr>
              <w:t>Ver listado de clientes</w:t>
            </w:r>
          </w:p>
        </w:tc>
        <w:tc>
          <w:tcPr>
            <w:tcW w:w="1758" w:type="dxa"/>
            <w:shd w:val="clear" w:color="auto" w:fill="F4F7F4"/>
          </w:tcPr>
          <w:p w14:paraId="40976C06" w14:textId="77777777" w:rsidR="005E5FE3" w:rsidRDefault="00000000">
            <w:r>
              <w:rPr>
                <w:color w:val="444444"/>
                <w:sz w:val="20"/>
              </w:rPr>
              <w:t>✓</w:t>
            </w:r>
          </w:p>
        </w:tc>
        <w:tc>
          <w:tcPr>
            <w:tcW w:w="1758" w:type="dxa"/>
            <w:shd w:val="clear" w:color="auto" w:fill="F4F7F4"/>
          </w:tcPr>
          <w:p w14:paraId="0C17FF8B" w14:textId="77777777" w:rsidR="005E5FE3" w:rsidRDefault="00000000">
            <w:r>
              <w:rPr>
                <w:color w:val="444444"/>
                <w:sz w:val="20"/>
              </w:rPr>
              <w:t>✓</w:t>
            </w:r>
          </w:p>
        </w:tc>
        <w:tc>
          <w:tcPr>
            <w:tcW w:w="1758" w:type="dxa"/>
            <w:shd w:val="clear" w:color="auto" w:fill="F4F7F4"/>
          </w:tcPr>
          <w:p w14:paraId="0FB3376A" w14:textId="77777777" w:rsidR="005E5FE3" w:rsidRDefault="00000000">
            <w:r>
              <w:rPr>
                <w:color w:val="444444"/>
                <w:sz w:val="20"/>
              </w:rPr>
              <w:t>✓</w:t>
            </w:r>
          </w:p>
        </w:tc>
        <w:tc>
          <w:tcPr>
            <w:tcW w:w="1758" w:type="dxa"/>
            <w:shd w:val="clear" w:color="auto" w:fill="F4F7F4"/>
          </w:tcPr>
          <w:p w14:paraId="69618EA9" w14:textId="77777777" w:rsidR="005E5FE3" w:rsidRDefault="00000000">
            <w:r>
              <w:rPr>
                <w:color w:val="444444"/>
                <w:sz w:val="20"/>
              </w:rPr>
              <w:t>✓</w:t>
            </w:r>
          </w:p>
        </w:tc>
      </w:tr>
      <w:tr w:rsidR="005E5FE3" w14:paraId="5DC8E576" w14:textId="77777777">
        <w:tc>
          <w:tcPr>
            <w:tcW w:w="1758" w:type="dxa"/>
          </w:tcPr>
          <w:p w14:paraId="58F69C1F" w14:textId="77777777" w:rsidR="005E5FE3" w:rsidRDefault="00000000">
            <w:r>
              <w:rPr>
                <w:color w:val="444444"/>
                <w:sz w:val="20"/>
              </w:rPr>
              <w:t>Buscar clientes</w:t>
            </w:r>
          </w:p>
        </w:tc>
        <w:tc>
          <w:tcPr>
            <w:tcW w:w="1758" w:type="dxa"/>
          </w:tcPr>
          <w:p w14:paraId="07D03A3D" w14:textId="77777777" w:rsidR="005E5FE3" w:rsidRDefault="00000000">
            <w:r>
              <w:rPr>
                <w:color w:val="444444"/>
                <w:sz w:val="20"/>
              </w:rPr>
              <w:t>✓</w:t>
            </w:r>
          </w:p>
        </w:tc>
        <w:tc>
          <w:tcPr>
            <w:tcW w:w="1758" w:type="dxa"/>
          </w:tcPr>
          <w:p w14:paraId="5A56FBFE" w14:textId="77777777" w:rsidR="005E5FE3" w:rsidRDefault="00000000">
            <w:r>
              <w:rPr>
                <w:color w:val="444444"/>
                <w:sz w:val="20"/>
              </w:rPr>
              <w:t>✓</w:t>
            </w:r>
          </w:p>
        </w:tc>
        <w:tc>
          <w:tcPr>
            <w:tcW w:w="1758" w:type="dxa"/>
          </w:tcPr>
          <w:p w14:paraId="560E2433" w14:textId="77777777" w:rsidR="005E5FE3" w:rsidRDefault="00000000">
            <w:r>
              <w:rPr>
                <w:color w:val="444444"/>
                <w:sz w:val="20"/>
              </w:rPr>
              <w:t>✓</w:t>
            </w:r>
          </w:p>
        </w:tc>
        <w:tc>
          <w:tcPr>
            <w:tcW w:w="1758" w:type="dxa"/>
          </w:tcPr>
          <w:p w14:paraId="778FAC10" w14:textId="77777777" w:rsidR="005E5FE3" w:rsidRDefault="00000000">
            <w:r>
              <w:rPr>
                <w:color w:val="444444"/>
                <w:sz w:val="20"/>
              </w:rPr>
              <w:t>✓</w:t>
            </w:r>
          </w:p>
        </w:tc>
      </w:tr>
      <w:tr w:rsidR="005E5FE3" w14:paraId="0E4924A7" w14:textId="77777777">
        <w:tc>
          <w:tcPr>
            <w:tcW w:w="1758" w:type="dxa"/>
            <w:shd w:val="clear" w:color="auto" w:fill="F4F7F4"/>
          </w:tcPr>
          <w:p w14:paraId="7F17BF3F" w14:textId="77777777" w:rsidR="005E5FE3" w:rsidRDefault="00000000">
            <w:r>
              <w:rPr>
                <w:color w:val="444444"/>
                <w:sz w:val="20"/>
              </w:rPr>
              <w:t>Ver ficha de cliente</w:t>
            </w:r>
          </w:p>
        </w:tc>
        <w:tc>
          <w:tcPr>
            <w:tcW w:w="1758" w:type="dxa"/>
            <w:shd w:val="clear" w:color="auto" w:fill="F4F7F4"/>
          </w:tcPr>
          <w:p w14:paraId="4D10DCDB" w14:textId="77777777" w:rsidR="005E5FE3" w:rsidRDefault="00000000">
            <w:r>
              <w:rPr>
                <w:color w:val="444444"/>
                <w:sz w:val="20"/>
              </w:rPr>
              <w:t>✓</w:t>
            </w:r>
          </w:p>
        </w:tc>
        <w:tc>
          <w:tcPr>
            <w:tcW w:w="1758" w:type="dxa"/>
            <w:shd w:val="clear" w:color="auto" w:fill="F4F7F4"/>
          </w:tcPr>
          <w:p w14:paraId="1AF598E6" w14:textId="77777777" w:rsidR="005E5FE3" w:rsidRDefault="00000000">
            <w:r>
              <w:rPr>
                <w:color w:val="444444"/>
                <w:sz w:val="20"/>
              </w:rPr>
              <w:t>✓</w:t>
            </w:r>
          </w:p>
        </w:tc>
        <w:tc>
          <w:tcPr>
            <w:tcW w:w="1758" w:type="dxa"/>
            <w:shd w:val="clear" w:color="auto" w:fill="F4F7F4"/>
          </w:tcPr>
          <w:p w14:paraId="5AF77324" w14:textId="77777777" w:rsidR="005E5FE3" w:rsidRDefault="00000000">
            <w:r>
              <w:rPr>
                <w:color w:val="444444"/>
                <w:sz w:val="20"/>
              </w:rPr>
              <w:t>✓</w:t>
            </w:r>
          </w:p>
        </w:tc>
        <w:tc>
          <w:tcPr>
            <w:tcW w:w="1758" w:type="dxa"/>
            <w:shd w:val="clear" w:color="auto" w:fill="F4F7F4"/>
          </w:tcPr>
          <w:p w14:paraId="6208FFC5" w14:textId="77777777" w:rsidR="005E5FE3" w:rsidRDefault="00000000">
            <w:r>
              <w:rPr>
                <w:color w:val="444444"/>
                <w:sz w:val="20"/>
              </w:rPr>
              <w:t>✓</w:t>
            </w:r>
          </w:p>
        </w:tc>
      </w:tr>
      <w:tr w:rsidR="005E5FE3" w14:paraId="3AFBCAFD" w14:textId="77777777">
        <w:tc>
          <w:tcPr>
            <w:tcW w:w="1758" w:type="dxa"/>
          </w:tcPr>
          <w:p w14:paraId="270FC65A" w14:textId="77777777" w:rsidR="005E5FE3" w:rsidRDefault="00000000">
            <w:r>
              <w:rPr>
                <w:color w:val="444444"/>
                <w:sz w:val="20"/>
              </w:rPr>
              <w:t>Registrar cliente</w:t>
            </w:r>
          </w:p>
        </w:tc>
        <w:tc>
          <w:tcPr>
            <w:tcW w:w="1758" w:type="dxa"/>
          </w:tcPr>
          <w:p w14:paraId="23394091" w14:textId="77777777" w:rsidR="005E5FE3" w:rsidRDefault="00000000">
            <w:r>
              <w:rPr>
                <w:color w:val="444444"/>
                <w:sz w:val="20"/>
              </w:rPr>
              <w:t>✓</w:t>
            </w:r>
          </w:p>
        </w:tc>
        <w:tc>
          <w:tcPr>
            <w:tcW w:w="1758" w:type="dxa"/>
          </w:tcPr>
          <w:p w14:paraId="666EB44B" w14:textId="77777777" w:rsidR="005E5FE3" w:rsidRDefault="00000000">
            <w:r>
              <w:rPr>
                <w:color w:val="444444"/>
                <w:sz w:val="20"/>
              </w:rPr>
              <w:t>✓</w:t>
            </w:r>
          </w:p>
        </w:tc>
        <w:tc>
          <w:tcPr>
            <w:tcW w:w="1758" w:type="dxa"/>
          </w:tcPr>
          <w:p w14:paraId="4007953C" w14:textId="77777777" w:rsidR="005E5FE3" w:rsidRDefault="00000000">
            <w:r>
              <w:rPr>
                <w:color w:val="444444"/>
                <w:sz w:val="20"/>
              </w:rPr>
              <w:t>✗</w:t>
            </w:r>
          </w:p>
        </w:tc>
        <w:tc>
          <w:tcPr>
            <w:tcW w:w="1758" w:type="dxa"/>
          </w:tcPr>
          <w:p w14:paraId="7DF4FF87" w14:textId="77777777" w:rsidR="005E5FE3" w:rsidRDefault="00000000">
            <w:r>
              <w:rPr>
                <w:color w:val="444444"/>
                <w:sz w:val="20"/>
              </w:rPr>
              <w:t>✗</w:t>
            </w:r>
          </w:p>
        </w:tc>
      </w:tr>
      <w:tr w:rsidR="005E5FE3" w14:paraId="2CFAD447" w14:textId="77777777">
        <w:tc>
          <w:tcPr>
            <w:tcW w:w="1758" w:type="dxa"/>
            <w:shd w:val="clear" w:color="auto" w:fill="F4F7F4"/>
          </w:tcPr>
          <w:p w14:paraId="68A729F1" w14:textId="77777777" w:rsidR="005E5FE3" w:rsidRDefault="00000000">
            <w:r>
              <w:rPr>
                <w:color w:val="444444"/>
                <w:sz w:val="20"/>
              </w:rPr>
              <w:t>Editar cliente</w:t>
            </w:r>
          </w:p>
        </w:tc>
        <w:tc>
          <w:tcPr>
            <w:tcW w:w="1758" w:type="dxa"/>
            <w:shd w:val="clear" w:color="auto" w:fill="F4F7F4"/>
          </w:tcPr>
          <w:p w14:paraId="7001012D" w14:textId="77777777" w:rsidR="005E5FE3" w:rsidRDefault="00000000">
            <w:r>
              <w:rPr>
                <w:color w:val="444444"/>
                <w:sz w:val="20"/>
              </w:rPr>
              <w:t>✓</w:t>
            </w:r>
          </w:p>
        </w:tc>
        <w:tc>
          <w:tcPr>
            <w:tcW w:w="1758" w:type="dxa"/>
            <w:shd w:val="clear" w:color="auto" w:fill="F4F7F4"/>
          </w:tcPr>
          <w:p w14:paraId="71971A80" w14:textId="77777777" w:rsidR="005E5FE3" w:rsidRDefault="00000000">
            <w:r>
              <w:rPr>
                <w:color w:val="444444"/>
                <w:sz w:val="20"/>
              </w:rPr>
              <w:t>✓</w:t>
            </w:r>
          </w:p>
        </w:tc>
        <w:tc>
          <w:tcPr>
            <w:tcW w:w="1758" w:type="dxa"/>
            <w:shd w:val="clear" w:color="auto" w:fill="F4F7F4"/>
          </w:tcPr>
          <w:p w14:paraId="4CE083C8" w14:textId="77777777" w:rsidR="005E5FE3" w:rsidRDefault="00000000">
            <w:r>
              <w:rPr>
                <w:color w:val="444444"/>
                <w:sz w:val="20"/>
              </w:rPr>
              <w:t>✗</w:t>
            </w:r>
          </w:p>
        </w:tc>
        <w:tc>
          <w:tcPr>
            <w:tcW w:w="1758" w:type="dxa"/>
            <w:shd w:val="clear" w:color="auto" w:fill="F4F7F4"/>
          </w:tcPr>
          <w:p w14:paraId="5C2C5D0E" w14:textId="77777777" w:rsidR="005E5FE3" w:rsidRDefault="00000000">
            <w:r>
              <w:rPr>
                <w:color w:val="444444"/>
                <w:sz w:val="20"/>
              </w:rPr>
              <w:t>✗</w:t>
            </w:r>
          </w:p>
        </w:tc>
      </w:tr>
      <w:tr w:rsidR="005E5FE3" w14:paraId="0878E498" w14:textId="77777777">
        <w:tc>
          <w:tcPr>
            <w:tcW w:w="1758" w:type="dxa"/>
          </w:tcPr>
          <w:p w14:paraId="2DAE7ABD" w14:textId="77777777" w:rsidR="005E5FE3" w:rsidRDefault="00000000">
            <w:r>
              <w:rPr>
                <w:color w:val="444444"/>
                <w:sz w:val="20"/>
              </w:rPr>
              <w:t>Dar de baja cliente</w:t>
            </w:r>
          </w:p>
        </w:tc>
        <w:tc>
          <w:tcPr>
            <w:tcW w:w="1758" w:type="dxa"/>
          </w:tcPr>
          <w:p w14:paraId="19A7816D" w14:textId="77777777" w:rsidR="005E5FE3" w:rsidRDefault="00000000">
            <w:r>
              <w:rPr>
                <w:color w:val="444444"/>
                <w:sz w:val="20"/>
              </w:rPr>
              <w:t>✓</w:t>
            </w:r>
          </w:p>
        </w:tc>
        <w:tc>
          <w:tcPr>
            <w:tcW w:w="1758" w:type="dxa"/>
          </w:tcPr>
          <w:p w14:paraId="4A1CE121" w14:textId="77777777" w:rsidR="005E5FE3" w:rsidRDefault="00000000">
            <w:r>
              <w:rPr>
                <w:color w:val="444444"/>
                <w:sz w:val="20"/>
              </w:rPr>
              <w:t>✓</w:t>
            </w:r>
          </w:p>
        </w:tc>
        <w:tc>
          <w:tcPr>
            <w:tcW w:w="1758" w:type="dxa"/>
          </w:tcPr>
          <w:p w14:paraId="50F5811C" w14:textId="77777777" w:rsidR="005E5FE3" w:rsidRDefault="00000000">
            <w:r>
              <w:rPr>
                <w:color w:val="444444"/>
                <w:sz w:val="20"/>
              </w:rPr>
              <w:t>✗</w:t>
            </w:r>
          </w:p>
        </w:tc>
        <w:tc>
          <w:tcPr>
            <w:tcW w:w="1758" w:type="dxa"/>
          </w:tcPr>
          <w:p w14:paraId="7566EC01" w14:textId="77777777" w:rsidR="005E5FE3" w:rsidRDefault="00000000">
            <w:r>
              <w:rPr>
                <w:color w:val="444444"/>
                <w:sz w:val="20"/>
              </w:rPr>
              <w:t>✗</w:t>
            </w:r>
          </w:p>
        </w:tc>
      </w:tr>
    </w:tbl>
    <w:p w14:paraId="20E64302" w14:textId="77777777" w:rsidR="005E5FE3" w:rsidRDefault="005E5FE3"/>
    <w:p w14:paraId="3CA56883" w14:textId="77777777" w:rsidR="005E5FE3" w:rsidRDefault="00000000">
      <w:r>
        <w:br w:type="page"/>
      </w:r>
    </w:p>
    <w:p w14:paraId="30A739B0" w14:textId="77777777" w:rsidR="005E5FE3" w:rsidRDefault="00000000">
      <w:pPr>
        <w:pStyle w:val="Ttulo1"/>
        <w:spacing w:before="360" w:after="120"/>
      </w:pPr>
      <w:r>
        <w:rPr>
          <w:color w:val="123F36"/>
          <w:sz w:val="36"/>
        </w:rPr>
        <w:lastRenderedPageBreak/>
        <w:t>5.  Módulo 1 – Gestión de Clientes</w:t>
      </w:r>
    </w:p>
    <w:p w14:paraId="1A5CF573" w14:textId="77777777" w:rsidR="005E5FE3" w:rsidRPr="00C9516D" w:rsidRDefault="00000000">
      <w:pPr>
        <w:spacing w:after="120"/>
        <w:rPr>
          <w:lang w:val="es-AR"/>
        </w:rPr>
      </w:pPr>
      <w:r w:rsidRPr="00C9516D">
        <w:rPr>
          <w:color w:val="444444"/>
          <w:lang w:val="es-AR"/>
        </w:rPr>
        <w:t>El módulo de Gestión de Clientes centraliza toda la información de los clientes de Villafañe Wifi: sus datos de identificación, dirección de contacto, teléfono de WhatsApp y los servicios de internet que tienen contratados.</w:t>
      </w:r>
    </w:p>
    <w:p w14:paraId="7B40EE74" w14:textId="77777777" w:rsidR="005E5FE3" w:rsidRPr="00C9516D" w:rsidRDefault="00000000">
      <w:pPr>
        <w:pStyle w:val="Ttulo2"/>
        <w:spacing w:before="240" w:after="120"/>
        <w:rPr>
          <w:lang w:val="es-AR"/>
        </w:rPr>
      </w:pPr>
      <w:proofErr w:type="gramStart"/>
      <w:r w:rsidRPr="00C9516D">
        <w:rPr>
          <w:color w:val="123F36"/>
          <w:sz w:val="28"/>
          <w:lang w:val="es-AR"/>
        </w:rPr>
        <w:t>5.1  Consultar</w:t>
      </w:r>
      <w:proofErr w:type="gramEnd"/>
      <w:r w:rsidRPr="00C9516D">
        <w:rPr>
          <w:color w:val="123F36"/>
          <w:sz w:val="28"/>
          <w:lang w:val="es-AR"/>
        </w:rPr>
        <w:t xml:space="preserve"> y buscar clientes</w:t>
      </w:r>
    </w:p>
    <w:p w14:paraId="0508C265" w14:textId="77777777" w:rsidR="005E5FE3" w:rsidRPr="00C9516D" w:rsidRDefault="00000000">
      <w:pPr>
        <w:spacing w:after="120"/>
        <w:rPr>
          <w:lang w:val="es-AR"/>
        </w:rPr>
      </w:pPr>
      <w:r w:rsidRPr="00C9516D">
        <w:rPr>
          <w:color w:val="444444"/>
          <w:lang w:val="es-AR"/>
        </w:rPr>
        <w:t>Para acceder al listado de clientes, hacer clic en la opción Clientes de la barra lateral. El sistema muestra todos los clientes ordenados alfabéticamente.</w:t>
      </w:r>
    </w:p>
    <w:p w14:paraId="5F1B3DB0" w14:textId="5391BB8C" w:rsidR="005E5FE3" w:rsidRPr="00C9516D" w:rsidRDefault="00815E26">
      <w:pPr>
        <w:spacing w:after="120"/>
        <w:rPr>
          <w:lang w:val="es-AR"/>
        </w:rPr>
      </w:pPr>
      <w:r w:rsidRPr="00815E26">
        <w:rPr>
          <w:b/>
          <w:color w:val="FF8C00"/>
          <w:lang w:val="es-AR"/>
        </w:rPr>
        <w:drawing>
          <wp:inline distT="0" distB="0" distL="0" distR="0" wp14:anchorId="3D219BB4" wp14:editId="4D5F1411">
            <wp:extent cx="5580380" cy="3138805"/>
            <wp:effectExtent l="0" t="0" r="1270" b="4445"/>
            <wp:docPr id="800488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88231" name=""/>
                    <pic:cNvPicPr/>
                  </pic:nvPicPr>
                  <pic:blipFill>
                    <a:blip r:embed="rId8"/>
                    <a:stretch>
                      <a:fillRect/>
                    </a:stretch>
                  </pic:blipFill>
                  <pic:spPr>
                    <a:xfrm>
                      <a:off x="0" y="0"/>
                      <a:ext cx="5580380" cy="3138805"/>
                    </a:xfrm>
                    <a:prstGeom prst="rect">
                      <a:avLst/>
                    </a:prstGeom>
                  </pic:spPr>
                </pic:pic>
              </a:graphicData>
            </a:graphic>
          </wp:inline>
        </w:drawing>
      </w:r>
      <w:r w:rsidRPr="00815E26">
        <w:rPr>
          <w:b/>
          <w:color w:val="FF8C00"/>
          <w:lang w:val="es-AR"/>
        </w:rPr>
        <w:t xml:space="preserve"> </w:t>
      </w:r>
      <w:r w:rsidR="00000000" w:rsidRPr="00C9516D">
        <w:rPr>
          <w:color w:val="444444"/>
          <w:lang w:val="es-AR"/>
        </w:rPr>
        <w:t>La tabla de clientes contiene las siguientes columnas:</w:t>
      </w:r>
    </w:p>
    <w:tbl>
      <w:tblPr>
        <w:tblStyle w:val="Tablaconcuadrcula"/>
        <w:tblW w:w="0" w:type="auto"/>
        <w:tblLook w:val="04A0" w:firstRow="1" w:lastRow="0" w:firstColumn="1" w:lastColumn="0" w:noHBand="0" w:noVBand="1"/>
      </w:tblPr>
      <w:tblGrid>
        <w:gridCol w:w="4394"/>
        <w:gridCol w:w="4394"/>
      </w:tblGrid>
      <w:tr w:rsidR="005E5FE3" w14:paraId="113C4166" w14:textId="77777777">
        <w:tc>
          <w:tcPr>
            <w:tcW w:w="4394" w:type="dxa"/>
            <w:shd w:val="clear" w:color="auto" w:fill="123F36"/>
          </w:tcPr>
          <w:p w14:paraId="331A77D5" w14:textId="77777777" w:rsidR="005E5FE3" w:rsidRDefault="00000000">
            <w:r>
              <w:rPr>
                <w:b/>
                <w:color w:val="FFFFFF"/>
                <w:sz w:val="20"/>
              </w:rPr>
              <w:t>Columna</w:t>
            </w:r>
          </w:p>
        </w:tc>
        <w:tc>
          <w:tcPr>
            <w:tcW w:w="4394" w:type="dxa"/>
            <w:shd w:val="clear" w:color="auto" w:fill="123F36"/>
          </w:tcPr>
          <w:p w14:paraId="1973F9A0" w14:textId="77777777" w:rsidR="005E5FE3" w:rsidRDefault="00000000">
            <w:r>
              <w:rPr>
                <w:b/>
                <w:color w:val="FFFFFF"/>
                <w:sz w:val="20"/>
              </w:rPr>
              <w:t>Contenido</w:t>
            </w:r>
          </w:p>
        </w:tc>
      </w:tr>
      <w:tr w:rsidR="005E5FE3" w:rsidRPr="00C9516D" w14:paraId="2FD4FBF2" w14:textId="77777777">
        <w:tc>
          <w:tcPr>
            <w:tcW w:w="4394" w:type="dxa"/>
            <w:shd w:val="clear" w:color="auto" w:fill="F4F7F4"/>
          </w:tcPr>
          <w:p w14:paraId="4FA5AA77" w14:textId="77777777" w:rsidR="005E5FE3" w:rsidRDefault="00000000">
            <w:r>
              <w:rPr>
                <w:color w:val="444444"/>
                <w:sz w:val="20"/>
              </w:rPr>
              <w:t>Cliente</w:t>
            </w:r>
          </w:p>
        </w:tc>
        <w:tc>
          <w:tcPr>
            <w:tcW w:w="4394" w:type="dxa"/>
            <w:shd w:val="clear" w:color="auto" w:fill="F4F7F4"/>
          </w:tcPr>
          <w:p w14:paraId="21896ADA" w14:textId="77777777" w:rsidR="005E5FE3" w:rsidRPr="00C9516D" w:rsidRDefault="00000000">
            <w:pPr>
              <w:rPr>
                <w:lang w:val="es-AR"/>
              </w:rPr>
            </w:pPr>
            <w:r w:rsidRPr="00C9516D">
              <w:rPr>
                <w:color w:val="444444"/>
                <w:sz w:val="20"/>
                <w:lang w:val="es-AR"/>
              </w:rPr>
              <w:t>Nombre o razón social del cliente y su tipo (Particular o Comercio).</w:t>
            </w:r>
          </w:p>
        </w:tc>
      </w:tr>
      <w:tr w:rsidR="005E5FE3" w:rsidRPr="00C9516D" w14:paraId="032208C5" w14:textId="77777777">
        <w:tc>
          <w:tcPr>
            <w:tcW w:w="4394" w:type="dxa"/>
          </w:tcPr>
          <w:p w14:paraId="18D24916" w14:textId="77777777" w:rsidR="005E5FE3" w:rsidRDefault="00000000">
            <w:proofErr w:type="spellStart"/>
            <w:r>
              <w:rPr>
                <w:color w:val="444444"/>
                <w:sz w:val="20"/>
              </w:rPr>
              <w:t>Documento</w:t>
            </w:r>
            <w:proofErr w:type="spellEnd"/>
          </w:p>
        </w:tc>
        <w:tc>
          <w:tcPr>
            <w:tcW w:w="4394" w:type="dxa"/>
          </w:tcPr>
          <w:p w14:paraId="564A801F" w14:textId="77777777" w:rsidR="005E5FE3" w:rsidRPr="00C9516D" w:rsidRDefault="00000000">
            <w:pPr>
              <w:rPr>
                <w:lang w:val="es-AR"/>
              </w:rPr>
            </w:pPr>
            <w:r w:rsidRPr="00C9516D">
              <w:rPr>
                <w:color w:val="444444"/>
                <w:sz w:val="20"/>
                <w:lang w:val="es-AR"/>
              </w:rPr>
              <w:t>Tipo de documento (DNI, CUIT o CUIL) y su número.</w:t>
            </w:r>
          </w:p>
        </w:tc>
      </w:tr>
      <w:tr w:rsidR="005E5FE3" w:rsidRPr="00C9516D" w14:paraId="19060845" w14:textId="77777777">
        <w:tc>
          <w:tcPr>
            <w:tcW w:w="4394" w:type="dxa"/>
            <w:shd w:val="clear" w:color="auto" w:fill="F4F7F4"/>
          </w:tcPr>
          <w:p w14:paraId="4BB7296F" w14:textId="77777777" w:rsidR="005E5FE3" w:rsidRDefault="00000000">
            <w:r>
              <w:rPr>
                <w:color w:val="444444"/>
                <w:sz w:val="20"/>
              </w:rPr>
              <w:t>WhatsApp</w:t>
            </w:r>
          </w:p>
        </w:tc>
        <w:tc>
          <w:tcPr>
            <w:tcW w:w="4394" w:type="dxa"/>
            <w:shd w:val="clear" w:color="auto" w:fill="F4F7F4"/>
          </w:tcPr>
          <w:p w14:paraId="4CBD662F" w14:textId="77777777" w:rsidR="005E5FE3" w:rsidRPr="00C9516D" w:rsidRDefault="00000000">
            <w:pPr>
              <w:rPr>
                <w:lang w:val="es-AR"/>
              </w:rPr>
            </w:pPr>
            <w:r w:rsidRPr="00C9516D">
              <w:rPr>
                <w:color w:val="444444"/>
                <w:sz w:val="20"/>
                <w:lang w:val="es-AR"/>
              </w:rPr>
              <w:t>Número de contacto por WhatsApp. Si no fue cargado se muestra «—».</w:t>
            </w:r>
          </w:p>
        </w:tc>
      </w:tr>
      <w:tr w:rsidR="005E5FE3" w:rsidRPr="00C9516D" w14:paraId="53E513F5" w14:textId="77777777">
        <w:tc>
          <w:tcPr>
            <w:tcW w:w="4394" w:type="dxa"/>
          </w:tcPr>
          <w:p w14:paraId="177807D3" w14:textId="77777777" w:rsidR="005E5FE3" w:rsidRDefault="00000000">
            <w:proofErr w:type="spellStart"/>
            <w:r>
              <w:rPr>
                <w:color w:val="444444"/>
                <w:sz w:val="20"/>
              </w:rPr>
              <w:t>Localidad</w:t>
            </w:r>
            <w:proofErr w:type="spellEnd"/>
          </w:p>
        </w:tc>
        <w:tc>
          <w:tcPr>
            <w:tcW w:w="4394" w:type="dxa"/>
          </w:tcPr>
          <w:p w14:paraId="72D0EB70" w14:textId="77777777" w:rsidR="005E5FE3" w:rsidRPr="00C9516D" w:rsidRDefault="00000000">
            <w:pPr>
              <w:rPr>
                <w:lang w:val="es-AR"/>
              </w:rPr>
            </w:pPr>
            <w:r w:rsidRPr="00C9516D">
              <w:rPr>
                <w:color w:val="444444"/>
                <w:sz w:val="20"/>
                <w:lang w:val="es-AR"/>
              </w:rPr>
              <w:t>Localidad de la dirección de contacto.</w:t>
            </w:r>
          </w:p>
        </w:tc>
      </w:tr>
      <w:tr w:rsidR="005E5FE3" w:rsidRPr="00C9516D" w14:paraId="12B83703" w14:textId="77777777">
        <w:tc>
          <w:tcPr>
            <w:tcW w:w="4394" w:type="dxa"/>
            <w:shd w:val="clear" w:color="auto" w:fill="F4F7F4"/>
          </w:tcPr>
          <w:p w14:paraId="163B89FA" w14:textId="77777777" w:rsidR="005E5FE3" w:rsidRDefault="00000000">
            <w:r>
              <w:rPr>
                <w:color w:val="444444"/>
                <w:sz w:val="20"/>
              </w:rPr>
              <w:t>Estado</w:t>
            </w:r>
          </w:p>
        </w:tc>
        <w:tc>
          <w:tcPr>
            <w:tcW w:w="4394" w:type="dxa"/>
            <w:shd w:val="clear" w:color="auto" w:fill="F4F7F4"/>
          </w:tcPr>
          <w:p w14:paraId="05290BD9" w14:textId="77777777" w:rsidR="005E5FE3" w:rsidRPr="00C9516D" w:rsidRDefault="00000000">
            <w:pPr>
              <w:rPr>
                <w:lang w:val="es-AR"/>
              </w:rPr>
            </w:pPr>
            <w:r w:rsidRPr="00C9516D">
              <w:rPr>
                <w:color w:val="444444"/>
                <w:sz w:val="20"/>
                <w:lang w:val="es-AR"/>
              </w:rPr>
              <w:t>Estado actual del cliente: Activo, Suspendido o Baja.</w:t>
            </w:r>
          </w:p>
        </w:tc>
      </w:tr>
    </w:tbl>
    <w:p w14:paraId="402323E4" w14:textId="77777777" w:rsidR="005E5FE3" w:rsidRPr="00C9516D" w:rsidRDefault="005E5FE3">
      <w:pPr>
        <w:rPr>
          <w:lang w:val="es-AR"/>
        </w:rPr>
      </w:pPr>
    </w:p>
    <w:p w14:paraId="1F24A557" w14:textId="77777777" w:rsidR="005E5FE3" w:rsidRDefault="00000000">
      <w:pPr>
        <w:spacing w:after="120"/>
      </w:pPr>
      <w:r w:rsidRPr="00C9516D">
        <w:rPr>
          <w:color w:val="444444"/>
          <w:lang w:val="es-AR"/>
        </w:rPr>
        <w:t xml:space="preserve">Para buscar un cliente específico, utilizar el campo de búsqueda ubicado debajo del encabezado de la página. </w:t>
      </w:r>
      <w:r>
        <w:rPr>
          <w:color w:val="444444"/>
        </w:rPr>
        <w:t xml:space="preserve">La </w:t>
      </w:r>
      <w:proofErr w:type="spellStart"/>
      <w:r>
        <w:rPr>
          <w:color w:val="444444"/>
        </w:rPr>
        <w:t>búsqueda</w:t>
      </w:r>
      <w:proofErr w:type="spellEnd"/>
      <w:r>
        <w:rPr>
          <w:color w:val="444444"/>
        </w:rPr>
        <w:t xml:space="preserve"> </w:t>
      </w:r>
      <w:proofErr w:type="spellStart"/>
      <w:r>
        <w:rPr>
          <w:color w:val="444444"/>
        </w:rPr>
        <w:t>acepta</w:t>
      </w:r>
      <w:proofErr w:type="spellEnd"/>
      <w:r>
        <w:rPr>
          <w:color w:val="444444"/>
        </w:rPr>
        <w:t xml:space="preserve"> </w:t>
      </w:r>
      <w:proofErr w:type="spellStart"/>
      <w:r>
        <w:rPr>
          <w:color w:val="444444"/>
        </w:rPr>
        <w:t>los</w:t>
      </w:r>
      <w:proofErr w:type="spellEnd"/>
      <w:r>
        <w:rPr>
          <w:color w:val="444444"/>
        </w:rPr>
        <w:t xml:space="preserve"> siguientes criterios:</w:t>
      </w:r>
    </w:p>
    <w:p w14:paraId="5BE7C755" w14:textId="77777777" w:rsidR="005E5FE3" w:rsidRPr="00C9516D" w:rsidRDefault="00000000">
      <w:pPr>
        <w:pStyle w:val="Listaconvietas"/>
        <w:spacing w:after="60"/>
        <w:ind w:left="567"/>
        <w:rPr>
          <w:lang w:val="es-AR"/>
        </w:rPr>
      </w:pPr>
      <w:r w:rsidRPr="00C9516D">
        <w:rPr>
          <w:color w:val="444444"/>
          <w:lang w:val="es-AR"/>
        </w:rPr>
        <w:t>Nombre o razón social (búsqueda parcial, no distingue mayúsculas).</w:t>
      </w:r>
    </w:p>
    <w:p w14:paraId="65D6E1B7" w14:textId="77777777" w:rsidR="005E5FE3" w:rsidRPr="00C9516D" w:rsidRDefault="00000000">
      <w:pPr>
        <w:pStyle w:val="Listaconvietas"/>
        <w:spacing w:after="60"/>
        <w:ind w:left="567"/>
        <w:rPr>
          <w:lang w:val="es-AR"/>
        </w:rPr>
      </w:pPr>
      <w:r w:rsidRPr="00C9516D">
        <w:rPr>
          <w:color w:val="444444"/>
          <w:lang w:val="es-AR"/>
        </w:rPr>
        <w:t>Número de documento (DNI, CUIT o CUIL).</w:t>
      </w:r>
    </w:p>
    <w:p w14:paraId="7F9E2183" w14:textId="77777777" w:rsidR="005E5FE3" w:rsidRDefault="00000000">
      <w:pPr>
        <w:pStyle w:val="Listaconvietas"/>
        <w:spacing w:after="60"/>
        <w:ind w:left="567"/>
      </w:pPr>
      <w:proofErr w:type="spellStart"/>
      <w:r>
        <w:rPr>
          <w:color w:val="444444"/>
        </w:rPr>
        <w:t>Número</w:t>
      </w:r>
      <w:proofErr w:type="spellEnd"/>
      <w:r>
        <w:rPr>
          <w:color w:val="444444"/>
        </w:rPr>
        <w:t xml:space="preserve"> de WhatsApp.</w:t>
      </w:r>
    </w:p>
    <w:p w14:paraId="70789E57" w14:textId="77777777" w:rsidR="005E5FE3" w:rsidRDefault="00000000">
      <w:pPr>
        <w:pStyle w:val="Listaconvietas"/>
        <w:spacing w:after="60"/>
        <w:ind w:left="567"/>
      </w:pPr>
      <w:r>
        <w:rPr>
          <w:color w:val="444444"/>
        </w:rPr>
        <w:t>Localidad.</w:t>
      </w:r>
    </w:p>
    <w:p w14:paraId="0467561D" w14:textId="4E580C67" w:rsidR="005E5FE3" w:rsidRPr="00C9516D" w:rsidRDefault="00815E26">
      <w:pPr>
        <w:spacing w:after="120"/>
        <w:rPr>
          <w:lang w:val="es-AR"/>
        </w:rPr>
      </w:pPr>
      <w:r w:rsidRPr="00815E26">
        <w:rPr>
          <w:b/>
          <w:color w:val="FF8C00"/>
          <w:lang w:val="es-AR"/>
        </w:rPr>
        <w:lastRenderedPageBreak/>
        <w:drawing>
          <wp:inline distT="0" distB="0" distL="0" distR="0" wp14:anchorId="0E5F7E1F" wp14:editId="00761D8B">
            <wp:extent cx="5580380" cy="3138805"/>
            <wp:effectExtent l="0" t="0" r="1270" b="4445"/>
            <wp:docPr id="283703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03114" name=""/>
                    <pic:cNvPicPr/>
                  </pic:nvPicPr>
                  <pic:blipFill>
                    <a:blip r:embed="rId9"/>
                    <a:stretch>
                      <a:fillRect/>
                    </a:stretch>
                  </pic:blipFill>
                  <pic:spPr>
                    <a:xfrm>
                      <a:off x="0" y="0"/>
                      <a:ext cx="5580380" cy="3138805"/>
                    </a:xfrm>
                    <a:prstGeom prst="rect">
                      <a:avLst/>
                    </a:prstGeom>
                  </pic:spPr>
                </pic:pic>
              </a:graphicData>
            </a:graphic>
          </wp:inline>
        </w:drawing>
      </w:r>
      <w:r w:rsidRPr="00815E26">
        <w:rPr>
          <w:b/>
          <w:color w:val="FF8C00"/>
          <w:lang w:val="es-AR"/>
        </w:rPr>
        <w:t xml:space="preserve"> </w:t>
      </w:r>
      <w:r w:rsidR="00000000" w:rsidRPr="00C9516D">
        <w:rPr>
          <w:color w:val="444444"/>
          <w:lang w:val="es-AR"/>
        </w:rPr>
        <w:t>Escribir el texto en el campo y hacer clic en Buscar. Para ver todos los clientes nuevamente, borrar el campo y volver a hacer clic en Buscar.</w:t>
      </w:r>
    </w:p>
    <w:p w14:paraId="0B5F4D50" w14:textId="77777777" w:rsidR="005E5FE3" w:rsidRPr="00C9516D" w:rsidRDefault="00000000">
      <w:pPr>
        <w:spacing w:before="80"/>
        <w:rPr>
          <w:lang w:val="es-AR"/>
        </w:rPr>
      </w:pPr>
      <w:r w:rsidRPr="00C9516D">
        <w:rPr>
          <w:i/>
          <w:color w:val="1A6B8A"/>
          <w:sz w:val="20"/>
          <w:lang w:val="es-AR"/>
        </w:rPr>
        <w:t>Nota: Si la cantidad de clientes supera los 20, el sistema muestra una barra de paginación en la parte inferior de la tabla para navegar entre páginas.</w:t>
      </w:r>
    </w:p>
    <w:p w14:paraId="6225A112" w14:textId="77777777" w:rsidR="005E5FE3" w:rsidRPr="00C9516D" w:rsidRDefault="00000000">
      <w:pPr>
        <w:pStyle w:val="Ttulo2"/>
        <w:spacing w:before="240" w:after="120"/>
        <w:rPr>
          <w:lang w:val="es-AR"/>
        </w:rPr>
      </w:pPr>
      <w:proofErr w:type="gramStart"/>
      <w:r w:rsidRPr="00C9516D">
        <w:rPr>
          <w:color w:val="123F36"/>
          <w:sz w:val="28"/>
          <w:lang w:val="es-AR"/>
        </w:rPr>
        <w:t>5.2  Ver</w:t>
      </w:r>
      <w:proofErr w:type="gramEnd"/>
      <w:r w:rsidRPr="00C9516D">
        <w:rPr>
          <w:color w:val="123F36"/>
          <w:sz w:val="28"/>
          <w:lang w:val="es-AR"/>
        </w:rPr>
        <w:t xml:space="preserve"> la ficha de un cliente</w:t>
      </w:r>
    </w:p>
    <w:p w14:paraId="58A1136B" w14:textId="77777777" w:rsidR="005E5FE3" w:rsidRPr="00C9516D" w:rsidRDefault="00000000">
      <w:pPr>
        <w:spacing w:after="120"/>
        <w:rPr>
          <w:lang w:val="es-AR"/>
        </w:rPr>
      </w:pPr>
      <w:r w:rsidRPr="00C9516D">
        <w:rPr>
          <w:color w:val="444444"/>
          <w:lang w:val="es-AR"/>
        </w:rPr>
        <w:t>Desde el listado, hacer clic en Ver ficha → en la fila del cliente que se desea consultar. El sistema abre la ficha completa.</w:t>
      </w:r>
    </w:p>
    <w:p w14:paraId="618B2DAA" w14:textId="63A6681C" w:rsidR="005E5FE3" w:rsidRDefault="00815E26">
      <w:pPr>
        <w:spacing w:after="120"/>
      </w:pPr>
      <w:r w:rsidRPr="00815E26">
        <w:rPr>
          <w:b/>
          <w:color w:val="FF8C00"/>
          <w:lang w:val="es-AR"/>
        </w:rPr>
        <w:drawing>
          <wp:inline distT="0" distB="0" distL="0" distR="0" wp14:anchorId="61FFBDA8" wp14:editId="2B1BC6CD">
            <wp:extent cx="5580380" cy="3138805"/>
            <wp:effectExtent l="0" t="0" r="1270" b="4445"/>
            <wp:docPr id="764986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86393" name=""/>
                    <pic:cNvPicPr/>
                  </pic:nvPicPr>
                  <pic:blipFill>
                    <a:blip r:embed="rId10"/>
                    <a:stretch>
                      <a:fillRect/>
                    </a:stretch>
                  </pic:blipFill>
                  <pic:spPr>
                    <a:xfrm>
                      <a:off x="0" y="0"/>
                      <a:ext cx="5580380" cy="3138805"/>
                    </a:xfrm>
                    <a:prstGeom prst="rect">
                      <a:avLst/>
                    </a:prstGeom>
                  </pic:spPr>
                </pic:pic>
              </a:graphicData>
            </a:graphic>
          </wp:inline>
        </w:drawing>
      </w:r>
      <w:r w:rsidRPr="00815E26">
        <w:rPr>
          <w:b/>
          <w:color w:val="FF8C00"/>
          <w:lang w:val="es-AR"/>
        </w:rPr>
        <w:t xml:space="preserve"> </w:t>
      </w:r>
      <w:r w:rsidR="00000000">
        <w:rPr>
          <w:color w:val="444444"/>
        </w:rPr>
        <w:t xml:space="preserve">La </w:t>
      </w:r>
      <w:proofErr w:type="spellStart"/>
      <w:r w:rsidR="00000000">
        <w:rPr>
          <w:color w:val="444444"/>
        </w:rPr>
        <w:t>ficha</w:t>
      </w:r>
      <w:proofErr w:type="spellEnd"/>
      <w:r w:rsidR="00000000">
        <w:rPr>
          <w:color w:val="444444"/>
        </w:rPr>
        <w:t xml:space="preserve"> </w:t>
      </w:r>
      <w:proofErr w:type="spellStart"/>
      <w:r w:rsidR="00000000">
        <w:rPr>
          <w:color w:val="444444"/>
        </w:rPr>
        <w:t>contiene</w:t>
      </w:r>
      <w:proofErr w:type="spellEnd"/>
      <w:r w:rsidR="00000000">
        <w:rPr>
          <w:color w:val="444444"/>
        </w:rPr>
        <w:t>:</w:t>
      </w:r>
    </w:p>
    <w:p w14:paraId="3363B97C" w14:textId="77777777" w:rsidR="005E5FE3" w:rsidRPr="00C9516D" w:rsidRDefault="00000000">
      <w:pPr>
        <w:pStyle w:val="Listaconvietas"/>
        <w:spacing w:after="60"/>
        <w:ind w:left="567"/>
        <w:rPr>
          <w:lang w:val="es-AR"/>
        </w:rPr>
      </w:pPr>
      <w:r w:rsidRPr="00C9516D">
        <w:rPr>
          <w:color w:val="444444"/>
          <w:lang w:val="es-AR"/>
        </w:rPr>
        <w:t>Encabezado: nombre o razón social, tipo y número de documento, y estado actual.</w:t>
      </w:r>
    </w:p>
    <w:p w14:paraId="13CFA503" w14:textId="77777777" w:rsidR="005E5FE3" w:rsidRPr="00C9516D" w:rsidRDefault="00000000">
      <w:pPr>
        <w:pStyle w:val="Listaconvietas"/>
        <w:spacing w:after="60"/>
        <w:ind w:left="567"/>
        <w:rPr>
          <w:lang w:val="es-AR"/>
        </w:rPr>
      </w:pPr>
      <w:r w:rsidRPr="00C9516D">
        <w:rPr>
          <w:color w:val="444444"/>
          <w:lang w:val="es-AR"/>
        </w:rPr>
        <w:t>Sección Contacto: número de WhatsApp y dirección postal de contacto.</w:t>
      </w:r>
    </w:p>
    <w:p w14:paraId="1FFA2B33" w14:textId="77777777" w:rsidR="005E5FE3" w:rsidRPr="00C9516D" w:rsidRDefault="00000000">
      <w:pPr>
        <w:pStyle w:val="Listaconvietas"/>
        <w:spacing w:after="60"/>
        <w:ind w:left="567"/>
        <w:rPr>
          <w:lang w:val="es-AR"/>
        </w:rPr>
      </w:pPr>
      <w:r w:rsidRPr="00C9516D">
        <w:rPr>
          <w:color w:val="444444"/>
          <w:lang w:val="es-AR"/>
        </w:rPr>
        <w:lastRenderedPageBreak/>
        <w:t>Sección Servicios contratados: tabla con cada servicio activo del cliente, mostrando el plan contratado, la dirección de instalación, el día de vencimiento mensual y el estado del servicio.</w:t>
      </w:r>
    </w:p>
    <w:p w14:paraId="5B580577" w14:textId="77777777" w:rsidR="005E5FE3" w:rsidRPr="00C9516D" w:rsidRDefault="00000000">
      <w:pPr>
        <w:spacing w:after="120"/>
        <w:rPr>
          <w:lang w:val="es-AR"/>
        </w:rPr>
      </w:pPr>
      <w:r w:rsidRPr="00C9516D">
        <w:rPr>
          <w:color w:val="444444"/>
          <w:lang w:val="es-AR"/>
        </w:rPr>
        <w:t>Los botones de acción disponibles en el encabezado de la ficha varían según los permisos del usuario:</w:t>
      </w:r>
    </w:p>
    <w:tbl>
      <w:tblPr>
        <w:tblStyle w:val="Tablaconcuadrcula"/>
        <w:tblW w:w="0" w:type="auto"/>
        <w:tblLook w:val="04A0" w:firstRow="1" w:lastRow="0" w:firstColumn="1" w:lastColumn="0" w:noHBand="0" w:noVBand="1"/>
      </w:tblPr>
      <w:tblGrid>
        <w:gridCol w:w="2929"/>
        <w:gridCol w:w="2929"/>
        <w:gridCol w:w="2929"/>
      </w:tblGrid>
      <w:tr w:rsidR="005E5FE3" w14:paraId="0F68BBCF" w14:textId="77777777">
        <w:tc>
          <w:tcPr>
            <w:tcW w:w="2929" w:type="dxa"/>
            <w:shd w:val="clear" w:color="auto" w:fill="123F36"/>
          </w:tcPr>
          <w:p w14:paraId="5AD67A13" w14:textId="77777777" w:rsidR="005E5FE3" w:rsidRDefault="00000000">
            <w:proofErr w:type="spellStart"/>
            <w:r>
              <w:rPr>
                <w:b/>
                <w:color w:val="FFFFFF"/>
                <w:sz w:val="20"/>
              </w:rPr>
              <w:t>Botón</w:t>
            </w:r>
            <w:proofErr w:type="spellEnd"/>
          </w:p>
        </w:tc>
        <w:tc>
          <w:tcPr>
            <w:tcW w:w="2929" w:type="dxa"/>
            <w:shd w:val="clear" w:color="auto" w:fill="123F36"/>
          </w:tcPr>
          <w:p w14:paraId="71160E8E" w14:textId="77777777" w:rsidR="005E5FE3" w:rsidRDefault="00000000">
            <w:r>
              <w:rPr>
                <w:b/>
                <w:color w:val="FFFFFF"/>
                <w:sz w:val="20"/>
              </w:rPr>
              <w:t>Disponible para</w:t>
            </w:r>
          </w:p>
        </w:tc>
        <w:tc>
          <w:tcPr>
            <w:tcW w:w="2929" w:type="dxa"/>
            <w:shd w:val="clear" w:color="auto" w:fill="123F36"/>
          </w:tcPr>
          <w:p w14:paraId="76394DC0" w14:textId="77777777" w:rsidR="005E5FE3" w:rsidRDefault="00000000">
            <w:r>
              <w:rPr>
                <w:b/>
                <w:color w:val="FFFFFF"/>
                <w:sz w:val="20"/>
              </w:rPr>
              <w:t>Función</w:t>
            </w:r>
          </w:p>
        </w:tc>
      </w:tr>
      <w:tr w:rsidR="005E5FE3" w:rsidRPr="00C9516D" w14:paraId="7F155A9A" w14:textId="77777777">
        <w:tc>
          <w:tcPr>
            <w:tcW w:w="2929" w:type="dxa"/>
            <w:shd w:val="clear" w:color="auto" w:fill="F4F7F4"/>
          </w:tcPr>
          <w:p w14:paraId="3FF9ADD2" w14:textId="77777777" w:rsidR="005E5FE3" w:rsidRDefault="00000000">
            <w:r>
              <w:rPr>
                <w:color w:val="444444"/>
                <w:sz w:val="20"/>
              </w:rPr>
              <w:t>Editar</w:t>
            </w:r>
          </w:p>
        </w:tc>
        <w:tc>
          <w:tcPr>
            <w:tcW w:w="2929" w:type="dxa"/>
            <w:shd w:val="clear" w:color="auto" w:fill="F4F7F4"/>
          </w:tcPr>
          <w:p w14:paraId="688E1EEA" w14:textId="77777777" w:rsidR="005E5FE3" w:rsidRPr="00C9516D" w:rsidRDefault="00000000">
            <w:pPr>
              <w:rPr>
                <w:lang w:val="es-AR"/>
              </w:rPr>
            </w:pPr>
            <w:r w:rsidRPr="00C9516D">
              <w:rPr>
                <w:color w:val="444444"/>
                <w:sz w:val="20"/>
                <w:lang w:val="es-AR"/>
              </w:rPr>
              <w:t>Administrador y Empleado de Administración</w:t>
            </w:r>
          </w:p>
        </w:tc>
        <w:tc>
          <w:tcPr>
            <w:tcW w:w="2929" w:type="dxa"/>
            <w:shd w:val="clear" w:color="auto" w:fill="F4F7F4"/>
          </w:tcPr>
          <w:p w14:paraId="2F44D7BE" w14:textId="77777777" w:rsidR="005E5FE3" w:rsidRPr="00C9516D" w:rsidRDefault="00000000">
            <w:pPr>
              <w:rPr>
                <w:lang w:val="es-AR"/>
              </w:rPr>
            </w:pPr>
            <w:r w:rsidRPr="00C9516D">
              <w:rPr>
                <w:color w:val="444444"/>
                <w:sz w:val="20"/>
                <w:lang w:val="es-AR"/>
              </w:rPr>
              <w:t>Abre el formulario de edición con los datos precargados.</w:t>
            </w:r>
          </w:p>
        </w:tc>
      </w:tr>
      <w:tr w:rsidR="005E5FE3" w:rsidRPr="00C9516D" w14:paraId="28F7FF0E" w14:textId="77777777">
        <w:tc>
          <w:tcPr>
            <w:tcW w:w="2929" w:type="dxa"/>
          </w:tcPr>
          <w:p w14:paraId="7141CA31" w14:textId="77777777" w:rsidR="005E5FE3" w:rsidRDefault="00000000">
            <w:proofErr w:type="spellStart"/>
            <w:r>
              <w:rPr>
                <w:color w:val="444444"/>
                <w:sz w:val="20"/>
              </w:rPr>
              <w:t>Cuenta</w:t>
            </w:r>
            <w:proofErr w:type="spellEnd"/>
            <w:r>
              <w:rPr>
                <w:color w:val="444444"/>
                <w:sz w:val="20"/>
              </w:rPr>
              <w:t xml:space="preserve"> </w:t>
            </w:r>
            <w:proofErr w:type="spellStart"/>
            <w:r>
              <w:rPr>
                <w:color w:val="444444"/>
                <w:sz w:val="20"/>
              </w:rPr>
              <w:t>corriente</w:t>
            </w:r>
            <w:proofErr w:type="spellEnd"/>
          </w:p>
        </w:tc>
        <w:tc>
          <w:tcPr>
            <w:tcW w:w="2929" w:type="dxa"/>
          </w:tcPr>
          <w:p w14:paraId="03F6AA92" w14:textId="77777777" w:rsidR="005E5FE3" w:rsidRPr="00C9516D" w:rsidRDefault="00000000">
            <w:pPr>
              <w:rPr>
                <w:lang w:val="es-AR"/>
              </w:rPr>
            </w:pPr>
            <w:r w:rsidRPr="00C9516D">
              <w:rPr>
                <w:color w:val="444444"/>
                <w:sz w:val="20"/>
                <w:lang w:val="es-AR"/>
              </w:rPr>
              <w:t>Usuarios con acceso a cobranza</w:t>
            </w:r>
          </w:p>
        </w:tc>
        <w:tc>
          <w:tcPr>
            <w:tcW w:w="2929" w:type="dxa"/>
          </w:tcPr>
          <w:p w14:paraId="28FA64C1" w14:textId="77777777" w:rsidR="005E5FE3" w:rsidRPr="00C9516D" w:rsidRDefault="00000000">
            <w:pPr>
              <w:rPr>
                <w:lang w:val="es-AR"/>
              </w:rPr>
            </w:pPr>
            <w:r w:rsidRPr="00C9516D">
              <w:rPr>
                <w:color w:val="444444"/>
                <w:sz w:val="20"/>
                <w:lang w:val="es-AR"/>
              </w:rPr>
              <w:t>Accede al estado de cuenta del cliente con cuotas y pagos.</w:t>
            </w:r>
          </w:p>
        </w:tc>
      </w:tr>
      <w:tr w:rsidR="005E5FE3" w:rsidRPr="00C9516D" w14:paraId="3244A56F" w14:textId="77777777">
        <w:tc>
          <w:tcPr>
            <w:tcW w:w="2929" w:type="dxa"/>
            <w:shd w:val="clear" w:color="auto" w:fill="F4F7F4"/>
          </w:tcPr>
          <w:p w14:paraId="4D0085BD" w14:textId="77777777" w:rsidR="005E5FE3" w:rsidRDefault="00000000">
            <w:r>
              <w:rPr>
                <w:color w:val="444444"/>
                <w:sz w:val="20"/>
              </w:rPr>
              <w:t>Dar de baja</w:t>
            </w:r>
          </w:p>
        </w:tc>
        <w:tc>
          <w:tcPr>
            <w:tcW w:w="2929" w:type="dxa"/>
            <w:shd w:val="clear" w:color="auto" w:fill="F4F7F4"/>
          </w:tcPr>
          <w:p w14:paraId="281792B5" w14:textId="77777777" w:rsidR="005E5FE3" w:rsidRPr="00C9516D" w:rsidRDefault="00000000">
            <w:pPr>
              <w:rPr>
                <w:lang w:val="es-AR"/>
              </w:rPr>
            </w:pPr>
            <w:r w:rsidRPr="00C9516D">
              <w:rPr>
                <w:color w:val="444444"/>
                <w:sz w:val="20"/>
                <w:lang w:val="es-AR"/>
              </w:rPr>
              <w:t>Administrador y Empleado de Administración</w:t>
            </w:r>
          </w:p>
        </w:tc>
        <w:tc>
          <w:tcPr>
            <w:tcW w:w="2929" w:type="dxa"/>
            <w:shd w:val="clear" w:color="auto" w:fill="F4F7F4"/>
          </w:tcPr>
          <w:p w14:paraId="2B63E493" w14:textId="77777777" w:rsidR="005E5FE3" w:rsidRPr="00C9516D" w:rsidRDefault="00000000">
            <w:pPr>
              <w:rPr>
                <w:lang w:val="es-AR"/>
              </w:rPr>
            </w:pPr>
            <w:r w:rsidRPr="00C9516D">
              <w:rPr>
                <w:color w:val="444444"/>
                <w:sz w:val="20"/>
                <w:lang w:val="es-AR"/>
              </w:rPr>
              <w:t>Ejecuta la baja del cliente y sus servicios activos.</w:t>
            </w:r>
          </w:p>
        </w:tc>
      </w:tr>
    </w:tbl>
    <w:p w14:paraId="0E8B587D" w14:textId="77777777" w:rsidR="005E5FE3" w:rsidRPr="00C9516D" w:rsidRDefault="005E5FE3">
      <w:pPr>
        <w:rPr>
          <w:lang w:val="es-AR"/>
        </w:rPr>
      </w:pPr>
    </w:p>
    <w:p w14:paraId="12CE59A0" w14:textId="77777777" w:rsidR="005E5FE3" w:rsidRPr="00C9516D" w:rsidRDefault="00000000">
      <w:pPr>
        <w:spacing w:before="80"/>
        <w:rPr>
          <w:lang w:val="es-AR"/>
        </w:rPr>
      </w:pPr>
      <w:r w:rsidRPr="00C9516D">
        <w:rPr>
          <w:i/>
          <w:color w:val="1A6B8A"/>
          <w:sz w:val="20"/>
          <w:lang w:val="es-AR"/>
        </w:rPr>
        <w:t xml:space="preserve">Nota: Los usuarios de Soporte y Atención al cliente pueden ver la </w:t>
      </w:r>
      <w:proofErr w:type="gramStart"/>
      <w:r w:rsidRPr="00C9516D">
        <w:rPr>
          <w:i/>
          <w:color w:val="1A6B8A"/>
          <w:sz w:val="20"/>
          <w:lang w:val="es-AR"/>
        </w:rPr>
        <w:t>ficha</w:t>
      </w:r>
      <w:proofErr w:type="gramEnd"/>
      <w:r w:rsidRPr="00C9516D">
        <w:rPr>
          <w:i/>
          <w:color w:val="1A6B8A"/>
          <w:sz w:val="20"/>
          <w:lang w:val="es-AR"/>
        </w:rPr>
        <w:t xml:space="preserve"> pero no verán los botones Editar ni Dar de baja.</w:t>
      </w:r>
    </w:p>
    <w:p w14:paraId="11511B08" w14:textId="77777777" w:rsidR="005E5FE3" w:rsidRPr="00C9516D" w:rsidRDefault="00000000">
      <w:pPr>
        <w:pStyle w:val="Ttulo2"/>
        <w:spacing w:before="240" w:after="120"/>
        <w:rPr>
          <w:lang w:val="es-AR"/>
        </w:rPr>
      </w:pPr>
      <w:proofErr w:type="gramStart"/>
      <w:r w:rsidRPr="00C9516D">
        <w:rPr>
          <w:color w:val="123F36"/>
          <w:sz w:val="28"/>
          <w:lang w:val="es-AR"/>
        </w:rPr>
        <w:t>5.3  Registrar</w:t>
      </w:r>
      <w:proofErr w:type="gramEnd"/>
      <w:r w:rsidRPr="00C9516D">
        <w:rPr>
          <w:color w:val="123F36"/>
          <w:sz w:val="28"/>
          <w:lang w:val="es-AR"/>
        </w:rPr>
        <w:t xml:space="preserve"> un nuevo cliente</w:t>
      </w:r>
    </w:p>
    <w:p w14:paraId="6F86B574" w14:textId="77777777" w:rsidR="005E5FE3" w:rsidRPr="00C9516D" w:rsidRDefault="00000000">
      <w:pPr>
        <w:spacing w:after="120"/>
        <w:rPr>
          <w:lang w:val="es-AR"/>
        </w:rPr>
      </w:pPr>
      <w:r w:rsidRPr="00C9516D">
        <w:rPr>
          <w:color w:val="444444"/>
          <w:lang w:val="es-AR"/>
        </w:rPr>
        <w:t>Disponible para: Administrador y Empleado de Administración.</w:t>
      </w:r>
    </w:p>
    <w:p w14:paraId="1DEC2226" w14:textId="77777777" w:rsidR="005E5FE3" w:rsidRPr="00C9516D" w:rsidRDefault="00000000">
      <w:pPr>
        <w:spacing w:after="120"/>
        <w:rPr>
          <w:lang w:val="es-AR"/>
        </w:rPr>
      </w:pPr>
      <w:r w:rsidRPr="00C9516D">
        <w:rPr>
          <w:color w:val="444444"/>
          <w:lang w:val="es-AR"/>
        </w:rPr>
        <w:t>Para registrar un cliente, hacer clic en el botón + Nuevo cliente en la esquina superior derecha del listado, o en Registrar cliente desde los accesos rápidos del panel de inicio.</w:t>
      </w:r>
    </w:p>
    <w:p w14:paraId="627012F7" w14:textId="3DC523C1" w:rsidR="005E5FE3" w:rsidRPr="00C9516D" w:rsidRDefault="00815E26">
      <w:pPr>
        <w:spacing w:after="120"/>
        <w:rPr>
          <w:lang w:val="es-AR"/>
        </w:rPr>
      </w:pPr>
      <w:r w:rsidRPr="00815E26">
        <w:rPr>
          <w:b/>
          <w:color w:val="FF8C00"/>
          <w:lang w:val="es-AR"/>
        </w:rPr>
        <w:drawing>
          <wp:inline distT="0" distB="0" distL="0" distR="0" wp14:anchorId="4B52FE15" wp14:editId="49EA54D4">
            <wp:extent cx="5580380" cy="3138805"/>
            <wp:effectExtent l="0" t="0" r="1270" b="4445"/>
            <wp:docPr id="373577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77750" name=""/>
                    <pic:cNvPicPr/>
                  </pic:nvPicPr>
                  <pic:blipFill>
                    <a:blip r:embed="rId11"/>
                    <a:stretch>
                      <a:fillRect/>
                    </a:stretch>
                  </pic:blipFill>
                  <pic:spPr>
                    <a:xfrm>
                      <a:off x="0" y="0"/>
                      <a:ext cx="5580380" cy="3138805"/>
                    </a:xfrm>
                    <a:prstGeom prst="rect">
                      <a:avLst/>
                    </a:prstGeom>
                  </pic:spPr>
                </pic:pic>
              </a:graphicData>
            </a:graphic>
          </wp:inline>
        </w:drawing>
      </w:r>
      <w:r w:rsidRPr="00815E26">
        <w:rPr>
          <w:b/>
          <w:color w:val="FF8C00"/>
          <w:lang w:val="es-AR"/>
        </w:rPr>
        <w:t xml:space="preserve"> </w:t>
      </w:r>
      <w:r w:rsidR="00000000" w:rsidRPr="00C9516D">
        <w:rPr>
          <w:color w:val="444444"/>
          <w:lang w:val="es-AR"/>
        </w:rPr>
        <w:t>Completar los campos del formulario:</w:t>
      </w:r>
    </w:p>
    <w:tbl>
      <w:tblPr>
        <w:tblStyle w:val="Tablaconcuadrcula"/>
        <w:tblW w:w="0" w:type="auto"/>
        <w:tblLook w:val="04A0" w:firstRow="1" w:lastRow="0" w:firstColumn="1" w:lastColumn="0" w:noHBand="0" w:noVBand="1"/>
      </w:tblPr>
      <w:tblGrid>
        <w:gridCol w:w="2929"/>
        <w:gridCol w:w="2929"/>
        <w:gridCol w:w="2929"/>
      </w:tblGrid>
      <w:tr w:rsidR="005E5FE3" w14:paraId="3B513879" w14:textId="77777777">
        <w:tc>
          <w:tcPr>
            <w:tcW w:w="2929" w:type="dxa"/>
            <w:shd w:val="clear" w:color="auto" w:fill="123F36"/>
          </w:tcPr>
          <w:p w14:paraId="00946BD8" w14:textId="77777777" w:rsidR="005E5FE3" w:rsidRDefault="00000000">
            <w:r>
              <w:rPr>
                <w:b/>
                <w:color w:val="FFFFFF"/>
                <w:sz w:val="20"/>
              </w:rPr>
              <w:t>Campo</w:t>
            </w:r>
          </w:p>
        </w:tc>
        <w:tc>
          <w:tcPr>
            <w:tcW w:w="2929" w:type="dxa"/>
            <w:shd w:val="clear" w:color="auto" w:fill="123F36"/>
          </w:tcPr>
          <w:p w14:paraId="58F9F657" w14:textId="77777777" w:rsidR="005E5FE3" w:rsidRDefault="00000000">
            <w:r>
              <w:rPr>
                <w:b/>
                <w:color w:val="FFFFFF"/>
                <w:sz w:val="20"/>
              </w:rPr>
              <w:t>Obligatorio</w:t>
            </w:r>
          </w:p>
        </w:tc>
        <w:tc>
          <w:tcPr>
            <w:tcW w:w="2929" w:type="dxa"/>
            <w:shd w:val="clear" w:color="auto" w:fill="123F36"/>
          </w:tcPr>
          <w:p w14:paraId="086C3C48" w14:textId="77777777" w:rsidR="005E5FE3" w:rsidRDefault="00000000">
            <w:r>
              <w:rPr>
                <w:b/>
                <w:color w:val="FFFFFF"/>
                <w:sz w:val="20"/>
              </w:rPr>
              <w:t>Descripción</w:t>
            </w:r>
          </w:p>
        </w:tc>
      </w:tr>
      <w:tr w:rsidR="005E5FE3" w:rsidRPr="00C9516D" w14:paraId="09B0F276" w14:textId="77777777">
        <w:tc>
          <w:tcPr>
            <w:tcW w:w="2929" w:type="dxa"/>
            <w:shd w:val="clear" w:color="auto" w:fill="F4F7F4"/>
          </w:tcPr>
          <w:p w14:paraId="35F05B24" w14:textId="77777777" w:rsidR="005E5FE3" w:rsidRDefault="00000000">
            <w:r>
              <w:rPr>
                <w:color w:val="444444"/>
                <w:sz w:val="20"/>
              </w:rPr>
              <w:t>Tipo de documento</w:t>
            </w:r>
          </w:p>
        </w:tc>
        <w:tc>
          <w:tcPr>
            <w:tcW w:w="2929" w:type="dxa"/>
            <w:shd w:val="clear" w:color="auto" w:fill="F4F7F4"/>
          </w:tcPr>
          <w:p w14:paraId="60E53E1B" w14:textId="77777777" w:rsidR="005E5FE3" w:rsidRDefault="00000000">
            <w:r>
              <w:rPr>
                <w:color w:val="444444"/>
                <w:sz w:val="20"/>
              </w:rPr>
              <w:t>Sí</w:t>
            </w:r>
          </w:p>
        </w:tc>
        <w:tc>
          <w:tcPr>
            <w:tcW w:w="2929" w:type="dxa"/>
            <w:shd w:val="clear" w:color="auto" w:fill="F4F7F4"/>
          </w:tcPr>
          <w:p w14:paraId="558C7D54" w14:textId="77777777" w:rsidR="005E5FE3" w:rsidRPr="00C9516D" w:rsidRDefault="00000000">
            <w:pPr>
              <w:rPr>
                <w:lang w:val="es-AR"/>
              </w:rPr>
            </w:pPr>
            <w:r w:rsidRPr="00C9516D">
              <w:rPr>
                <w:color w:val="444444"/>
                <w:sz w:val="20"/>
                <w:lang w:val="es-AR"/>
              </w:rPr>
              <w:t>Seleccionar DNI, CUIT o CUIL según corresponda.</w:t>
            </w:r>
          </w:p>
        </w:tc>
      </w:tr>
      <w:tr w:rsidR="005E5FE3" w:rsidRPr="00C9516D" w14:paraId="3E83339B" w14:textId="77777777">
        <w:tc>
          <w:tcPr>
            <w:tcW w:w="2929" w:type="dxa"/>
          </w:tcPr>
          <w:p w14:paraId="64523E68" w14:textId="77777777" w:rsidR="005E5FE3" w:rsidRDefault="00000000">
            <w:proofErr w:type="spellStart"/>
            <w:r>
              <w:rPr>
                <w:color w:val="444444"/>
                <w:sz w:val="20"/>
              </w:rPr>
              <w:t>Número</w:t>
            </w:r>
            <w:proofErr w:type="spellEnd"/>
          </w:p>
        </w:tc>
        <w:tc>
          <w:tcPr>
            <w:tcW w:w="2929" w:type="dxa"/>
          </w:tcPr>
          <w:p w14:paraId="4230F5B2" w14:textId="77777777" w:rsidR="005E5FE3" w:rsidRDefault="00000000">
            <w:r>
              <w:rPr>
                <w:color w:val="444444"/>
                <w:sz w:val="20"/>
              </w:rPr>
              <w:t>Sí</w:t>
            </w:r>
          </w:p>
        </w:tc>
        <w:tc>
          <w:tcPr>
            <w:tcW w:w="2929" w:type="dxa"/>
          </w:tcPr>
          <w:p w14:paraId="6B4E864D" w14:textId="77777777" w:rsidR="005E5FE3" w:rsidRPr="00C9516D" w:rsidRDefault="00000000">
            <w:pPr>
              <w:rPr>
                <w:lang w:val="es-AR"/>
              </w:rPr>
            </w:pPr>
            <w:r w:rsidRPr="00C9516D">
              <w:rPr>
                <w:color w:val="444444"/>
                <w:sz w:val="20"/>
                <w:lang w:val="es-AR"/>
              </w:rPr>
              <w:t>Ingresar solo dígitos, sin puntos ni guiones.</w:t>
            </w:r>
          </w:p>
        </w:tc>
      </w:tr>
      <w:tr w:rsidR="005E5FE3" w:rsidRPr="00C9516D" w14:paraId="3B749555" w14:textId="77777777">
        <w:tc>
          <w:tcPr>
            <w:tcW w:w="2929" w:type="dxa"/>
            <w:shd w:val="clear" w:color="auto" w:fill="F4F7F4"/>
          </w:tcPr>
          <w:p w14:paraId="4A5F900F" w14:textId="77777777" w:rsidR="005E5FE3" w:rsidRDefault="00000000">
            <w:r>
              <w:rPr>
                <w:color w:val="444444"/>
                <w:sz w:val="20"/>
              </w:rPr>
              <w:t xml:space="preserve">Nombre o </w:t>
            </w:r>
            <w:proofErr w:type="spellStart"/>
            <w:r>
              <w:rPr>
                <w:color w:val="444444"/>
                <w:sz w:val="20"/>
              </w:rPr>
              <w:t>razón</w:t>
            </w:r>
            <w:proofErr w:type="spellEnd"/>
            <w:r>
              <w:rPr>
                <w:color w:val="444444"/>
                <w:sz w:val="20"/>
              </w:rPr>
              <w:t xml:space="preserve"> social</w:t>
            </w:r>
          </w:p>
        </w:tc>
        <w:tc>
          <w:tcPr>
            <w:tcW w:w="2929" w:type="dxa"/>
            <w:shd w:val="clear" w:color="auto" w:fill="F4F7F4"/>
          </w:tcPr>
          <w:p w14:paraId="4F26659E" w14:textId="77777777" w:rsidR="005E5FE3" w:rsidRDefault="00000000">
            <w:r>
              <w:rPr>
                <w:color w:val="444444"/>
                <w:sz w:val="20"/>
              </w:rPr>
              <w:t>Sí</w:t>
            </w:r>
          </w:p>
        </w:tc>
        <w:tc>
          <w:tcPr>
            <w:tcW w:w="2929" w:type="dxa"/>
            <w:shd w:val="clear" w:color="auto" w:fill="F4F7F4"/>
          </w:tcPr>
          <w:p w14:paraId="0F1533E5" w14:textId="77777777" w:rsidR="005E5FE3" w:rsidRPr="00C9516D" w:rsidRDefault="00000000">
            <w:pPr>
              <w:rPr>
                <w:lang w:val="es-AR"/>
              </w:rPr>
            </w:pPr>
            <w:r w:rsidRPr="00C9516D">
              <w:rPr>
                <w:color w:val="444444"/>
                <w:sz w:val="20"/>
                <w:lang w:val="es-AR"/>
              </w:rPr>
              <w:t>Nombre completo de la persona física o nombre legal del comercio.</w:t>
            </w:r>
          </w:p>
        </w:tc>
      </w:tr>
      <w:tr w:rsidR="005E5FE3" w:rsidRPr="00C9516D" w14:paraId="3898BFE8" w14:textId="77777777">
        <w:tc>
          <w:tcPr>
            <w:tcW w:w="2929" w:type="dxa"/>
          </w:tcPr>
          <w:p w14:paraId="0291C01D" w14:textId="77777777" w:rsidR="005E5FE3" w:rsidRDefault="00000000">
            <w:r>
              <w:rPr>
                <w:color w:val="444444"/>
                <w:sz w:val="20"/>
              </w:rPr>
              <w:t xml:space="preserve">Tipo de </w:t>
            </w:r>
            <w:proofErr w:type="spellStart"/>
            <w:r>
              <w:rPr>
                <w:color w:val="444444"/>
                <w:sz w:val="20"/>
              </w:rPr>
              <w:t>cliente</w:t>
            </w:r>
            <w:proofErr w:type="spellEnd"/>
          </w:p>
        </w:tc>
        <w:tc>
          <w:tcPr>
            <w:tcW w:w="2929" w:type="dxa"/>
          </w:tcPr>
          <w:p w14:paraId="2C83D108" w14:textId="77777777" w:rsidR="005E5FE3" w:rsidRDefault="00000000">
            <w:r>
              <w:rPr>
                <w:color w:val="444444"/>
                <w:sz w:val="20"/>
              </w:rPr>
              <w:t>Sí</w:t>
            </w:r>
          </w:p>
        </w:tc>
        <w:tc>
          <w:tcPr>
            <w:tcW w:w="2929" w:type="dxa"/>
          </w:tcPr>
          <w:p w14:paraId="57F6F819" w14:textId="77777777" w:rsidR="005E5FE3" w:rsidRPr="00C9516D" w:rsidRDefault="00000000">
            <w:pPr>
              <w:rPr>
                <w:lang w:val="es-AR"/>
              </w:rPr>
            </w:pPr>
            <w:r w:rsidRPr="00C9516D">
              <w:rPr>
                <w:color w:val="444444"/>
                <w:sz w:val="20"/>
                <w:lang w:val="es-AR"/>
              </w:rPr>
              <w:t xml:space="preserve">Particular para personas </w:t>
            </w:r>
            <w:r w:rsidRPr="00C9516D">
              <w:rPr>
                <w:color w:val="444444"/>
                <w:sz w:val="20"/>
                <w:lang w:val="es-AR"/>
              </w:rPr>
              <w:lastRenderedPageBreak/>
              <w:t>físicas; Comercio para empresas.</w:t>
            </w:r>
          </w:p>
        </w:tc>
      </w:tr>
      <w:tr w:rsidR="005E5FE3" w:rsidRPr="00C9516D" w14:paraId="2553F52C" w14:textId="77777777">
        <w:tc>
          <w:tcPr>
            <w:tcW w:w="2929" w:type="dxa"/>
            <w:shd w:val="clear" w:color="auto" w:fill="F4F7F4"/>
          </w:tcPr>
          <w:p w14:paraId="5707058A" w14:textId="77777777" w:rsidR="005E5FE3" w:rsidRDefault="00000000">
            <w:r>
              <w:rPr>
                <w:color w:val="444444"/>
                <w:sz w:val="20"/>
              </w:rPr>
              <w:lastRenderedPageBreak/>
              <w:t>WhatsApp</w:t>
            </w:r>
          </w:p>
        </w:tc>
        <w:tc>
          <w:tcPr>
            <w:tcW w:w="2929" w:type="dxa"/>
            <w:shd w:val="clear" w:color="auto" w:fill="F4F7F4"/>
          </w:tcPr>
          <w:p w14:paraId="436C6C4E" w14:textId="77777777" w:rsidR="005E5FE3" w:rsidRDefault="00000000">
            <w:r>
              <w:rPr>
                <w:color w:val="444444"/>
                <w:sz w:val="20"/>
              </w:rPr>
              <w:t>No</w:t>
            </w:r>
          </w:p>
        </w:tc>
        <w:tc>
          <w:tcPr>
            <w:tcW w:w="2929" w:type="dxa"/>
            <w:shd w:val="clear" w:color="auto" w:fill="F4F7F4"/>
          </w:tcPr>
          <w:p w14:paraId="3183B8C4" w14:textId="77777777" w:rsidR="005E5FE3" w:rsidRPr="00C9516D" w:rsidRDefault="00000000">
            <w:pPr>
              <w:rPr>
                <w:lang w:val="es-AR"/>
              </w:rPr>
            </w:pPr>
            <w:r w:rsidRPr="00C9516D">
              <w:rPr>
                <w:color w:val="444444"/>
                <w:sz w:val="20"/>
                <w:lang w:val="es-AR"/>
              </w:rPr>
              <w:t>Número de contacto. Solo dígitos, incluyendo código de área.</w:t>
            </w:r>
          </w:p>
        </w:tc>
      </w:tr>
      <w:tr w:rsidR="005E5FE3" w:rsidRPr="00C9516D" w14:paraId="79F8B069" w14:textId="77777777">
        <w:tc>
          <w:tcPr>
            <w:tcW w:w="2929" w:type="dxa"/>
          </w:tcPr>
          <w:p w14:paraId="20F154C8" w14:textId="77777777" w:rsidR="005E5FE3" w:rsidRDefault="00000000">
            <w:r>
              <w:rPr>
                <w:color w:val="444444"/>
                <w:sz w:val="20"/>
              </w:rPr>
              <w:t xml:space="preserve">Calle de </w:t>
            </w:r>
            <w:proofErr w:type="spellStart"/>
            <w:r>
              <w:rPr>
                <w:color w:val="444444"/>
                <w:sz w:val="20"/>
              </w:rPr>
              <w:t>contacto</w:t>
            </w:r>
            <w:proofErr w:type="spellEnd"/>
          </w:p>
        </w:tc>
        <w:tc>
          <w:tcPr>
            <w:tcW w:w="2929" w:type="dxa"/>
          </w:tcPr>
          <w:p w14:paraId="654E2E2F" w14:textId="77777777" w:rsidR="005E5FE3" w:rsidRDefault="00000000">
            <w:r>
              <w:rPr>
                <w:color w:val="444444"/>
                <w:sz w:val="20"/>
              </w:rPr>
              <w:t>No</w:t>
            </w:r>
          </w:p>
        </w:tc>
        <w:tc>
          <w:tcPr>
            <w:tcW w:w="2929" w:type="dxa"/>
          </w:tcPr>
          <w:p w14:paraId="034E9D64" w14:textId="77777777" w:rsidR="005E5FE3" w:rsidRPr="00C9516D" w:rsidRDefault="00000000">
            <w:pPr>
              <w:rPr>
                <w:lang w:val="es-AR"/>
              </w:rPr>
            </w:pPr>
            <w:r w:rsidRPr="00C9516D">
              <w:rPr>
                <w:color w:val="444444"/>
                <w:sz w:val="20"/>
                <w:lang w:val="es-AR"/>
              </w:rPr>
              <w:t>Nombre de la calle de la dirección de contacto.</w:t>
            </w:r>
          </w:p>
        </w:tc>
      </w:tr>
      <w:tr w:rsidR="005E5FE3" w:rsidRPr="00C9516D" w14:paraId="5DD73DDF" w14:textId="77777777">
        <w:tc>
          <w:tcPr>
            <w:tcW w:w="2929" w:type="dxa"/>
            <w:shd w:val="clear" w:color="auto" w:fill="F4F7F4"/>
          </w:tcPr>
          <w:p w14:paraId="549496FE" w14:textId="77777777" w:rsidR="005E5FE3" w:rsidRDefault="00000000">
            <w:proofErr w:type="spellStart"/>
            <w:r>
              <w:rPr>
                <w:color w:val="444444"/>
                <w:sz w:val="20"/>
              </w:rPr>
              <w:t>Número</w:t>
            </w:r>
            <w:proofErr w:type="spellEnd"/>
          </w:p>
        </w:tc>
        <w:tc>
          <w:tcPr>
            <w:tcW w:w="2929" w:type="dxa"/>
            <w:shd w:val="clear" w:color="auto" w:fill="F4F7F4"/>
          </w:tcPr>
          <w:p w14:paraId="63717FF0" w14:textId="77777777" w:rsidR="005E5FE3" w:rsidRDefault="00000000">
            <w:r>
              <w:rPr>
                <w:color w:val="444444"/>
                <w:sz w:val="20"/>
              </w:rPr>
              <w:t>No</w:t>
            </w:r>
          </w:p>
        </w:tc>
        <w:tc>
          <w:tcPr>
            <w:tcW w:w="2929" w:type="dxa"/>
            <w:shd w:val="clear" w:color="auto" w:fill="F4F7F4"/>
          </w:tcPr>
          <w:p w14:paraId="14460916" w14:textId="77777777" w:rsidR="005E5FE3" w:rsidRPr="00C9516D" w:rsidRDefault="00000000">
            <w:pPr>
              <w:rPr>
                <w:lang w:val="es-AR"/>
              </w:rPr>
            </w:pPr>
            <w:r w:rsidRPr="00C9516D">
              <w:rPr>
                <w:color w:val="444444"/>
                <w:sz w:val="20"/>
                <w:lang w:val="es-AR"/>
              </w:rPr>
              <w:t>Número de la dirección de contacto.</w:t>
            </w:r>
          </w:p>
        </w:tc>
      </w:tr>
      <w:tr w:rsidR="005E5FE3" w:rsidRPr="00C9516D" w14:paraId="1D557433" w14:textId="77777777">
        <w:tc>
          <w:tcPr>
            <w:tcW w:w="2929" w:type="dxa"/>
          </w:tcPr>
          <w:p w14:paraId="256D8CA6" w14:textId="77777777" w:rsidR="005E5FE3" w:rsidRDefault="00000000">
            <w:proofErr w:type="spellStart"/>
            <w:r>
              <w:rPr>
                <w:color w:val="444444"/>
                <w:sz w:val="20"/>
              </w:rPr>
              <w:t>Localidad</w:t>
            </w:r>
            <w:proofErr w:type="spellEnd"/>
          </w:p>
        </w:tc>
        <w:tc>
          <w:tcPr>
            <w:tcW w:w="2929" w:type="dxa"/>
          </w:tcPr>
          <w:p w14:paraId="76B980B6" w14:textId="77777777" w:rsidR="005E5FE3" w:rsidRDefault="00000000">
            <w:r>
              <w:rPr>
                <w:color w:val="444444"/>
                <w:sz w:val="20"/>
              </w:rPr>
              <w:t>No</w:t>
            </w:r>
          </w:p>
        </w:tc>
        <w:tc>
          <w:tcPr>
            <w:tcW w:w="2929" w:type="dxa"/>
          </w:tcPr>
          <w:p w14:paraId="458BC01A" w14:textId="77777777" w:rsidR="005E5FE3" w:rsidRPr="00C9516D" w:rsidRDefault="00000000">
            <w:pPr>
              <w:rPr>
                <w:lang w:val="es-AR"/>
              </w:rPr>
            </w:pPr>
            <w:r w:rsidRPr="00C9516D">
              <w:rPr>
                <w:color w:val="444444"/>
                <w:sz w:val="20"/>
                <w:lang w:val="es-AR"/>
              </w:rPr>
              <w:t>Localidad de la dirección de contacto.</w:t>
            </w:r>
          </w:p>
        </w:tc>
      </w:tr>
    </w:tbl>
    <w:p w14:paraId="72577854" w14:textId="77777777" w:rsidR="005E5FE3" w:rsidRPr="00C9516D" w:rsidRDefault="005E5FE3">
      <w:pPr>
        <w:rPr>
          <w:lang w:val="es-AR"/>
        </w:rPr>
      </w:pPr>
    </w:p>
    <w:p w14:paraId="20B02A60" w14:textId="77777777" w:rsidR="005E5FE3" w:rsidRPr="00C9516D" w:rsidRDefault="00000000">
      <w:pPr>
        <w:spacing w:after="120"/>
        <w:rPr>
          <w:lang w:val="es-AR"/>
        </w:rPr>
      </w:pPr>
      <w:r w:rsidRPr="00C9516D">
        <w:rPr>
          <w:color w:val="444444"/>
          <w:lang w:val="es-AR"/>
        </w:rPr>
        <w:t>Una vez completados los datos obligatorios, hacer clic en Guardar. El sistema registra al cliente y redirige automáticamente a su ficha, mostrando el mensaje «Cliente registrado correctamente».</w:t>
      </w:r>
    </w:p>
    <w:p w14:paraId="6EC22352" w14:textId="2DFDF5D1" w:rsidR="005E5FE3" w:rsidRPr="00C9516D" w:rsidRDefault="00815E26">
      <w:pPr>
        <w:spacing w:before="80"/>
        <w:rPr>
          <w:lang w:val="es-AR"/>
        </w:rPr>
      </w:pPr>
      <w:r w:rsidRPr="00815E26">
        <w:rPr>
          <w:b/>
          <w:color w:val="FF8C00"/>
          <w:lang w:val="es-AR"/>
        </w:rPr>
        <w:drawing>
          <wp:inline distT="0" distB="0" distL="0" distR="0" wp14:anchorId="33B74EE8" wp14:editId="1A5AF1E1">
            <wp:extent cx="5580380" cy="3138805"/>
            <wp:effectExtent l="0" t="0" r="1270" b="4445"/>
            <wp:docPr id="1481791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91511" name=""/>
                    <pic:cNvPicPr/>
                  </pic:nvPicPr>
                  <pic:blipFill>
                    <a:blip r:embed="rId12"/>
                    <a:stretch>
                      <a:fillRect/>
                    </a:stretch>
                  </pic:blipFill>
                  <pic:spPr>
                    <a:xfrm>
                      <a:off x="0" y="0"/>
                      <a:ext cx="5580380" cy="3138805"/>
                    </a:xfrm>
                    <a:prstGeom prst="rect">
                      <a:avLst/>
                    </a:prstGeom>
                  </pic:spPr>
                </pic:pic>
              </a:graphicData>
            </a:graphic>
          </wp:inline>
        </w:drawing>
      </w:r>
      <w:r w:rsidRPr="00815E26">
        <w:rPr>
          <w:b/>
          <w:color w:val="FF8C00"/>
          <w:lang w:val="es-AR"/>
        </w:rPr>
        <w:t xml:space="preserve"> </w:t>
      </w:r>
      <w:proofErr w:type="gramStart"/>
      <w:r w:rsidR="00000000" w:rsidRPr="00C9516D">
        <w:rPr>
          <w:b/>
          <w:color w:val="B54500"/>
          <w:sz w:val="20"/>
          <w:lang w:val="es-AR"/>
        </w:rPr>
        <w:t>⚠  Si</w:t>
      </w:r>
      <w:proofErr w:type="gramEnd"/>
      <w:r w:rsidR="00000000" w:rsidRPr="00C9516D">
        <w:rPr>
          <w:b/>
          <w:color w:val="B54500"/>
          <w:sz w:val="20"/>
          <w:lang w:val="es-AR"/>
        </w:rPr>
        <w:t xml:space="preserve"> ya existe un cliente con el mismo tipo y número de documento, el sistema rechazará el registro y mostrará un mensaje de error indicando el campo a corregir.</w:t>
      </w:r>
    </w:p>
    <w:p w14:paraId="28D1FFB8" w14:textId="77777777" w:rsidR="005E5FE3" w:rsidRPr="00C9516D" w:rsidRDefault="00000000">
      <w:pPr>
        <w:spacing w:after="120"/>
        <w:rPr>
          <w:lang w:val="es-AR"/>
        </w:rPr>
      </w:pPr>
      <w:r w:rsidRPr="00C9516D">
        <w:rPr>
          <w:color w:val="444444"/>
          <w:lang w:val="es-AR"/>
        </w:rPr>
        <w:t>Para cancelar sin guardar, hacer clic en Cancelar. El sistema regresa al listado de clientes.</w:t>
      </w:r>
    </w:p>
    <w:p w14:paraId="1B4C044C" w14:textId="77777777" w:rsidR="005E5FE3" w:rsidRPr="00C9516D" w:rsidRDefault="00000000">
      <w:pPr>
        <w:pStyle w:val="Ttulo2"/>
        <w:spacing w:before="240" w:after="120"/>
        <w:rPr>
          <w:lang w:val="es-AR"/>
        </w:rPr>
      </w:pPr>
      <w:proofErr w:type="gramStart"/>
      <w:r w:rsidRPr="00C9516D">
        <w:rPr>
          <w:color w:val="123F36"/>
          <w:sz w:val="28"/>
          <w:lang w:val="es-AR"/>
        </w:rPr>
        <w:t>5.4  Editar</w:t>
      </w:r>
      <w:proofErr w:type="gramEnd"/>
      <w:r w:rsidRPr="00C9516D">
        <w:rPr>
          <w:color w:val="123F36"/>
          <w:sz w:val="28"/>
          <w:lang w:val="es-AR"/>
        </w:rPr>
        <w:t xml:space="preserve"> los datos de un cliente</w:t>
      </w:r>
    </w:p>
    <w:p w14:paraId="4E4D91E7" w14:textId="77777777" w:rsidR="005E5FE3" w:rsidRPr="00C9516D" w:rsidRDefault="00000000">
      <w:pPr>
        <w:spacing w:after="120"/>
        <w:rPr>
          <w:lang w:val="es-AR"/>
        </w:rPr>
      </w:pPr>
      <w:r w:rsidRPr="00C9516D">
        <w:rPr>
          <w:color w:val="444444"/>
          <w:lang w:val="es-AR"/>
        </w:rPr>
        <w:t>Disponible para: Administrador y Empleado de Administración.</w:t>
      </w:r>
    </w:p>
    <w:p w14:paraId="10E330E6" w14:textId="77777777" w:rsidR="005E5FE3" w:rsidRPr="00C9516D" w:rsidRDefault="00000000">
      <w:pPr>
        <w:spacing w:after="120"/>
        <w:rPr>
          <w:lang w:val="es-AR"/>
        </w:rPr>
      </w:pPr>
      <w:r w:rsidRPr="00C9516D">
        <w:rPr>
          <w:color w:val="444444"/>
          <w:lang w:val="es-AR"/>
        </w:rPr>
        <w:t>Desde la ficha del cliente, hacer clic en Editar. El sistema abre el formulario de edición con todos los datos actuales precargados.</w:t>
      </w:r>
    </w:p>
    <w:p w14:paraId="19854451" w14:textId="1F9C007E" w:rsidR="005E5FE3" w:rsidRPr="00C9516D" w:rsidRDefault="00815E26">
      <w:pPr>
        <w:spacing w:after="120"/>
        <w:rPr>
          <w:lang w:val="es-AR"/>
        </w:rPr>
      </w:pPr>
      <w:r w:rsidRPr="00815E26">
        <w:rPr>
          <w:b/>
          <w:color w:val="FF8C00"/>
          <w:lang w:val="es-AR"/>
        </w:rPr>
        <w:lastRenderedPageBreak/>
        <w:drawing>
          <wp:inline distT="0" distB="0" distL="0" distR="0" wp14:anchorId="2CA13DA5" wp14:editId="40C6A45B">
            <wp:extent cx="5580380" cy="3138805"/>
            <wp:effectExtent l="0" t="0" r="1270" b="4445"/>
            <wp:docPr id="1439489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89310" name=""/>
                    <pic:cNvPicPr/>
                  </pic:nvPicPr>
                  <pic:blipFill>
                    <a:blip r:embed="rId13"/>
                    <a:stretch>
                      <a:fillRect/>
                    </a:stretch>
                  </pic:blipFill>
                  <pic:spPr>
                    <a:xfrm>
                      <a:off x="0" y="0"/>
                      <a:ext cx="5580380" cy="3138805"/>
                    </a:xfrm>
                    <a:prstGeom prst="rect">
                      <a:avLst/>
                    </a:prstGeom>
                  </pic:spPr>
                </pic:pic>
              </a:graphicData>
            </a:graphic>
          </wp:inline>
        </w:drawing>
      </w:r>
      <w:r w:rsidRPr="00815E26">
        <w:rPr>
          <w:b/>
          <w:color w:val="FF8C00"/>
          <w:lang w:val="es-AR"/>
        </w:rPr>
        <w:t xml:space="preserve"> </w:t>
      </w:r>
      <w:r w:rsidR="00000000" w:rsidRPr="00C9516D">
        <w:rPr>
          <w:color w:val="444444"/>
          <w:lang w:val="es-AR"/>
        </w:rPr>
        <w:t>En la edición aparece un campo adicional que no existe en el formulario de creación:</w:t>
      </w:r>
    </w:p>
    <w:tbl>
      <w:tblPr>
        <w:tblStyle w:val="Tablaconcuadrcula"/>
        <w:tblW w:w="0" w:type="auto"/>
        <w:tblLook w:val="04A0" w:firstRow="1" w:lastRow="0" w:firstColumn="1" w:lastColumn="0" w:noHBand="0" w:noVBand="1"/>
      </w:tblPr>
      <w:tblGrid>
        <w:gridCol w:w="4394"/>
        <w:gridCol w:w="4394"/>
      </w:tblGrid>
      <w:tr w:rsidR="005E5FE3" w14:paraId="7717286A" w14:textId="77777777">
        <w:tc>
          <w:tcPr>
            <w:tcW w:w="4394" w:type="dxa"/>
            <w:shd w:val="clear" w:color="auto" w:fill="123F36"/>
          </w:tcPr>
          <w:p w14:paraId="289A88BB" w14:textId="77777777" w:rsidR="005E5FE3" w:rsidRDefault="00000000">
            <w:r>
              <w:rPr>
                <w:b/>
                <w:color w:val="FFFFFF"/>
                <w:sz w:val="20"/>
              </w:rPr>
              <w:t xml:space="preserve">Campo </w:t>
            </w:r>
            <w:proofErr w:type="spellStart"/>
            <w:r>
              <w:rPr>
                <w:b/>
                <w:color w:val="FFFFFF"/>
                <w:sz w:val="20"/>
              </w:rPr>
              <w:t>adicional</w:t>
            </w:r>
            <w:proofErr w:type="spellEnd"/>
          </w:p>
        </w:tc>
        <w:tc>
          <w:tcPr>
            <w:tcW w:w="4394" w:type="dxa"/>
            <w:shd w:val="clear" w:color="auto" w:fill="123F36"/>
          </w:tcPr>
          <w:p w14:paraId="4B7C3557" w14:textId="77777777" w:rsidR="005E5FE3" w:rsidRDefault="00000000">
            <w:r>
              <w:rPr>
                <w:b/>
                <w:color w:val="FFFFFF"/>
                <w:sz w:val="20"/>
              </w:rPr>
              <w:t>Descripción</w:t>
            </w:r>
          </w:p>
        </w:tc>
      </w:tr>
      <w:tr w:rsidR="005E5FE3" w:rsidRPr="00C9516D" w14:paraId="4EDF7C72" w14:textId="77777777">
        <w:tc>
          <w:tcPr>
            <w:tcW w:w="4394" w:type="dxa"/>
            <w:shd w:val="clear" w:color="auto" w:fill="F4F7F4"/>
          </w:tcPr>
          <w:p w14:paraId="4E76543B" w14:textId="77777777" w:rsidR="005E5FE3" w:rsidRDefault="00000000">
            <w:r>
              <w:rPr>
                <w:color w:val="444444"/>
                <w:sz w:val="20"/>
              </w:rPr>
              <w:t>Estado</w:t>
            </w:r>
          </w:p>
        </w:tc>
        <w:tc>
          <w:tcPr>
            <w:tcW w:w="4394" w:type="dxa"/>
            <w:shd w:val="clear" w:color="auto" w:fill="F4F7F4"/>
          </w:tcPr>
          <w:p w14:paraId="2C8A40AA" w14:textId="77777777" w:rsidR="005E5FE3" w:rsidRPr="00C9516D" w:rsidRDefault="00000000">
            <w:pPr>
              <w:rPr>
                <w:lang w:val="es-AR"/>
              </w:rPr>
            </w:pPr>
            <w:r w:rsidRPr="00C9516D">
              <w:rPr>
                <w:color w:val="444444"/>
                <w:sz w:val="20"/>
                <w:lang w:val="es-AR"/>
              </w:rPr>
              <w:t>Permite cambiar el estado del cliente entre Activo, Suspendido y Baja de forma directa.</w:t>
            </w:r>
          </w:p>
        </w:tc>
      </w:tr>
    </w:tbl>
    <w:p w14:paraId="6EB5EE37" w14:textId="77777777" w:rsidR="005E5FE3" w:rsidRPr="00C9516D" w:rsidRDefault="005E5FE3">
      <w:pPr>
        <w:rPr>
          <w:lang w:val="es-AR"/>
        </w:rPr>
      </w:pPr>
    </w:p>
    <w:p w14:paraId="548094C9" w14:textId="77777777" w:rsidR="005E5FE3" w:rsidRPr="00C9516D" w:rsidRDefault="00000000">
      <w:pPr>
        <w:spacing w:after="120"/>
        <w:rPr>
          <w:lang w:val="es-AR"/>
        </w:rPr>
      </w:pPr>
      <w:r w:rsidRPr="00C9516D">
        <w:rPr>
          <w:color w:val="444444"/>
          <w:lang w:val="es-AR"/>
        </w:rPr>
        <w:t>Modificar los campos necesarios y hacer clic en Guardar. El sistema actualiza los datos y redirige a la ficha con el mensaje «Cliente actualizado correctamente».</w:t>
      </w:r>
    </w:p>
    <w:p w14:paraId="63D8D6EF" w14:textId="77777777" w:rsidR="005E5FE3" w:rsidRPr="00C9516D" w:rsidRDefault="00000000">
      <w:pPr>
        <w:pStyle w:val="Ttulo2"/>
        <w:spacing w:before="240" w:after="120"/>
        <w:rPr>
          <w:lang w:val="es-AR"/>
        </w:rPr>
      </w:pPr>
      <w:proofErr w:type="gramStart"/>
      <w:r w:rsidRPr="00C9516D">
        <w:rPr>
          <w:color w:val="123F36"/>
          <w:sz w:val="28"/>
          <w:lang w:val="es-AR"/>
        </w:rPr>
        <w:t>5.5  Dar</w:t>
      </w:r>
      <w:proofErr w:type="gramEnd"/>
      <w:r w:rsidRPr="00C9516D">
        <w:rPr>
          <w:color w:val="123F36"/>
          <w:sz w:val="28"/>
          <w:lang w:val="es-AR"/>
        </w:rPr>
        <w:t xml:space="preserve"> de baja a un cliente</w:t>
      </w:r>
    </w:p>
    <w:p w14:paraId="10BA6897" w14:textId="77777777" w:rsidR="005E5FE3" w:rsidRPr="00C9516D" w:rsidRDefault="00000000">
      <w:pPr>
        <w:spacing w:after="120"/>
        <w:rPr>
          <w:lang w:val="es-AR"/>
        </w:rPr>
      </w:pPr>
      <w:r w:rsidRPr="00C9516D">
        <w:rPr>
          <w:color w:val="444444"/>
          <w:lang w:val="es-AR"/>
        </w:rPr>
        <w:t>Disponible para: Administrador y Empleado de Administración.</w:t>
      </w:r>
    </w:p>
    <w:p w14:paraId="5A4B338F" w14:textId="77777777" w:rsidR="005E5FE3" w:rsidRPr="00C9516D" w:rsidRDefault="00000000">
      <w:pPr>
        <w:spacing w:after="120"/>
        <w:rPr>
          <w:lang w:val="es-AR"/>
        </w:rPr>
      </w:pPr>
      <w:r w:rsidRPr="00C9516D">
        <w:rPr>
          <w:color w:val="444444"/>
          <w:lang w:val="es-AR"/>
        </w:rPr>
        <w:t>La baja de un cliente cancela automáticamente todos sus servicios activos. Antes de ejecutarla, verificar que sea la acción correcta.</w:t>
      </w:r>
    </w:p>
    <w:p w14:paraId="1205D276" w14:textId="77777777" w:rsidR="005E5FE3" w:rsidRPr="00C9516D" w:rsidRDefault="00000000">
      <w:pPr>
        <w:spacing w:after="120"/>
        <w:rPr>
          <w:lang w:val="es-AR"/>
        </w:rPr>
      </w:pPr>
      <w:r w:rsidRPr="00C9516D">
        <w:rPr>
          <w:color w:val="444444"/>
          <w:lang w:val="es-AR"/>
        </w:rPr>
        <w:t>Desde la ficha del cliente, desplazarse al final de la página y hacer clic en el botón Dar de baja (en color rojo). El sistema mostrará un cuadro de confirmación.</w:t>
      </w:r>
    </w:p>
    <w:p w14:paraId="43F16F7B" w14:textId="6F849B87" w:rsidR="005E5FE3" w:rsidRPr="00237DE7" w:rsidRDefault="00237DE7">
      <w:pPr>
        <w:spacing w:after="120"/>
        <w:rPr>
          <w:lang w:val="es-AR"/>
        </w:rPr>
      </w:pPr>
      <w:r w:rsidRPr="00237DE7">
        <w:rPr>
          <w:b/>
          <w:color w:val="FF8C00"/>
          <w:lang w:val="es-AR"/>
        </w:rPr>
        <w:lastRenderedPageBreak/>
        <w:drawing>
          <wp:inline distT="0" distB="0" distL="0" distR="0" wp14:anchorId="0CAD6F67" wp14:editId="7497682E">
            <wp:extent cx="5580380" cy="3138805"/>
            <wp:effectExtent l="0" t="0" r="1270" b="4445"/>
            <wp:docPr id="1030781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1175" name=""/>
                    <pic:cNvPicPr/>
                  </pic:nvPicPr>
                  <pic:blipFill>
                    <a:blip r:embed="rId14"/>
                    <a:stretch>
                      <a:fillRect/>
                    </a:stretch>
                  </pic:blipFill>
                  <pic:spPr>
                    <a:xfrm>
                      <a:off x="0" y="0"/>
                      <a:ext cx="5580380" cy="3138805"/>
                    </a:xfrm>
                    <a:prstGeom prst="rect">
                      <a:avLst/>
                    </a:prstGeom>
                  </pic:spPr>
                </pic:pic>
              </a:graphicData>
            </a:graphic>
          </wp:inline>
        </w:drawing>
      </w:r>
      <w:r w:rsidRPr="00237DE7">
        <w:rPr>
          <w:b/>
          <w:color w:val="FF8C00"/>
          <w:lang w:val="es-AR"/>
        </w:rPr>
        <w:t xml:space="preserve"> </w:t>
      </w:r>
      <w:r w:rsidR="00000000" w:rsidRPr="00C9516D">
        <w:rPr>
          <w:color w:val="444444"/>
          <w:lang w:val="es-AR"/>
        </w:rPr>
        <w:t xml:space="preserve">Hacer clic en Aceptar para confirmar, o en Cancelar para volver sin cambios. </w:t>
      </w:r>
      <w:r w:rsidR="00000000" w:rsidRPr="00237DE7">
        <w:rPr>
          <w:color w:val="444444"/>
          <w:lang w:val="es-AR"/>
        </w:rPr>
        <w:t>Al confirmar, el sistema:</w:t>
      </w:r>
    </w:p>
    <w:p w14:paraId="204EA0B2" w14:textId="77777777" w:rsidR="005E5FE3" w:rsidRPr="00C9516D" w:rsidRDefault="00000000">
      <w:pPr>
        <w:pStyle w:val="Listaconvietas"/>
        <w:spacing w:after="60"/>
        <w:ind w:left="567"/>
        <w:rPr>
          <w:lang w:val="es-AR"/>
        </w:rPr>
      </w:pPr>
      <w:r w:rsidRPr="00C9516D">
        <w:rPr>
          <w:color w:val="444444"/>
          <w:lang w:val="es-AR"/>
        </w:rPr>
        <w:t>Cambia el estado del cliente a Baja.</w:t>
      </w:r>
    </w:p>
    <w:p w14:paraId="03778C6F" w14:textId="77777777" w:rsidR="005E5FE3" w:rsidRPr="00C9516D" w:rsidRDefault="00000000">
      <w:pPr>
        <w:pStyle w:val="Listaconvietas"/>
        <w:spacing w:after="60"/>
        <w:ind w:left="567"/>
        <w:rPr>
          <w:lang w:val="es-AR"/>
        </w:rPr>
      </w:pPr>
      <w:r w:rsidRPr="00C9516D">
        <w:rPr>
          <w:color w:val="444444"/>
          <w:lang w:val="es-AR"/>
        </w:rPr>
        <w:t>Cambia el estado de todos sus servicios activos o suspendidos a Baja.</w:t>
      </w:r>
    </w:p>
    <w:p w14:paraId="1C53218B" w14:textId="77777777" w:rsidR="005E5FE3" w:rsidRPr="00C9516D" w:rsidRDefault="00000000">
      <w:pPr>
        <w:pStyle w:val="Listaconvietas"/>
        <w:spacing w:after="60"/>
        <w:ind w:left="567"/>
        <w:rPr>
          <w:lang w:val="es-AR"/>
        </w:rPr>
      </w:pPr>
      <w:r w:rsidRPr="00C9516D">
        <w:rPr>
          <w:color w:val="444444"/>
          <w:lang w:val="es-AR"/>
        </w:rPr>
        <w:t>Redirige al listado de clientes con el mensaje «Cliente y servicios dados de baja».</w:t>
      </w:r>
    </w:p>
    <w:p w14:paraId="3C3A9335" w14:textId="77777777" w:rsidR="005E5FE3" w:rsidRPr="00C9516D" w:rsidRDefault="00000000">
      <w:pPr>
        <w:spacing w:before="80"/>
        <w:rPr>
          <w:lang w:val="es-AR"/>
        </w:rPr>
      </w:pPr>
      <w:r w:rsidRPr="00C9516D">
        <w:rPr>
          <w:i/>
          <w:color w:val="1A6B8A"/>
          <w:sz w:val="20"/>
          <w:lang w:val="es-AR"/>
        </w:rPr>
        <w:t>Nota: La baja es de tipo lógico: el cliente y su historial permanecen en el sistema y pueden consultarse. Si es necesario reactivar un cliente dado de baja, utilizar la función Editar y cambiar el campo Estado manualmente.</w:t>
      </w:r>
    </w:p>
    <w:p w14:paraId="2E2E3D8F" w14:textId="77777777" w:rsidR="005E5FE3" w:rsidRPr="00C9516D" w:rsidRDefault="00000000">
      <w:pPr>
        <w:rPr>
          <w:lang w:val="es-AR"/>
        </w:rPr>
      </w:pPr>
      <w:r w:rsidRPr="00C9516D">
        <w:rPr>
          <w:lang w:val="es-AR"/>
        </w:rPr>
        <w:br w:type="page"/>
      </w:r>
    </w:p>
    <w:p w14:paraId="3EFC609B" w14:textId="77777777" w:rsidR="005E5FE3" w:rsidRPr="00C9516D" w:rsidRDefault="00000000">
      <w:pPr>
        <w:pStyle w:val="Ttulo1"/>
        <w:spacing w:before="360" w:after="120"/>
        <w:rPr>
          <w:lang w:val="es-AR"/>
        </w:rPr>
      </w:pPr>
      <w:r w:rsidRPr="00C9516D">
        <w:rPr>
          <w:color w:val="123F36"/>
          <w:sz w:val="36"/>
          <w:lang w:val="es-AR"/>
        </w:rPr>
        <w:lastRenderedPageBreak/>
        <w:t>6.  Módulo 6 – Usuarios y Accesos</w:t>
      </w:r>
    </w:p>
    <w:p w14:paraId="7312E2FC" w14:textId="77777777" w:rsidR="005E5FE3" w:rsidRPr="00C9516D" w:rsidRDefault="00000000">
      <w:pPr>
        <w:spacing w:after="120"/>
        <w:rPr>
          <w:lang w:val="es-AR"/>
        </w:rPr>
      </w:pPr>
      <w:r w:rsidRPr="00C9516D">
        <w:rPr>
          <w:color w:val="444444"/>
          <w:lang w:val="es-AR"/>
        </w:rPr>
        <w:t>El módulo de Usuarios y Accesos permite gestionar las cuentas del personal que utiliza el sistema: crear nuevos usuarios, asignarles el rol y área correspondientes, y desactivar cuentas cuando ya no son necesarias.</w:t>
      </w:r>
    </w:p>
    <w:p w14:paraId="369AE518" w14:textId="77777777" w:rsidR="005E5FE3" w:rsidRPr="00C9516D" w:rsidRDefault="00000000">
      <w:pPr>
        <w:spacing w:before="80"/>
        <w:rPr>
          <w:lang w:val="es-AR"/>
        </w:rPr>
      </w:pPr>
      <w:proofErr w:type="gramStart"/>
      <w:r w:rsidRPr="00C9516D">
        <w:rPr>
          <w:b/>
          <w:color w:val="B54500"/>
          <w:sz w:val="20"/>
          <w:lang w:val="es-AR"/>
        </w:rPr>
        <w:t>⚠  Este</w:t>
      </w:r>
      <w:proofErr w:type="gramEnd"/>
      <w:r w:rsidRPr="00C9516D">
        <w:rPr>
          <w:b/>
          <w:color w:val="B54500"/>
          <w:sz w:val="20"/>
          <w:lang w:val="es-AR"/>
        </w:rPr>
        <w:t xml:space="preserve"> módulo es de acceso restringido. Solo pueden verlo y operarlo los Administradores que tengan habilitado el permiso </w:t>
      </w:r>
      <w:proofErr w:type="spellStart"/>
      <w:r w:rsidRPr="00C9516D">
        <w:rPr>
          <w:b/>
          <w:color w:val="B54500"/>
          <w:sz w:val="20"/>
          <w:lang w:val="es-AR"/>
        </w:rPr>
        <w:t>puede_gestionar_usuarios</w:t>
      </w:r>
      <w:proofErr w:type="spellEnd"/>
      <w:r w:rsidRPr="00C9516D">
        <w:rPr>
          <w:b/>
          <w:color w:val="B54500"/>
          <w:sz w:val="20"/>
          <w:lang w:val="es-AR"/>
        </w:rPr>
        <w:t xml:space="preserve">. Los usuarios de tipo Empleado no tienen acceso a esta sección </w:t>
      </w:r>
      <w:proofErr w:type="gramStart"/>
      <w:r w:rsidRPr="00C9516D">
        <w:rPr>
          <w:b/>
          <w:color w:val="B54500"/>
          <w:sz w:val="20"/>
          <w:lang w:val="es-AR"/>
        </w:rPr>
        <w:t>bajo ninguna circunstancia</w:t>
      </w:r>
      <w:proofErr w:type="gramEnd"/>
      <w:r w:rsidRPr="00C9516D">
        <w:rPr>
          <w:b/>
          <w:color w:val="B54500"/>
          <w:sz w:val="20"/>
          <w:lang w:val="es-AR"/>
        </w:rPr>
        <w:t>.</w:t>
      </w:r>
    </w:p>
    <w:p w14:paraId="6F5393D2" w14:textId="77777777" w:rsidR="005E5FE3" w:rsidRPr="00C9516D" w:rsidRDefault="00000000">
      <w:pPr>
        <w:pStyle w:val="Ttulo2"/>
        <w:spacing w:before="240" w:after="120"/>
        <w:rPr>
          <w:lang w:val="es-AR"/>
        </w:rPr>
      </w:pPr>
      <w:proofErr w:type="gramStart"/>
      <w:r w:rsidRPr="00C9516D">
        <w:rPr>
          <w:color w:val="123F36"/>
          <w:sz w:val="28"/>
          <w:lang w:val="es-AR"/>
        </w:rPr>
        <w:t>6.1  Ver</w:t>
      </w:r>
      <w:proofErr w:type="gramEnd"/>
      <w:r w:rsidRPr="00C9516D">
        <w:rPr>
          <w:color w:val="123F36"/>
          <w:sz w:val="28"/>
          <w:lang w:val="es-AR"/>
        </w:rPr>
        <w:t xml:space="preserve"> el listado de usuarios</w:t>
      </w:r>
    </w:p>
    <w:p w14:paraId="745AD1C7" w14:textId="77777777" w:rsidR="005E5FE3" w:rsidRPr="00C9516D" w:rsidRDefault="00000000">
      <w:pPr>
        <w:spacing w:after="120"/>
        <w:rPr>
          <w:lang w:val="es-AR"/>
        </w:rPr>
      </w:pPr>
      <w:r w:rsidRPr="00C9516D">
        <w:rPr>
          <w:color w:val="444444"/>
          <w:lang w:val="es-AR"/>
        </w:rPr>
        <w:t>Hacer clic en la sección Usuarios del menú lateral. El sistema muestra la página Usuarios y permisos, que contiene en la parte superior un formulario de creación y debajo la tabla con todos los usuarios del sistema.</w:t>
      </w:r>
    </w:p>
    <w:p w14:paraId="5BDD93D3" w14:textId="56B30342" w:rsidR="005E5FE3" w:rsidRPr="00C9516D" w:rsidRDefault="00237DE7">
      <w:pPr>
        <w:spacing w:after="120"/>
        <w:rPr>
          <w:lang w:val="es-AR"/>
        </w:rPr>
      </w:pPr>
      <w:r w:rsidRPr="00237DE7">
        <w:rPr>
          <w:b/>
          <w:color w:val="FF8C00"/>
          <w:lang w:val="es-AR"/>
        </w:rPr>
        <w:drawing>
          <wp:inline distT="0" distB="0" distL="0" distR="0" wp14:anchorId="343B8CB6" wp14:editId="6B91E2B4">
            <wp:extent cx="5580380" cy="3138805"/>
            <wp:effectExtent l="0" t="0" r="1270" b="4445"/>
            <wp:docPr id="3338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4214" name=""/>
                    <pic:cNvPicPr/>
                  </pic:nvPicPr>
                  <pic:blipFill>
                    <a:blip r:embed="rId15"/>
                    <a:stretch>
                      <a:fillRect/>
                    </a:stretch>
                  </pic:blipFill>
                  <pic:spPr>
                    <a:xfrm>
                      <a:off x="0" y="0"/>
                      <a:ext cx="5580380" cy="3138805"/>
                    </a:xfrm>
                    <a:prstGeom prst="rect">
                      <a:avLst/>
                    </a:prstGeom>
                  </pic:spPr>
                </pic:pic>
              </a:graphicData>
            </a:graphic>
          </wp:inline>
        </w:drawing>
      </w:r>
      <w:r w:rsidRPr="00237DE7">
        <w:rPr>
          <w:b/>
          <w:color w:val="FF8C00"/>
          <w:lang w:val="es-AR"/>
        </w:rPr>
        <w:t xml:space="preserve"> </w:t>
      </w:r>
      <w:r w:rsidR="00000000" w:rsidRPr="00C9516D">
        <w:rPr>
          <w:color w:val="444444"/>
          <w:lang w:val="es-AR"/>
        </w:rPr>
        <w:t>La tabla de usuarios contiene:</w:t>
      </w:r>
    </w:p>
    <w:tbl>
      <w:tblPr>
        <w:tblStyle w:val="Tablaconcuadrcula"/>
        <w:tblW w:w="0" w:type="auto"/>
        <w:tblLook w:val="04A0" w:firstRow="1" w:lastRow="0" w:firstColumn="1" w:lastColumn="0" w:noHBand="0" w:noVBand="1"/>
      </w:tblPr>
      <w:tblGrid>
        <w:gridCol w:w="4394"/>
        <w:gridCol w:w="4394"/>
      </w:tblGrid>
      <w:tr w:rsidR="005E5FE3" w14:paraId="6D8AB6A7" w14:textId="77777777">
        <w:tc>
          <w:tcPr>
            <w:tcW w:w="4394" w:type="dxa"/>
            <w:shd w:val="clear" w:color="auto" w:fill="123F36"/>
          </w:tcPr>
          <w:p w14:paraId="5E7CEBEE" w14:textId="77777777" w:rsidR="005E5FE3" w:rsidRDefault="00000000">
            <w:r>
              <w:rPr>
                <w:b/>
                <w:color w:val="FFFFFF"/>
                <w:sz w:val="20"/>
              </w:rPr>
              <w:t>Columna</w:t>
            </w:r>
          </w:p>
        </w:tc>
        <w:tc>
          <w:tcPr>
            <w:tcW w:w="4394" w:type="dxa"/>
            <w:shd w:val="clear" w:color="auto" w:fill="123F36"/>
          </w:tcPr>
          <w:p w14:paraId="7973E0F9" w14:textId="77777777" w:rsidR="005E5FE3" w:rsidRDefault="00000000">
            <w:r>
              <w:rPr>
                <w:b/>
                <w:color w:val="FFFFFF"/>
                <w:sz w:val="20"/>
              </w:rPr>
              <w:t>Contenido</w:t>
            </w:r>
          </w:p>
        </w:tc>
      </w:tr>
      <w:tr w:rsidR="005E5FE3" w:rsidRPr="00C9516D" w14:paraId="515410F5" w14:textId="77777777">
        <w:tc>
          <w:tcPr>
            <w:tcW w:w="4394" w:type="dxa"/>
            <w:shd w:val="clear" w:color="auto" w:fill="F4F7F4"/>
          </w:tcPr>
          <w:p w14:paraId="7D8E0ACB" w14:textId="77777777" w:rsidR="005E5FE3" w:rsidRDefault="00000000">
            <w:r>
              <w:rPr>
                <w:color w:val="444444"/>
                <w:sz w:val="20"/>
              </w:rPr>
              <w:t>Usuario</w:t>
            </w:r>
          </w:p>
        </w:tc>
        <w:tc>
          <w:tcPr>
            <w:tcW w:w="4394" w:type="dxa"/>
            <w:shd w:val="clear" w:color="auto" w:fill="F4F7F4"/>
          </w:tcPr>
          <w:p w14:paraId="4D40FDC3" w14:textId="77777777" w:rsidR="005E5FE3" w:rsidRPr="00C9516D" w:rsidRDefault="00000000">
            <w:pPr>
              <w:rPr>
                <w:lang w:val="es-AR"/>
              </w:rPr>
            </w:pPr>
            <w:r w:rsidRPr="00C9516D">
              <w:rPr>
                <w:color w:val="444444"/>
                <w:sz w:val="20"/>
                <w:lang w:val="es-AR"/>
              </w:rPr>
              <w:t>Nombre de usuario con el que la persona inicia sesión en el sistema.</w:t>
            </w:r>
          </w:p>
        </w:tc>
      </w:tr>
      <w:tr w:rsidR="005E5FE3" w14:paraId="4A840F95" w14:textId="77777777">
        <w:tc>
          <w:tcPr>
            <w:tcW w:w="4394" w:type="dxa"/>
          </w:tcPr>
          <w:p w14:paraId="211B6F28" w14:textId="77777777" w:rsidR="005E5FE3" w:rsidRDefault="00000000">
            <w:r>
              <w:rPr>
                <w:color w:val="444444"/>
                <w:sz w:val="20"/>
              </w:rPr>
              <w:t>Tipo</w:t>
            </w:r>
          </w:p>
        </w:tc>
        <w:tc>
          <w:tcPr>
            <w:tcW w:w="4394" w:type="dxa"/>
          </w:tcPr>
          <w:p w14:paraId="34841771" w14:textId="77777777" w:rsidR="005E5FE3" w:rsidRDefault="00000000">
            <w:r>
              <w:rPr>
                <w:color w:val="444444"/>
                <w:sz w:val="20"/>
              </w:rPr>
              <w:t>Administrador o Empleado.</w:t>
            </w:r>
          </w:p>
        </w:tc>
      </w:tr>
      <w:tr w:rsidR="005E5FE3" w14:paraId="4DEF281A" w14:textId="77777777">
        <w:tc>
          <w:tcPr>
            <w:tcW w:w="4394" w:type="dxa"/>
            <w:shd w:val="clear" w:color="auto" w:fill="F4F7F4"/>
          </w:tcPr>
          <w:p w14:paraId="4756B68C" w14:textId="77777777" w:rsidR="005E5FE3" w:rsidRDefault="00000000">
            <w:r>
              <w:rPr>
                <w:color w:val="444444"/>
                <w:sz w:val="20"/>
              </w:rPr>
              <w:t>Área / nivel</w:t>
            </w:r>
          </w:p>
        </w:tc>
        <w:tc>
          <w:tcPr>
            <w:tcW w:w="4394" w:type="dxa"/>
            <w:shd w:val="clear" w:color="auto" w:fill="F4F7F4"/>
          </w:tcPr>
          <w:p w14:paraId="64A5F685" w14:textId="77777777" w:rsidR="005E5FE3" w:rsidRDefault="00000000">
            <w:r w:rsidRPr="00C9516D">
              <w:rPr>
                <w:color w:val="444444"/>
                <w:sz w:val="20"/>
                <w:lang w:val="es-AR"/>
              </w:rPr>
              <w:t xml:space="preserve">Para empleados: el área asignada (administración, soporte, </w:t>
            </w:r>
            <w:proofErr w:type="spellStart"/>
            <w:r w:rsidRPr="00C9516D">
              <w:rPr>
                <w:color w:val="444444"/>
                <w:sz w:val="20"/>
                <w:lang w:val="es-AR"/>
              </w:rPr>
              <w:t>atencion_cliente</w:t>
            </w:r>
            <w:proofErr w:type="spellEnd"/>
            <w:r w:rsidRPr="00C9516D">
              <w:rPr>
                <w:color w:val="444444"/>
                <w:sz w:val="20"/>
                <w:lang w:val="es-AR"/>
              </w:rPr>
              <w:t xml:space="preserve">). </w:t>
            </w:r>
            <w:r>
              <w:rPr>
                <w:color w:val="444444"/>
                <w:sz w:val="20"/>
              </w:rPr>
              <w:t xml:space="preserve">Para </w:t>
            </w:r>
            <w:proofErr w:type="spellStart"/>
            <w:r>
              <w:rPr>
                <w:color w:val="444444"/>
                <w:sz w:val="20"/>
              </w:rPr>
              <w:t>administradores</w:t>
            </w:r>
            <w:proofErr w:type="spellEnd"/>
            <w:r>
              <w:rPr>
                <w:color w:val="444444"/>
                <w:sz w:val="20"/>
              </w:rPr>
              <w:t xml:space="preserve">: el </w:t>
            </w:r>
            <w:proofErr w:type="spellStart"/>
            <w:r>
              <w:rPr>
                <w:color w:val="444444"/>
                <w:sz w:val="20"/>
              </w:rPr>
              <w:t>nivel</w:t>
            </w:r>
            <w:proofErr w:type="spellEnd"/>
            <w:r>
              <w:rPr>
                <w:color w:val="444444"/>
                <w:sz w:val="20"/>
              </w:rPr>
              <w:t xml:space="preserve"> de acceso (total).</w:t>
            </w:r>
          </w:p>
        </w:tc>
      </w:tr>
      <w:tr w:rsidR="005E5FE3" w14:paraId="5A605FBA" w14:textId="77777777">
        <w:tc>
          <w:tcPr>
            <w:tcW w:w="4394" w:type="dxa"/>
          </w:tcPr>
          <w:p w14:paraId="6AE25AD7" w14:textId="77777777" w:rsidR="005E5FE3" w:rsidRDefault="00000000">
            <w:r>
              <w:rPr>
                <w:color w:val="444444"/>
                <w:sz w:val="20"/>
              </w:rPr>
              <w:t>Estado</w:t>
            </w:r>
          </w:p>
        </w:tc>
        <w:tc>
          <w:tcPr>
            <w:tcW w:w="4394" w:type="dxa"/>
          </w:tcPr>
          <w:p w14:paraId="08C3CB71" w14:textId="77777777" w:rsidR="005E5FE3" w:rsidRDefault="00000000">
            <w:r>
              <w:rPr>
                <w:color w:val="444444"/>
                <w:sz w:val="20"/>
              </w:rPr>
              <w:t>Activo o Inactivo.</w:t>
            </w:r>
          </w:p>
        </w:tc>
      </w:tr>
    </w:tbl>
    <w:p w14:paraId="3E454CD2" w14:textId="77777777" w:rsidR="005E5FE3" w:rsidRDefault="005E5FE3"/>
    <w:p w14:paraId="03A0DD7F" w14:textId="77777777" w:rsidR="005E5FE3" w:rsidRDefault="00000000">
      <w:pPr>
        <w:pStyle w:val="Ttulo2"/>
        <w:spacing w:before="240" w:after="120"/>
      </w:pPr>
      <w:r>
        <w:rPr>
          <w:color w:val="123F36"/>
          <w:sz w:val="28"/>
        </w:rPr>
        <w:t>6.2  Crear un nuevo usuario empleado</w:t>
      </w:r>
    </w:p>
    <w:p w14:paraId="4D5E165F" w14:textId="77777777" w:rsidR="005E5FE3" w:rsidRPr="00C9516D" w:rsidRDefault="00000000">
      <w:pPr>
        <w:spacing w:after="120"/>
        <w:rPr>
          <w:lang w:val="es-AR"/>
        </w:rPr>
      </w:pPr>
      <w:r w:rsidRPr="00C9516D">
        <w:rPr>
          <w:color w:val="444444"/>
          <w:lang w:val="es-AR"/>
        </w:rPr>
        <w:t>En el formulario Crear usuario, completar los siguientes campos:</w:t>
      </w:r>
    </w:p>
    <w:tbl>
      <w:tblPr>
        <w:tblStyle w:val="Tablaconcuadrcula"/>
        <w:tblW w:w="0" w:type="auto"/>
        <w:tblLook w:val="04A0" w:firstRow="1" w:lastRow="0" w:firstColumn="1" w:lastColumn="0" w:noHBand="0" w:noVBand="1"/>
      </w:tblPr>
      <w:tblGrid>
        <w:gridCol w:w="2929"/>
        <w:gridCol w:w="2929"/>
        <w:gridCol w:w="2929"/>
      </w:tblGrid>
      <w:tr w:rsidR="005E5FE3" w14:paraId="5AF8A053" w14:textId="77777777">
        <w:tc>
          <w:tcPr>
            <w:tcW w:w="2929" w:type="dxa"/>
            <w:shd w:val="clear" w:color="auto" w:fill="123F36"/>
          </w:tcPr>
          <w:p w14:paraId="2D8D0E0F" w14:textId="77777777" w:rsidR="005E5FE3" w:rsidRDefault="00000000">
            <w:r>
              <w:rPr>
                <w:b/>
                <w:color w:val="FFFFFF"/>
                <w:sz w:val="20"/>
              </w:rPr>
              <w:t>Campo</w:t>
            </w:r>
          </w:p>
        </w:tc>
        <w:tc>
          <w:tcPr>
            <w:tcW w:w="2929" w:type="dxa"/>
            <w:shd w:val="clear" w:color="auto" w:fill="123F36"/>
          </w:tcPr>
          <w:p w14:paraId="17611D3C" w14:textId="77777777" w:rsidR="005E5FE3" w:rsidRDefault="00000000">
            <w:r>
              <w:rPr>
                <w:b/>
                <w:color w:val="FFFFFF"/>
                <w:sz w:val="20"/>
              </w:rPr>
              <w:t>Obligatorio</w:t>
            </w:r>
          </w:p>
        </w:tc>
        <w:tc>
          <w:tcPr>
            <w:tcW w:w="2929" w:type="dxa"/>
            <w:shd w:val="clear" w:color="auto" w:fill="123F36"/>
          </w:tcPr>
          <w:p w14:paraId="03AB3ABA" w14:textId="77777777" w:rsidR="005E5FE3" w:rsidRDefault="00000000">
            <w:r>
              <w:rPr>
                <w:b/>
                <w:color w:val="FFFFFF"/>
                <w:sz w:val="20"/>
              </w:rPr>
              <w:t>Descripción</w:t>
            </w:r>
          </w:p>
        </w:tc>
      </w:tr>
      <w:tr w:rsidR="005E5FE3" w14:paraId="15A5E140" w14:textId="77777777">
        <w:tc>
          <w:tcPr>
            <w:tcW w:w="2929" w:type="dxa"/>
            <w:shd w:val="clear" w:color="auto" w:fill="F4F7F4"/>
          </w:tcPr>
          <w:p w14:paraId="0F2B772F" w14:textId="77777777" w:rsidR="005E5FE3" w:rsidRDefault="00000000">
            <w:r>
              <w:rPr>
                <w:color w:val="444444"/>
                <w:sz w:val="20"/>
              </w:rPr>
              <w:t>Nombre de usuario</w:t>
            </w:r>
          </w:p>
        </w:tc>
        <w:tc>
          <w:tcPr>
            <w:tcW w:w="2929" w:type="dxa"/>
            <w:shd w:val="clear" w:color="auto" w:fill="F4F7F4"/>
          </w:tcPr>
          <w:p w14:paraId="1187F030" w14:textId="77777777" w:rsidR="005E5FE3" w:rsidRDefault="00000000">
            <w:r>
              <w:rPr>
                <w:color w:val="444444"/>
                <w:sz w:val="20"/>
              </w:rPr>
              <w:t>Sí</w:t>
            </w:r>
          </w:p>
        </w:tc>
        <w:tc>
          <w:tcPr>
            <w:tcW w:w="2929" w:type="dxa"/>
            <w:shd w:val="clear" w:color="auto" w:fill="F4F7F4"/>
          </w:tcPr>
          <w:p w14:paraId="27161810" w14:textId="77777777" w:rsidR="005E5FE3" w:rsidRDefault="00000000">
            <w:r w:rsidRPr="00C9516D">
              <w:rPr>
                <w:color w:val="444444"/>
                <w:sz w:val="20"/>
                <w:lang w:val="es-AR"/>
              </w:rPr>
              <w:t xml:space="preserve">Identificador único con el que el usuario ingresará al sistema. </w:t>
            </w:r>
            <w:r>
              <w:rPr>
                <w:color w:val="444444"/>
                <w:sz w:val="20"/>
              </w:rPr>
              <w:t xml:space="preserve">No </w:t>
            </w:r>
            <w:proofErr w:type="spellStart"/>
            <w:r>
              <w:rPr>
                <w:color w:val="444444"/>
                <w:sz w:val="20"/>
              </w:rPr>
              <w:t>puede</w:t>
            </w:r>
            <w:proofErr w:type="spellEnd"/>
            <w:r>
              <w:rPr>
                <w:color w:val="444444"/>
                <w:sz w:val="20"/>
              </w:rPr>
              <w:t xml:space="preserve"> </w:t>
            </w:r>
            <w:proofErr w:type="spellStart"/>
            <w:r>
              <w:rPr>
                <w:color w:val="444444"/>
                <w:sz w:val="20"/>
              </w:rPr>
              <w:t>repetirse</w:t>
            </w:r>
            <w:proofErr w:type="spellEnd"/>
            <w:r>
              <w:rPr>
                <w:color w:val="444444"/>
                <w:sz w:val="20"/>
              </w:rPr>
              <w:t>.</w:t>
            </w:r>
          </w:p>
        </w:tc>
      </w:tr>
      <w:tr w:rsidR="005E5FE3" w14:paraId="45FC23B5" w14:textId="77777777">
        <w:tc>
          <w:tcPr>
            <w:tcW w:w="2929" w:type="dxa"/>
          </w:tcPr>
          <w:p w14:paraId="17BF1A03" w14:textId="77777777" w:rsidR="005E5FE3" w:rsidRDefault="00000000">
            <w:r>
              <w:rPr>
                <w:color w:val="444444"/>
                <w:sz w:val="20"/>
              </w:rPr>
              <w:lastRenderedPageBreak/>
              <w:t>Tipo</w:t>
            </w:r>
          </w:p>
        </w:tc>
        <w:tc>
          <w:tcPr>
            <w:tcW w:w="2929" w:type="dxa"/>
          </w:tcPr>
          <w:p w14:paraId="19559CB0" w14:textId="77777777" w:rsidR="005E5FE3" w:rsidRDefault="00000000">
            <w:r>
              <w:rPr>
                <w:color w:val="444444"/>
                <w:sz w:val="20"/>
              </w:rPr>
              <w:t>Sí</w:t>
            </w:r>
          </w:p>
        </w:tc>
        <w:tc>
          <w:tcPr>
            <w:tcW w:w="2929" w:type="dxa"/>
          </w:tcPr>
          <w:p w14:paraId="0468DD3D" w14:textId="77777777" w:rsidR="005E5FE3" w:rsidRDefault="00000000">
            <w:r>
              <w:rPr>
                <w:color w:val="444444"/>
                <w:sz w:val="20"/>
              </w:rPr>
              <w:t>Seleccionar Empleado.</w:t>
            </w:r>
          </w:p>
        </w:tc>
      </w:tr>
      <w:tr w:rsidR="005E5FE3" w14:paraId="71F4C6A4" w14:textId="77777777">
        <w:tc>
          <w:tcPr>
            <w:tcW w:w="2929" w:type="dxa"/>
            <w:shd w:val="clear" w:color="auto" w:fill="F4F7F4"/>
          </w:tcPr>
          <w:p w14:paraId="74F2B995" w14:textId="77777777" w:rsidR="005E5FE3" w:rsidRDefault="00000000">
            <w:r>
              <w:rPr>
                <w:color w:val="444444"/>
                <w:sz w:val="20"/>
              </w:rPr>
              <w:t>Contraseña</w:t>
            </w:r>
          </w:p>
        </w:tc>
        <w:tc>
          <w:tcPr>
            <w:tcW w:w="2929" w:type="dxa"/>
            <w:shd w:val="clear" w:color="auto" w:fill="F4F7F4"/>
          </w:tcPr>
          <w:p w14:paraId="1EC67960" w14:textId="77777777" w:rsidR="005E5FE3" w:rsidRDefault="00000000">
            <w:r>
              <w:rPr>
                <w:color w:val="444444"/>
                <w:sz w:val="20"/>
              </w:rPr>
              <w:t>Sí</w:t>
            </w:r>
          </w:p>
        </w:tc>
        <w:tc>
          <w:tcPr>
            <w:tcW w:w="2929" w:type="dxa"/>
            <w:shd w:val="clear" w:color="auto" w:fill="F4F7F4"/>
          </w:tcPr>
          <w:p w14:paraId="3F2B0F3F" w14:textId="77777777" w:rsidR="005E5FE3" w:rsidRDefault="00000000">
            <w:r>
              <w:rPr>
                <w:color w:val="444444"/>
                <w:sz w:val="20"/>
              </w:rPr>
              <w:t>Contraseña inicial. Mínimo 8 caracteres.</w:t>
            </w:r>
          </w:p>
        </w:tc>
      </w:tr>
      <w:tr w:rsidR="005E5FE3" w:rsidRPr="00C9516D" w14:paraId="28C3905A" w14:textId="77777777">
        <w:tc>
          <w:tcPr>
            <w:tcW w:w="2929" w:type="dxa"/>
          </w:tcPr>
          <w:p w14:paraId="56756ADA" w14:textId="77777777" w:rsidR="005E5FE3" w:rsidRDefault="00000000">
            <w:r>
              <w:rPr>
                <w:color w:val="444444"/>
                <w:sz w:val="20"/>
              </w:rPr>
              <w:t>Repetir contraseña</w:t>
            </w:r>
          </w:p>
        </w:tc>
        <w:tc>
          <w:tcPr>
            <w:tcW w:w="2929" w:type="dxa"/>
          </w:tcPr>
          <w:p w14:paraId="71910EF9" w14:textId="77777777" w:rsidR="005E5FE3" w:rsidRDefault="00000000">
            <w:r>
              <w:rPr>
                <w:color w:val="444444"/>
                <w:sz w:val="20"/>
              </w:rPr>
              <w:t>Sí</w:t>
            </w:r>
          </w:p>
        </w:tc>
        <w:tc>
          <w:tcPr>
            <w:tcW w:w="2929" w:type="dxa"/>
          </w:tcPr>
          <w:p w14:paraId="64F8683B" w14:textId="77777777" w:rsidR="005E5FE3" w:rsidRPr="00C9516D" w:rsidRDefault="00000000">
            <w:pPr>
              <w:rPr>
                <w:lang w:val="es-AR"/>
              </w:rPr>
            </w:pPr>
            <w:r w:rsidRPr="00C9516D">
              <w:rPr>
                <w:color w:val="444444"/>
                <w:sz w:val="20"/>
                <w:lang w:val="es-AR"/>
              </w:rPr>
              <w:t>Confirmar la contraseña para evitar errores de tipeo.</w:t>
            </w:r>
          </w:p>
        </w:tc>
      </w:tr>
      <w:tr w:rsidR="005E5FE3" w:rsidRPr="00C9516D" w14:paraId="62FB785E" w14:textId="77777777">
        <w:tc>
          <w:tcPr>
            <w:tcW w:w="2929" w:type="dxa"/>
            <w:shd w:val="clear" w:color="auto" w:fill="F4F7F4"/>
          </w:tcPr>
          <w:p w14:paraId="71859C44" w14:textId="77777777" w:rsidR="005E5FE3" w:rsidRDefault="00000000">
            <w:proofErr w:type="spellStart"/>
            <w:r>
              <w:rPr>
                <w:color w:val="444444"/>
                <w:sz w:val="20"/>
              </w:rPr>
              <w:t>Área</w:t>
            </w:r>
            <w:proofErr w:type="spellEnd"/>
          </w:p>
        </w:tc>
        <w:tc>
          <w:tcPr>
            <w:tcW w:w="2929" w:type="dxa"/>
            <w:shd w:val="clear" w:color="auto" w:fill="F4F7F4"/>
          </w:tcPr>
          <w:p w14:paraId="2DC8D929" w14:textId="77777777" w:rsidR="005E5FE3" w:rsidRDefault="00000000">
            <w:r>
              <w:rPr>
                <w:color w:val="444444"/>
                <w:sz w:val="20"/>
              </w:rPr>
              <w:t>Sí (para empleados)</w:t>
            </w:r>
          </w:p>
        </w:tc>
        <w:tc>
          <w:tcPr>
            <w:tcW w:w="2929" w:type="dxa"/>
            <w:shd w:val="clear" w:color="auto" w:fill="F4F7F4"/>
          </w:tcPr>
          <w:p w14:paraId="0D3FC87F" w14:textId="77777777" w:rsidR="005E5FE3" w:rsidRPr="00C9516D" w:rsidRDefault="00000000">
            <w:pPr>
              <w:rPr>
                <w:lang w:val="es-AR"/>
              </w:rPr>
            </w:pPr>
            <w:r w:rsidRPr="00C9516D">
              <w:rPr>
                <w:color w:val="444444"/>
                <w:sz w:val="20"/>
                <w:lang w:val="es-AR"/>
              </w:rPr>
              <w:t>Define los permisos: Administración, Soporte o Atención al cliente.</w:t>
            </w:r>
          </w:p>
        </w:tc>
      </w:tr>
      <w:tr w:rsidR="005E5FE3" w:rsidRPr="00C9516D" w14:paraId="3ACDD616" w14:textId="77777777">
        <w:tc>
          <w:tcPr>
            <w:tcW w:w="2929" w:type="dxa"/>
          </w:tcPr>
          <w:p w14:paraId="64458BE2" w14:textId="77777777" w:rsidR="005E5FE3" w:rsidRDefault="00000000">
            <w:r>
              <w:rPr>
                <w:color w:val="444444"/>
                <w:sz w:val="20"/>
              </w:rPr>
              <w:t>Cargo</w:t>
            </w:r>
          </w:p>
        </w:tc>
        <w:tc>
          <w:tcPr>
            <w:tcW w:w="2929" w:type="dxa"/>
          </w:tcPr>
          <w:p w14:paraId="5B143FDB" w14:textId="77777777" w:rsidR="005E5FE3" w:rsidRDefault="00000000">
            <w:r>
              <w:rPr>
                <w:color w:val="444444"/>
                <w:sz w:val="20"/>
              </w:rPr>
              <w:t>No</w:t>
            </w:r>
          </w:p>
        </w:tc>
        <w:tc>
          <w:tcPr>
            <w:tcW w:w="2929" w:type="dxa"/>
          </w:tcPr>
          <w:p w14:paraId="32E29DD5" w14:textId="77777777" w:rsidR="005E5FE3" w:rsidRPr="00C9516D" w:rsidRDefault="00000000">
            <w:pPr>
              <w:rPr>
                <w:lang w:val="es-AR"/>
              </w:rPr>
            </w:pPr>
            <w:r w:rsidRPr="00C9516D">
              <w:rPr>
                <w:color w:val="444444"/>
                <w:sz w:val="20"/>
                <w:lang w:val="es-AR"/>
              </w:rPr>
              <w:t>Descripción informativa del puesto. No afecta los permisos.</w:t>
            </w:r>
          </w:p>
        </w:tc>
      </w:tr>
    </w:tbl>
    <w:p w14:paraId="059ADE71" w14:textId="77777777" w:rsidR="005E5FE3" w:rsidRPr="00C9516D" w:rsidRDefault="005E5FE3">
      <w:pPr>
        <w:rPr>
          <w:lang w:val="es-AR"/>
        </w:rPr>
      </w:pPr>
    </w:p>
    <w:p w14:paraId="4B4A8829" w14:textId="75A44A21" w:rsidR="005E5FE3" w:rsidRPr="00C9516D" w:rsidRDefault="00237DE7">
      <w:pPr>
        <w:spacing w:after="120"/>
        <w:rPr>
          <w:lang w:val="es-AR"/>
        </w:rPr>
      </w:pPr>
      <w:r w:rsidRPr="00237DE7">
        <w:rPr>
          <w:b/>
          <w:color w:val="FF8C00"/>
          <w:lang w:val="es-AR"/>
        </w:rPr>
        <w:drawing>
          <wp:inline distT="0" distB="0" distL="0" distR="0" wp14:anchorId="74175D0E" wp14:editId="3F59DDF1">
            <wp:extent cx="5580380" cy="3138805"/>
            <wp:effectExtent l="0" t="0" r="1270" b="4445"/>
            <wp:docPr id="367656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56569" name=""/>
                    <pic:cNvPicPr/>
                  </pic:nvPicPr>
                  <pic:blipFill>
                    <a:blip r:embed="rId16"/>
                    <a:stretch>
                      <a:fillRect/>
                    </a:stretch>
                  </pic:blipFill>
                  <pic:spPr>
                    <a:xfrm>
                      <a:off x="0" y="0"/>
                      <a:ext cx="5580380" cy="3138805"/>
                    </a:xfrm>
                    <a:prstGeom prst="rect">
                      <a:avLst/>
                    </a:prstGeom>
                  </pic:spPr>
                </pic:pic>
              </a:graphicData>
            </a:graphic>
          </wp:inline>
        </w:drawing>
      </w:r>
      <w:r w:rsidRPr="00237DE7">
        <w:rPr>
          <w:b/>
          <w:color w:val="FF8C00"/>
          <w:lang w:val="es-AR"/>
        </w:rPr>
        <w:t xml:space="preserve"> </w:t>
      </w:r>
      <w:r w:rsidR="00000000" w:rsidRPr="00C9516D">
        <w:rPr>
          <w:color w:val="444444"/>
          <w:lang w:val="es-AR"/>
        </w:rPr>
        <w:t>Hacer clic en Crear usuario. El sistema registra el usuario, muestra el mensaje de confirmación y agrega la nueva fila a la tabla.</w:t>
      </w:r>
    </w:p>
    <w:p w14:paraId="05567007" w14:textId="77777777" w:rsidR="005E5FE3" w:rsidRPr="00C9516D" w:rsidRDefault="00000000">
      <w:pPr>
        <w:spacing w:before="80"/>
        <w:rPr>
          <w:lang w:val="es-AR"/>
        </w:rPr>
      </w:pPr>
      <w:r w:rsidRPr="00C9516D">
        <w:rPr>
          <w:i/>
          <w:color w:val="1A6B8A"/>
          <w:sz w:val="20"/>
          <w:lang w:val="es-AR"/>
        </w:rPr>
        <w:t>Nota: Comunicar al nuevo usuario su nombre de usuario y contraseña inicial de forma segura.</w:t>
      </w:r>
    </w:p>
    <w:p w14:paraId="60147BEE" w14:textId="77777777" w:rsidR="005E5FE3" w:rsidRPr="00C9516D" w:rsidRDefault="00000000">
      <w:pPr>
        <w:pStyle w:val="Ttulo2"/>
        <w:spacing w:before="240" w:after="120"/>
        <w:rPr>
          <w:lang w:val="es-AR"/>
        </w:rPr>
      </w:pPr>
      <w:proofErr w:type="gramStart"/>
      <w:r w:rsidRPr="00C9516D">
        <w:rPr>
          <w:color w:val="123F36"/>
          <w:sz w:val="28"/>
          <w:lang w:val="es-AR"/>
        </w:rPr>
        <w:t>6.3  Crear</w:t>
      </w:r>
      <w:proofErr w:type="gramEnd"/>
      <w:r w:rsidRPr="00C9516D">
        <w:rPr>
          <w:color w:val="123F36"/>
          <w:sz w:val="28"/>
          <w:lang w:val="es-AR"/>
        </w:rPr>
        <w:t xml:space="preserve"> un nuevo usuario administrador</w:t>
      </w:r>
    </w:p>
    <w:p w14:paraId="0CE34CEE" w14:textId="77777777" w:rsidR="005E5FE3" w:rsidRPr="00C9516D" w:rsidRDefault="00000000">
      <w:pPr>
        <w:spacing w:after="120"/>
        <w:rPr>
          <w:lang w:val="es-AR"/>
        </w:rPr>
      </w:pPr>
      <w:r w:rsidRPr="00C9516D">
        <w:rPr>
          <w:color w:val="444444"/>
          <w:lang w:val="es-AR"/>
        </w:rPr>
        <w:t>En el formulario, seleccionar el tipo Administrador. Los campos Área y Cargo desaparecen, ya que no aplican para administradores.</w:t>
      </w:r>
    </w:p>
    <w:tbl>
      <w:tblPr>
        <w:tblStyle w:val="Tablaconcuadrcula"/>
        <w:tblW w:w="0" w:type="auto"/>
        <w:tblLook w:val="04A0" w:firstRow="1" w:lastRow="0" w:firstColumn="1" w:lastColumn="0" w:noHBand="0" w:noVBand="1"/>
      </w:tblPr>
      <w:tblGrid>
        <w:gridCol w:w="2929"/>
        <w:gridCol w:w="2929"/>
        <w:gridCol w:w="2929"/>
      </w:tblGrid>
      <w:tr w:rsidR="005E5FE3" w14:paraId="3274E3C2" w14:textId="77777777">
        <w:tc>
          <w:tcPr>
            <w:tcW w:w="2929" w:type="dxa"/>
            <w:shd w:val="clear" w:color="auto" w:fill="123F36"/>
          </w:tcPr>
          <w:p w14:paraId="070AF66B" w14:textId="77777777" w:rsidR="005E5FE3" w:rsidRDefault="00000000">
            <w:r>
              <w:rPr>
                <w:b/>
                <w:color w:val="FFFFFF"/>
                <w:sz w:val="20"/>
              </w:rPr>
              <w:t>Campo</w:t>
            </w:r>
          </w:p>
        </w:tc>
        <w:tc>
          <w:tcPr>
            <w:tcW w:w="2929" w:type="dxa"/>
            <w:shd w:val="clear" w:color="auto" w:fill="123F36"/>
          </w:tcPr>
          <w:p w14:paraId="4A9C23F0" w14:textId="77777777" w:rsidR="005E5FE3" w:rsidRDefault="00000000">
            <w:r>
              <w:rPr>
                <w:b/>
                <w:color w:val="FFFFFF"/>
                <w:sz w:val="20"/>
              </w:rPr>
              <w:t>Obligatorio</w:t>
            </w:r>
          </w:p>
        </w:tc>
        <w:tc>
          <w:tcPr>
            <w:tcW w:w="2929" w:type="dxa"/>
            <w:shd w:val="clear" w:color="auto" w:fill="123F36"/>
          </w:tcPr>
          <w:p w14:paraId="631B8973" w14:textId="77777777" w:rsidR="005E5FE3" w:rsidRDefault="00000000">
            <w:r>
              <w:rPr>
                <w:b/>
                <w:color w:val="FFFFFF"/>
                <w:sz w:val="20"/>
              </w:rPr>
              <w:t>Descripción</w:t>
            </w:r>
          </w:p>
        </w:tc>
      </w:tr>
      <w:tr w:rsidR="005E5FE3" w14:paraId="7116FEDB" w14:textId="77777777">
        <w:tc>
          <w:tcPr>
            <w:tcW w:w="2929" w:type="dxa"/>
            <w:shd w:val="clear" w:color="auto" w:fill="F4F7F4"/>
          </w:tcPr>
          <w:p w14:paraId="4952614B" w14:textId="77777777" w:rsidR="005E5FE3" w:rsidRDefault="00000000">
            <w:r>
              <w:rPr>
                <w:color w:val="444444"/>
                <w:sz w:val="20"/>
              </w:rPr>
              <w:t>Nombre de usuario</w:t>
            </w:r>
          </w:p>
        </w:tc>
        <w:tc>
          <w:tcPr>
            <w:tcW w:w="2929" w:type="dxa"/>
            <w:shd w:val="clear" w:color="auto" w:fill="F4F7F4"/>
          </w:tcPr>
          <w:p w14:paraId="786B4F96" w14:textId="77777777" w:rsidR="005E5FE3" w:rsidRDefault="00000000">
            <w:r>
              <w:rPr>
                <w:color w:val="444444"/>
                <w:sz w:val="20"/>
              </w:rPr>
              <w:t>Sí</w:t>
            </w:r>
          </w:p>
        </w:tc>
        <w:tc>
          <w:tcPr>
            <w:tcW w:w="2929" w:type="dxa"/>
            <w:shd w:val="clear" w:color="auto" w:fill="F4F7F4"/>
          </w:tcPr>
          <w:p w14:paraId="47D9296C" w14:textId="77777777" w:rsidR="005E5FE3" w:rsidRDefault="00000000">
            <w:r>
              <w:rPr>
                <w:color w:val="444444"/>
                <w:sz w:val="20"/>
              </w:rPr>
              <w:t>Identificador único.</w:t>
            </w:r>
          </w:p>
        </w:tc>
      </w:tr>
      <w:tr w:rsidR="005E5FE3" w14:paraId="6AFF97A5" w14:textId="77777777">
        <w:tc>
          <w:tcPr>
            <w:tcW w:w="2929" w:type="dxa"/>
          </w:tcPr>
          <w:p w14:paraId="1A3C039C" w14:textId="77777777" w:rsidR="005E5FE3" w:rsidRDefault="00000000">
            <w:r>
              <w:rPr>
                <w:color w:val="444444"/>
                <w:sz w:val="20"/>
              </w:rPr>
              <w:t>Tipo</w:t>
            </w:r>
          </w:p>
        </w:tc>
        <w:tc>
          <w:tcPr>
            <w:tcW w:w="2929" w:type="dxa"/>
          </w:tcPr>
          <w:p w14:paraId="0B632874" w14:textId="77777777" w:rsidR="005E5FE3" w:rsidRDefault="00000000">
            <w:r>
              <w:rPr>
                <w:color w:val="444444"/>
                <w:sz w:val="20"/>
              </w:rPr>
              <w:t>Sí</w:t>
            </w:r>
          </w:p>
        </w:tc>
        <w:tc>
          <w:tcPr>
            <w:tcW w:w="2929" w:type="dxa"/>
          </w:tcPr>
          <w:p w14:paraId="7613A721" w14:textId="77777777" w:rsidR="005E5FE3" w:rsidRDefault="00000000">
            <w:r>
              <w:rPr>
                <w:color w:val="444444"/>
                <w:sz w:val="20"/>
              </w:rPr>
              <w:t>Seleccionar Administrador.</w:t>
            </w:r>
          </w:p>
        </w:tc>
      </w:tr>
      <w:tr w:rsidR="005E5FE3" w14:paraId="30F6D37E" w14:textId="77777777">
        <w:tc>
          <w:tcPr>
            <w:tcW w:w="2929" w:type="dxa"/>
            <w:shd w:val="clear" w:color="auto" w:fill="F4F7F4"/>
          </w:tcPr>
          <w:p w14:paraId="6A697C1E" w14:textId="77777777" w:rsidR="005E5FE3" w:rsidRDefault="00000000">
            <w:r>
              <w:rPr>
                <w:color w:val="444444"/>
                <w:sz w:val="20"/>
              </w:rPr>
              <w:t>Contraseña</w:t>
            </w:r>
          </w:p>
        </w:tc>
        <w:tc>
          <w:tcPr>
            <w:tcW w:w="2929" w:type="dxa"/>
            <w:shd w:val="clear" w:color="auto" w:fill="F4F7F4"/>
          </w:tcPr>
          <w:p w14:paraId="6BCB6961" w14:textId="77777777" w:rsidR="005E5FE3" w:rsidRDefault="00000000">
            <w:r>
              <w:rPr>
                <w:color w:val="444444"/>
                <w:sz w:val="20"/>
              </w:rPr>
              <w:t>Sí</w:t>
            </w:r>
          </w:p>
        </w:tc>
        <w:tc>
          <w:tcPr>
            <w:tcW w:w="2929" w:type="dxa"/>
            <w:shd w:val="clear" w:color="auto" w:fill="F4F7F4"/>
          </w:tcPr>
          <w:p w14:paraId="7596B050" w14:textId="77777777" w:rsidR="005E5FE3" w:rsidRDefault="00000000">
            <w:r>
              <w:rPr>
                <w:color w:val="444444"/>
                <w:sz w:val="20"/>
              </w:rPr>
              <w:t>Mínimo 8 caracteres.</w:t>
            </w:r>
          </w:p>
        </w:tc>
      </w:tr>
      <w:tr w:rsidR="005E5FE3" w14:paraId="390D487C" w14:textId="77777777">
        <w:tc>
          <w:tcPr>
            <w:tcW w:w="2929" w:type="dxa"/>
          </w:tcPr>
          <w:p w14:paraId="081C47F1" w14:textId="77777777" w:rsidR="005E5FE3" w:rsidRDefault="00000000">
            <w:r>
              <w:rPr>
                <w:color w:val="444444"/>
                <w:sz w:val="20"/>
              </w:rPr>
              <w:t>Repetir contraseña</w:t>
            </w:r>
          </w:p>
        </w:tc>
        <w:tc>
          <w:tcPr>
            <w:tcW w:w="2929" w:type="dxa"/>
          </w:tcPr>
          <w:p w14:paraId="4000A0BF" w14:textId="77777777" w:rsidR="005E5FE3" w:rsidRDefault="00000000">
            <w:r>
              <w:rPr>
                <w:color w:val="444444"/>
                <w:sz w:val="20"/>
              </w:rPr>
              <w:t>Sí</w:t>
            </w:r>
          </w:p>
        </w:tc>
        <w:tc>
          <w:tcPr>
            <w:tcW w:w="2929" w:type="dxa"/>
          </w:tcPr>
          <w:p w14:paraId="7323A211" w14:textId="77777777" w:rsidR="005E5FE3" w:rsidRDefault="00000000">
            <w:r>
              <w:rPr>
                <w:color w:val="444444"/>
                <w:sz w:val="20"/>
              </w:rPr>
              <w:t>Confirmación de contraseña.</w:t>
            </w:r>
          </w:p>
        </w:tc>
      </w:tr>
    </w:tbl>
    <w:p w14:paraId="4DA27C83" w14:textId="77777777" w:rsidR="005E5FE3" w:rsidRDefault="005E5FE3"/>
    <w:p w14:paraId="58663EBC" w14:textId="72E56C68" w:rsidR="005E5FE3" w:rsidRPr="00C9516D" w:rsidRDefault="00237DE7">
      <w:pPr>
        <w:spacing w:after="120"/>
        <w:rPr>
          <w:lang w:val="es-AR"/>
        </w:rPr>
      </w:pPr>
      <w:r w:rsidRPr="00237DE7">
        <w:rPr>
          <w:b/>
          <w:color w:val="FF8C00"/>
          <w:lang w:val="es-AR"/>
        </w:rPr>
        <w:lastRenderedPageBreak/>
        <w:drawing>
          <wp:inline distT="0" distB="0" distL="0" distR="0" wp14:anchorId="1BBD531D" wp14:editId="492A32A3">
            <wp:extent cx="5580380" cy="3138805"/>
            <wp:effectExtent l="0" t="0" r="1270" b="4445"/>
            <wp:docPr id="1326122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22763" name=""/>
                    <pic:cNvPicPr/>
                  </pic:nvPicPr>
                  <pic:blipFill>
                    <a:blip r:embed="rId17"/>
                    <a:stretch>
                      <a:fillRect/>
                    </a:stretch>
                  </pic:blipFill>
                  <pic:spPr>
                    <a:xfrm>
                      <a:off x="0" y="0"/>
                      <a:ext cx="5580380" cy="3138805"/>
                    </a:xfrm>
                    <a:prstGeom prst="rect">
                      <a:avLst/>
                    </a:prstGeom>
                  </pic:spPr>
                </pic:pic>
              </a:graphicData>
            </a:graphic>
          </wp:inline>
        </w:drawing>
      </w:r>
      <w:r w:rsidRPr="00237DE7">
        <w:rPr>
          <w:b/>
          <w:color w:val="FF8C00"/>
          <w:lang w:val="es-AR"/>
        </w:rPr>
        <w:t xml:space="preserve"> </w:t>
      </w:r>
      <w:r w:rsidR="00000000" w:rsidRPr="00C9516D">
        <w:rPr>
          <w:color w:val="444444"/>
          <w:lang w:val="es-AR"/>
        </w:rPr>
        <w:t>Al crear un administrador, el sistema asigna por defecto nivel de acceso total y habilita los dos permisos adicionales (gestionar usuarios y configurar planes). Hacer clic en Crear usuario para confirmar.</w:t>
      </w:r>
    </w:p>
    <w:p w14:paraId="65819101" w14:textId="77777777" w:rsidR="005E5FE3" w:rsidRPr="00C9516D" w:rsidRDefault="00000000">
      <w:pPr>
        <w:pStyle w:val="Ttulo2"/>
        <w:spacing w:before="240" w:after="120"/>
        <w:rPr>
          <w:lang w:val="es-AR"/>
        </w:rPr>
      </w:pPr>
      <w:proofErr w:type="gramStart"/>
      <w:r w:rsidRPr="00C9516D">
        <w:rPr>
          <w:color w:val="123F36"/>
          <w:sz w:val="28"/>
          <w:lang w:val="es-AR"/>
        </w:rPr>
        <w:t>6.4  Desactivar</w:t>
      </w:r>
      <w:proofErr w:type="gramEnd"/>
      <w:r w:rsidRPr="00C9516D">
        <w:rPr>
          <w:color w:val="123F36"/>
          <w:sz w:val="28"/>
          <w:lang w:val="es-AR"/>
        </w:rPr>
        <w:t xml:space="preserve"> un usuario</w:t>
      </w:r>
    </w:p>
    <w:p w14:paraId="36A4C3FB" w14:textId="77777777" w:rsidR="005E5FE3" w:rsidRPr="00C9516D" w:rsidRDefault="00000000">
      <w:pPr>
        <w:spacing w:after="120"/>
        <w:rPr>
          <w:lang w:val="es-AR"/>
        </w:rPr>
      </w:pPr>
      <w:r w:rsidRPr="00C9516D">
        <w:rPr>
          <w:color w:val="444444"/>
          <w:lang w:val="es-AR"/>
        </w:rPr>
        <w:t>Cuando un integrante del personal deja de operar el sistema, su cuenta debe desactivarse. La desactivación no elimina al usuario ni su historial; únicamente le impide iniciar sesión.</w:t>
      </w:r>
    </w:p>
    <w:p w14:paraId="69FF4E3F" w14:textId="77777777" w:rsidR="005E5FE3" w:rsidRPr="00C9516D" w:rsidRDefault="00000000">
      <w:pPr>
        <w:spacing w:after="120"/>
        <w:rPr>
          <w:lang w:val="es-AR"/>
        </w:rPr>
      </w:pPr>
      <w:r w:rsidRPr="00C9516D">
        <w:rPr>
          <w:color w:val="444444"/>
          <w:lang w:val="es-AR"/>
        </w:rPr>
        <w:t>En la tabla de usuarios, ubicar la fila del usuario a desactivar y hacer clic en Desactivar (texto en color rojo al final de la fila). El sistema mostrará un cuadro de confirmación: «¿Desactivar este usuario?»</w:t>
      </w:r>
    </w:p>
    <w:p w14:paraId="2B307B42" w14:textId="6AEF6532" w:rsidR="005E5FE3" w:rsidRPr="00C9516D" w:rsidRDefault="00237DE7">
      <w:pPr>
        <w:rPr>
          <w:lang w:val="es-AR"/>
        </w:rPr>
      </w:pPr>
      <w:r w:rsidRPr="00237DE7">
        <w:rPr>
          <w:b/>
          <w:color w:val="FF8C00"/>
          <w:lang w:val="es-AR"/>
        </w:rPr>
        <w:drawing>
          <wp:inline distT="0" distB="0" distL="0" distR="0" wp14:anchorId="7D0A22B3" wp14:editId="6F82AAC7">
            <wp:extent cx="5580380" cy="3138805"/>
            <wp:effectExtent l="0" t="0" r="1270" b="4445"/>
            <wp:docPr id="604741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41661" name=""/>
                    <pic:cNvPicPr/>
                  </pic:nvPicPr>
                  <pic:blipFill>
                    <a:blip r:embed="rId18"/>
                    <a:stretch>
                      <a:fillRect/>
                    </a:stretch>
                  </pic:blipFill>
                  <pic:spPr>
                    <a:xfrm>
                      <a:off x="0" y="0"/>
                      <a:ext cx="5580380" cy="3138805"/>
                    </a:xfrm>
                    <a:prstGeom prst="rect">
                      <a:avLst/>
                    </a:prstGeom>
                  </pic:spPr>
                </pic:pic>
              </a:graphicData>
            </a:graphic>
          </wp:inline>
        </w:drawing>
      </w:r>
      <w:r w:rsidR="00000000" w:rsidRPr="00C9516D">
        <w:rPr>
          <w:i/>
          <w:color w:val="FF8C00"/>
          <w:sz w:val="18"/>
          <w:lang w:val="es-AR"/>
        </w:rPr>
        <w:t>.</w:t>
      </w:r>
    </w:p>
    <w:p w14:paraId="7DF56253" w14:textId="77777777" w:rsidR="005E5FE3" w:rsidRPr="00C9516D" w:rsidRDefault="00000000">
      <w:pPr>
        <w:spacing w:after="120"/>
        <w:rPr>
          <w:lang w:val="es-AR"/>
        </w:rPr>
      </w:pPr>
      <w:r w:rsidRPr="00C9516D">
        <w:rPr>
          <w:color w:val="444444"/>
          <w:lang w:val="es-AR"/>
        </w:rPr>
        <w:t>Hacer clic en Aceptar para confirmar. El estado del usuario cambiará a Inactivo en la tabla.</w:t>
      </w:r>
    </w:p>
    <w:p w14:paraId="75F6A399" w14:textId="3D116CF1" w:rsidR="005E5FE3" w:rsidRPr="00C9516D" w:rsidRDefault="00237DE7">
      <w:pPr>
        <w:spacing w:before="80"/>
        <w:rPr>
          <w:lang w:val="es-AR"/>
        </w:rPr>
      </w:pPr>
      <w:r w:rsidRPr="00237DE7">
        <w:rPr>
          <w:b/>
          <w:color w:val="FF8C00"/>
          <w:lang w:val="es-AR"/>
        </w:rPr>
        <w:lastRenderedPageBreak/>
        <w:drawing>
          <wp:inline distT="0" distB="0" distL="0" distR="0" wp14:anchorId="162B24BF" wp14:editId="102D8343">
            <wp:extent cx="5580380" cy="3138805"/>
            <wp:effectExtent l="0" t="0" r="1270" b="4445"/>
            <wp:docPr id="460664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64353" name=""/>
                    <pic:cNvPicPr/>
                  </pic:nvPicPr>
                  <pic:blipFill>
                    <a:blip r:embed="rId19"/>
                    <a:stretch>
                      <a:fillRect/>
                    </a:stretch>
                  </pic:blipFill>
                  <pic:spPr>
                    <a:xfrm>
                      <a:off x="0" y="0"/>
                      <a:ext cx="5580380" cy="3138805"/>
                    </a:xfrm>
                    <a:prstGeom prst="rect">
                      <a:avLst/>
                    </a:prstGeom>
                  </pic:spPr>
                </pic:pic>
              </a:graphicData>
            </a:graphic>
          </wp:inline>
        </w:drawing>
      </w:r>
      <w:proofErr w:type="gramStart"/>
      <w:r w:rsidRPr="00237DE7">
        <w:rPr>
          <w:b/>
          <w:color w:val="FF8C00"/>
          <w:lang w:val="es-AR"/>
        </w:rPr>
        <w:t xml:space="preserve"> </w:t>
      </w:r>
      <w:r w:rsidR="00000000" w:rsidRPr="00C9516D">
        <w:rPr>
          <w:b/>
          <w:color w:val="B54500"/>
          <w:sz w:val="20"/>
          <w:lang w:val="es-AR"/>
        </w:rPr>
        <w:t>⚠  Un</w:t>
      </w:r>
      <w:proofErr w:type="gramEnd"/>
      <w:r w:rsidR="00000000" w:rsidRPr="00C9516D">
        <w:rPr>
          <w:b/>
          <w:color w:val="B54500"/>
          <w:sz w:val="20"/>
          <w:lang w:val="es-AR"/>
        </w:rPr>
        <w:t xml:space="preserve"> administrador no puede desactivar su propia cuenta. El botón Desactivar no aparece en la fila del usuario que tiene la sesión activa en ese momento. Si se intenta forzar esta acción, el sistema devuelve un error.</w:t>
      </w:r>
    </w:p>
    <w:p w14:paraId="11EF0CCF" w14:textId="77777777" w:rsidR="005E5FE3" w:rsidRPr="00C9516D" w:rsidRDefault="00000000">
      <w:pPr>
        <w:rPr>
          <w:lang w:val="es-AR"/>
        </w:rPr>
      </w:pPr>
      <w:r w:rsidRPr="00C9516D">
        <w:rPr>
          <w:lang w:val="es-AR"/>
        </w:rPr>
        <w:br w:type="page"/>
      </w:r>
    </w:p>
    <w:p w14:paraId="1ACB2E27" w14:textId="77777777" w:rsidR="005E5FE3" w:rsidRPr="00C9516D" w:rsidRDefault="00000000">
      <w:pPr>
        <w:pStyle w:val="Ttulo1"/>
        <w:spacing w:before="360" w:after="120"/>
        <w:rPr>
          <w:lang w:val="es-AR"/>
        </w:rPr>
      </w:pPr>
      <w:r w:rsidRPr="00C9516D">
        <w:rPr>
          <w:color w:val="123F36"/>
          <w:sz w:val="36"/>
          <w:lang w:val="es-AR"/>
        </w:rPr>
        <w:lastRenderedPageBreak/>
        <w:t>7.  Referencia de estados</w:t>
      </w:r>
    </w:p>
    <w:p w14:paraId="7FB6568C" w14:textId="77777777" w:rsidR="005E5FE3" w:rsidRPr="00C9516D" w:rsidRDefault="00000000">
      <w:pPr>
        <w:pStyle w:val="Ttulo2"/>
        <w:spacing w:before="240" w:after="120"/>
        <w:rPr>
          <w:lang w:val="es-AR"/>
        </w:rPr>
      </w:pPr>
      <w:r w:rsidRPr="00C9516D">
        <w:rPr>
          <w:color w:val="123F36"/>
          <w:sz w:val="28"/>
          <w:lang w:val="es-AR"/>
        </w:rPr>
        <w:t>Estados de clientes</w:t>
      </w:r>
    </w:p>
    <w:tbl>
      <w:tblPr>
        <w:tblStyle w:val="Tablaconcuadrcula"/>
        <w:tblW w:w="0" w:type="auto"/>
        <w:tblLook w:val="04A0" w:firstRow="1" w:lastRow="0" w:firstColumn="1" w:lastColumn="0" w:noHBand="0" w:noVBand="1"/>
      </w:tblPr>
      <w:tblGrid>
        <w:gridCol w:w="2929"/>
        <w:gridCol w:w="2929"/>
        <w:gridCol w:w="2929"/>
      </w:tblGrid>
      <w:tr w:rsidR="005E5FE3" w14:paraId="5F3A6B3E" w14:textId="77777777">
        <w:tc>
          <w:tcPr>
            <w:tcW w:w="2929" w:type="dxa"/>
            <w:shd w:val="clear" w:color="auto" w:fill="123F36"/>
          </w:tcPr>
          <w:p w14:paraId="11232489" w14:textId="77777777" w:rsidR="005E5FE3" w:rsidRDefault="00000000">
            <w:r>
              <w:rPr>
                <w:b/>
                <w:color w:val="FFFFFF"/>
                <w:sz w:val="20"/>
              </w:rPr>
              <w:t>Estado</w:t>
            </w:r>
          </w:p>
        </w:tc>
        <w:tc>
          <w:tcPr>
            <w:tcW w:w="2929" w:type="dxa"/>
            <w:shd w:val="clear" w:color="auto" w:fill="123F36"/>
          </w:tcPr>
          <w:p w14:paraId="0C3D4FFF" w14:textId="77777777" w:rsidR="005E5FE3" w:rsidRDefault="00000000">
            <w:r>
              <w:rPr>
                <w:b/>
                <w:color w:val="FFFFFF"/>
                <w:sz w:val="20"/>
              </w:rPr>
              <w:t>Descripción</w:t>
            </w:r>
          </w:p>
        </w:tc>
        <w:tc>
          <w:tcPr>
            <w:tcW w:w="2929" w:type="dxa"/>
            <w:shd w:val="clear" w:color="auto" w:fill="123F36"/>
          </w:tcPr>
          <w:p w14:paraId="2732B444" w14:textId="77777777" w:rsidR="005E5FE3" w:rsidRDefault="00000000">
            <w:r>
              <w:rPr>
                <w:b/>
                <w:color w:val="FFFFFF"/>
                <w:sz w:val="20"/>
              </w:rPr>
              <w:t>¿Puede reactivarse?</w:t>
            </w:r>
          </w:p>
        </w:tc>
      </w:tr>
      <w:tr w:rsidR="005E5FE3" w14:paraId="5CBD76F1" w14:textId="77777777">
        <w:tc>
          <w:tcPr>
            <w:tcW w:w="2929" w:type="dxa"/>
            <w:shd w:val="clear" w:color="auto" w:fill="F4F7F4"/>
          </w:tcPr>
          <w:p w14:paraId="5F3121DB" w14:textId="77777777" w:rsidR="005E5FE3" w:rsidRDefault="00000000">
            <w:r>
              <w:rPr>
                <w:color w:val="444444"/>
                <w:sz w:val="20"/>
              </w:rPr>
              <w:t>Activo</w:t>
            </w:r>
          </w:p>
        </w:tc>
        <w:tc>
          <w:tcPr>
            <w:tcW w:w="2929" w:type="dxa"/>
            <w:shd w:val="clear" w:color="auto" w:fill="F4F7F4"/>
          </w:tcPr>
          <w:p w14:paraId="7AECC3D1" w14:textId="77777777" w:rsidR="005E5FE3" w:rsidRPr="00C9516D" w:rsidRDefault="00000000">
            <w:pPr>
              <w:rPr>
                <w:lang w:val="es-AR"/>
              </w:rPr>
            </w:pPr>
            <w:r w:rsidRPr="00C9516D">
              <w:rPr>
                <w:color w:val="444444"/>
                <w:sz w:val="20"/>
                <w:lang w:val="es-AR"/>
              </w:rPr>
              <w:t>El cliente está operativo y puede tener servicios activos.</w:t>
            </w:r>
          </w:p>
        </w:tc>
        <w:tc>
          <w:tcPr>
            <w:tcW w:w="2929" w:type="dxa"/>
            <w:shd w:val="clear" w:color="auto" w:fill="F4F7F4"/>
          </w:tcPr>
          <w:p w14:paraId="68213364" w14:textId="77777777" w:rsidR="005E5FE3" w:rsidRDefault="00000000">
            <w:r>
              <w:rPr>
                <w:color w:val="444444"/>
                <w:sz w:val="20"/>
              </w:rPr>
              <w:t xml:space="preserve">No </w:t>
            </w:r>
            <w:proofErr w:type="spellStart"/>
            <w:r>
              <w:rPr>
                <w:color w:val="444444"/>
                <w:sz w:val="20"/>
              </w:rPr>
              <w:t>aplica</w:t>
            </w:r>
            <w:proofErr w:type="spellEnd"/>
            <w:r>
              <w:rPr>
                <w:color w:val="444444"/>
                <w:sz w:val="20"/>
              </w:rPr>
              <w:t>.</w:t>
            </w:r>
          </w:p>
        </w:tc>
      </w:tr>
      <w:tr w:rsidR="005E5FE3" w:rsidRPr="00C9516D" w14:paraId="326DF2AF" w14:textId="77777777">
        <w:tc>
          <w:tcPr>
            <w:tcW w:w="2929" w:type="dxa"/>
          </w:tcPr>
          <w:p w14:paraId="6B88DFCD" w14:textId="77777777" w:rsidR="005E5FE3" w:rsidRDefault="00000000">
            <w:r>
              <w:rPr>
                <w:color w:val="444444"/>
                <w:sz w:val="20"/>
              </w:rPr>
              <w:t>Suspendido</w:t>
            </w:r>
          </w:p>
        </w:tc>
        <w:tc>
          <w:tcPr>
            <w:tcW w:w="2929" w:type="dxa"/>
          </w:tcPr>
          <w:p w14:paraId="7CFEBD05" w14:textId="77777777" w:rsidR="005E5FE3" w:rsidRPr="00C9516D" w:rsidRDefault="00000000">
            <w:pPr>
              <w:rPr>
                <w:lang w:val="es-AR"/>
              </w:rPr>
            </w:pPr>
            <w:r w:rsidRPr="00C9516D">
              <w:rPr>
                <w:color w:val="444444"/>
                <w:sz w:val="20"/>
                <w:lang w:val="es-AR"/>
              </w:rPr>
              <w:t>El cliente está temporalmente suspendido.</w:t>
            </w:r>
          </w:p>
        </w:tc>
        <w:tc>
          <w:tcPr>
            <w:tcW w:w="2929" w:type="dxa"/>
          </w:tcPr>
          <w:p w14:paraId="53A66B44" w14:textId="77777777" w:rsidR="005E5FE3" w:rsidRPr="00C9516D" w:rsidRDefault="00000000">
            <w:pPr>
              <w:rPr>
                <w:lang w:val="es-AR"/>
              </w:rPr>
            </w:pPr>
            <w:r w:rsidRPr="00C9516D">
              <w:rPr>
                <w:color w:val="444444"/>
                <w:sz w:val="20"/>
                <w:lang w:val="es-AR"/>
              </w:rPr>
              <w:t>Sí, editando el campo Estado a Activo.</w:t>
            </w:r>
          </w:p>
        </w:tc>
      </w:tr>
      <w:tr w:rsidR="005E5FE3" w:rsidRPr="00C9516D" w14:paraId="2C8D8933" w14:textId="77777777">
        <w:tc>
          <w:tcPr>
            <w:tcW w:w="2929" w:type="dxa"/>
            <w:shd w:val="clear" w:color="auto" w:fill="F4F7F4"/>
          </w:tcPr>
          <w:p w14:paraId="3F03FB64" w14:textId="77777777" w:rsidR="005E5FE3" w:rsidRDefault="00000000">
            <w:r>
              <w:rPr>
                <w:color w:val="444444"/>
                <w:sz w:val="20"/>
              </w:rPr>
              <w:t>Baja</w:t>
            </w:r>
          </w:p>
        </w:tc>
        <w:tc>
          <w:tcPr>
            <w:tcW w:w="2929" w:type="dxa"/>
            <w:shd w:val="clear" w:color="auto" w:fill="F4F7F4"/>
          </w:tcPr>
          <w:p w14:paraId="16D000AD" w14:textId="77777777" w:rsidR="005E5FE3" w:rsidRPr="00C9516D" w:rsidRDefault="00000000">
            <w:pPr>
              <w:rPr>
                <w:lang w:val="es-AR"/>
              </w:rPr>
            </w:pPr>
            <w:r w:rsidRPr="00C9516D">
              <w:rPr>
                <w:color w:val="444444"/>
                <w:sz w:val="20"/>
                <w:lang w:val="es-AR"/>
              </w:rPr>
              <w:t>El cliente fue dado de baja. Todos sus servicios quedaron cancelados.</w:t>
            </w:r>
          </w:p>
        </w:tc>
        <w:tc>
          <w:tcPr>
            <w:tcW w:w="2929" w:type="dxa"/>
            <w:shd w:val="clear" w:color="auto" w:fill="F4F7F4"/>
          </w:tcPr>
          <w:p w14:paraId="44B69C0D" w14:textId="77777777" w:rsidR="005E5FE3" w:rsidRPr="00C9516D" w:rsidRDefault="00000000">
            <w:pPr>
              <w:rPr>
                <w:lang w:val="es-AR"/>
              </w:rPr>
            </w:pPr>
            <w:r w:rsidRPr="00C9516D">
              <w:rPr>
                <w:color w:val="444444"/>
                <w:sz w:val="20"/>
                <w:lang w:val="es-AR"/>
              </w:rPr>
              <w:t>Sí, editando el campo Estado a Activo (los servicios deben reactivarse por separado).</w:t>
            </w:r>
          </w:p>
        </w:tc>
      </w:tr>
    </w:tbl>
    <w:p w14:paraId="4CD52146" w14:textId="77777777" w:rsidR="005E5FE3" w:rsidRPr="00C9516D" w:rsidRDefault="005E5FE3">
      <w:pPr>
        <w:rPr>
          <w:lang w:val="es-AR"/>
        </w:rPr>
      </w:pPr>
    </w:p>
    <w:p w14:paraId="276A59AA" w14:textId="77777777" w:rsidR="005E5FE3" w:rsidRDefault="00000000">
      <w:pPr>
        <w:pStyle w:val="Ttulo2"/>
        <w:spacing w:before="240" w:after="120"/>
      </w:pPr>
      <w:proofErr w:type="spellStart"/>
      <w:r>
        <w:rPr>
          <w:color w:val="123F36"/>
          <w:sz w:val="28"/>
        </w:rPr>
        <w:t>Estados</w:t>
      </w:r>
      <w:proofErr w:type="spellEnd"/>
      <w:r>
        <w:rPr>
          <w:color w:val="123F36"/>
          <w:sz w:val="28"/>
        </w:rPr>
        <w:t xml:space="preserve"> de </w:t>
      </w:r>
      <w:proofErr w:type="spellStart"/>
      <w:r>
        <w:rPr>
          <w:color w:val="123F36"/>
          <w:sz w:val="28"/>
        </w:rPr>
        <w:t>usuarios</w:t>
      </w:r>
      <w:proofErr w:type="spellEnd"/>
    </w:p>
    <w:tbl>
      <w:tblPr>
        <w:tblStyle w:val="Tablaconcuadrcula"/>
        <w:tblW w:w="0" w:type="auto"/>
        <w:tblLook w:val="04A0" w:firstRow="1" w:lastRow="0" w:firstColumn="1" w:lastColumn="0" w:noHBand="0" w:noVBand="1"/>
      </w:tblPr>
      <w:tblGrid>
        <w:gridCol w:w="2929"/>
        <w:gridCol w:w="2929"/>
        <w:gridCol w:w="2929"/>
      </w:tblGrid>
      <w:tr w:rsidR="005E5FE3" w14:paraId="1667709A" w14:textId="77777777">
        <w:tc>
          <w:tcPr>
            <w:tcW w:w="2929" w:type="dxa"/>
            <w:shd w:val="clear" w:color="auto" w:fill="123F36"/>
          </w:tcPr>
          <w:p w14:paraId="35FEA36D" w14:textId="77777777" w:rsidR="005E5FE3" w:rsidRDefault="00000000">
            <w:r>
              <w:rPr>
                <w:b/>
                <w:color w:val="FFFFFF"/>
                <w:sz w:val="20"/>
              </w:rPr>
              <w:t>Estado</w:t>
            </w:r>
          </w:p>
        </w:tc>
        <w:tc>
          <w:tcPr>
            <w:tcW w:w="2929" w:type="dxa"/>
            <w:shd w:val="clear" w:color="auto" w:fill="123F36"/>
          </w:tcPr>
          <w:p w14:paraId="04D0702E" w14:textId="77777777" w:rsidR="005E5FE3" w:rsidRDefault="00000000">
            <w:r>
              <w:rPr>
                <w:b/>
                <w:color w:val="FFFFFF"/>
                <w:sz w:val="20"/>
              </w:rPr>
              <w:t>Descripción</w:t>
            </w:r>
          </w:p>
        </w:tc>
        <w:tc>
          <w:tcPr>
            <w:tcW w:w="2929" w:type="dxa"/>
            <w:shd w:val="clear" w:color="auto" w:fill="123F36"/>
          </w:tcPr>
          <w:p w14:paraId="4B6C578C" w14:textId="77777777" w:rsidR="005E5FE3" w:rsidRDefault="00000000">
            <w:r>
              <w:rPr>
                <w:b/>
                <w:color w:val="FFFFFF"/>
                <w:sz w:val="20"/>
              </w:rPr>
              <w:t>¿Puede reactivarse?</w:t>
            </w:r>
          </w:p>
        </w:tc>
      </w:tr>
      <w:tr w:rsidR="005E5FE3" w14:paraId="70219D43" w14:textId="77777777">
        <w:tc>
          <w:tcPr>
            <w:tcW w:w="2929" w:type="dxa"/>
            <w:shd w:val="clear" w:color="auto" w:fill="F4F7F4"/>
          </w:tcPr>
          <w:p w14:paraId="19577626" w14:textId="77777777" w:rsidR="005E5FE3" w:rsidRDefault="00000000">
            <w:r>
              <w:rPr>
                <w:color w:val="444444"/>
                <w:sz w:val="20"/>
              </w:rPr>
              <w:t>Activo</w:t>
            </w:r>
          </w:p>
        </w:tc>
        <w:tc>
          <w:tcPr>
            <w:tcW w:w="2929" w:type="dxa"/>
            <w:shd w:val="clear" w:color="auto" w:fill="F4F7F4"/>
          </w:tcPr>
          <w:p w14:paraId="4B5C5E1B" w14:textId="77777777" w:rsidR="005E5FE3" w:rsidRPr="00C9516D" w:rsidRDefault="00000000">
            <w:pPr>
              <w:rPr>
                <w:lang w:val="es-AR"/>
              </w:rPr>
            </w:pPr>
            <w:r w:rsidRPr="00C9516D">
              <w:rPr>
                <w:color w:val="444444"/>
                <w:sz w:val="20"/>
                <w:lang w:val="es-AR"/>
              </w:rPr>
              <w:t>El usuario puede iniciar sesión y operar el sistema.</w:t>
            </w:r>
          </w:p>
        </w:tc>
        <w:tc>
          <w:tcPr>
            <w:tcW w:w="2929" w:type="dxa"/>
            <w:shd w:val="clear" w:color="auto" w:fill="F4F7F4"/>
          </w:tcPr>
          <w:p w14:paraId="31930488" w14:textId="77777777" w:rsidR="005E5FE3" w:rsidRDefault="00000000">
            <w:r>
              <w:rPr>
                <w:color w:val="444444"/>
                <w:sz w:val="20"/>
              </w:rPr>
              <w:t xml:space="preserve">No </w:t>
            </w:r>
            <w:proofErr w:type="spellStart"/>
            <w:r>
              <w:rPr>
                <w:color w:val="444444"/>
                <w:sz w:val="20"/>
              </w:rPr>
              <w:t>aplica</w:t>
            </w:r>
            <w:proofErr w:type="spellEnd"/>
            <w:r>
              <w:rPr>
                <w:color w:val="444444"/>
                <w:sz w:val="20"/>
              </w:rPr>
              <w:t>.</w:t>
            </w:r>
          </w:p>
        </w:tc>
      </w:tr>
      <w:tr w:rsidR="005E5FE3" w:rsidRPr="00C9516D" w14:paraId="4E79A55A" w14:textId="77777777">
        <w:tc>
          <w:tcPr>
            <w:tcW w:w="2929" w:type="dxa"/>
          </w:tcPr>
          <w:p w14:paraId="549AF499" w14:textId="77777777" w:rsidR="005E5FE3" w:rsidRDefault="00000000">
            <w:r>
              <w:rPr>
                <w:color w:val="444444"/>
                <w:sz w:val="20"/>
              </w:rPr>
              <w:t>Inactivo</w:t>
            </w:r>
          </w:p>
        </w:tc>
        <w:tc>
          <w:tcPr>
            <w:tcW w:w="2929" w:type="dxa"/>
          </w:tcPr>
          <w:p w14:paraId="57A662BA" w14:textId="77777777" w:rsidR="005E5FE3" w:rsidRPr="00C9516D" w:rsidRDefault="00000000">
            <w:pPr>
              <w:rPr>
                <w:lang w:val="es-AR"/>
              </w:rPr>
            </w:pPr>
            <w:r w:rsidRPr="00C9516D">
              <w:rPr>
                <w:color w:val="444444"/>
                <w:sz w:val="20"/>
                <w:lang w:val="es-AR"/>
              </w:rPr>
              <w:t>El usuario no puede iniciar sesión. Sus datos se conservan en el sistema.</w:t>
            </w:r>
          </w:p>
        </w:tc>
        <w:tc>
          <w:tcPr>
            <w:tcW w:w="2929" w:type="dxa"/>
          </w:tcPr>
          <w:p w14:paraId="25266EE9" w14:textId="77777777" w:rsidR="005E5FE3" w:rsidRPr="00C9516D" w:rsidRDefault="00000000">
            <w:pPr>
              <w:rPr>
                <w:lang w:val="es-AR"/>
              </w:rPr>
            </w:pPr>
            <w:r w:rsidRPr="00C9516D">
              <w:rPr>
                <w:color w:val="444444"/>
                <w:sz w:val="20"/>
                <w:lang w:val="es-AR"/>
              </w:rPr>
              <w:t>Sí, a través del administrador técnico del sistema.</w:t>
            </w:r>
          </w:p>
        </w:tc>
      </w:tr>
    </w:tbl>
    <w:p w14:paraId="2BC95D31" w14:textId="77777777" w:rsidR="005E5FE3" w:rsidRPr="00C9516D" w:rsidRDefault="005E5FE3">
      <w:pPr>
        <w:rPr>
          <w:lang w:val="es-AR"/>
        </w:rPr>
      </w:pPr>
    </w:p>
    <w:p w14:paraId="0C1033E1" w14:textId="3F6250F1" w:rsidR="005E5FE3" w:rsidRPr="00C9516D" w:rsidRDefault="005E5FE3" w:rsidP="00C9516D">
      <w:pPr>
        <w:rPr>
          <w:lang w:val="es-AR"/>
        </w:rPr>
      </w:pPr>
    </w:p>
    <w:sectPr w:rsidR="005E5FE3" w:rsidRPr="00C9516D"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50247603">
    <w:abstractNumId w:val="8"/>
  </w:num>
  <w:num w:numId="2" w16cid:durableId="735010907">
    <w:abstractNumId w:val="6"/>
  </w:num>
  <w:num w:numId="3" w16cid:durableId="1890649882">
    <w:abstractNumId w:val="5"/>
  </w:num>
  <w:num w:numId="4" w16cid:durableId="1797331425">
    <w:abstractNumId w:val="4"/>
  </w:num>
  <w:num w:numId="5" w16cid:durableId="1663197597">
    <w:abstractNumId w:val="7"/>
  </w:num>
  <w:num w:numId="6" w16cid:durableId="909315018">
    <w:abstractNumId w:val="3"/>
  </w:num>
  <w:num w:numId="7" w16cid:durableId="2072268314">
    <w:abstractNumId w:val="2"/>
  </w:num>
  <w:num w:numId="8" w16cid:durableId="1162430819">
    <w:abstractNumId w:val="1"/>
  </w:num>
  <w:num w:numId="9" w16cid:durableId="1705255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DE7"/>
    <w:rsid w:val="0029639D"/>
    <w:rsid w:val="00326F90"/>
    <w:rsid w:val="005E5FE3"/>
    <w:rsid w:val="00815E26"/>
    <w:rsid w:val="00AA1D8D"/>
    <w:rsid w:val="00B47730"/>
    <w:rsid w:val="00C9516D"/>
    <w:rsid w:val="00CB0664"/>
    <w:rsid w:val="00D27B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46FF7"/>
  <w14:defaultImageDpi w14:val="300"/>
  <w15:docId w15:val="{F922155D-1197-4A69-B7B4-339B362F5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17</Pages>
  <Words>2304</Words>
  <Characters>12675</Characters>
  <Application>Microsoft Office Word</Application>
  <DocSecurity>0</DocSecurity>
  <Lines>105</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ulises serrano</cp:lastModifiedBy>
  <cp:revision>2</cp:revision>
  <dcterms:created xsi:type="dcterms:W3CDTF">2013-12-23T23:15:00Z</dcterms:created>
  <dcterms:modified xsi:type="dcterms:W3CDTF">2026-09-04T06:34:00Z</dcterms:modified>
  <cp:category/>
</cp:coreProperties>
</file>