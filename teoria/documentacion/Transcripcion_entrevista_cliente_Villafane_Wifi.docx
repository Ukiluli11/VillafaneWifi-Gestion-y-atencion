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40"/>
        </w:rPr>
        <w:t>Registro de entrevista con el cliente</w:t>
      </w:r>
    </w:p>
    <w:p>
      <w:pPr>
        <w:jc w:val="center"/>
      </w:pPr>
      <w:r>
        <w:rPr>
          <w:rFonts w:ascii="Aptos" w:hAnsi="Aptos"/>
          <w:i/>
        </w:rPr>
        <w:t>Sistema de Gestión Integral y Atención al Cliente para Villafañe Wifi</w:t>
      </w:r>
    </w:p>
    <w:p>
      <w:pPr>
        <w:jc w:val="center"/>
        <w:pBdr>
          <w:bottom w:val="single" w:sz="4" w:space="7" w:color="B7B7B7"/>
        </w:pBdr>
      </w:pPr>
      <w:r>
        <w:rPr>
          <w:rFonts w:ascii="Aptos" w:hAnsi="Aptos"/>
          <w:color w:val="505050"/>
          <w:sz w:val="18"/>
        </w:rPr>
        <w:t>Fecha: 11 de septiembre de 2026 | Participantes: Ulises Serrano, Agustín Belazquez y representante de Villafañe Wifi</w:t>
      </w:r>
    </w:p>
    <w:p>
      <w:pPr>
        <w:pStyle w:val="Heading1"/>
      </w:pPr>
      <w:r>
        <w:rPr>
          <w:rFonts w:ascii="Aptos" w:hAnsi="Aptos"/>
        </w:rPr>
        <w:t>Objetivo de la entrevista</w:t>
      </w:r>
    </w:p>
    <w:p>
      <w:r>
        <w:t>Presentar el avance del sistema, relevar la opinión del cliente sobre las funcionalidades desarrolladas y confirmar las prioridades para la siguiente etapa del proyecto.</w:t>
      </w:r>
    </w:p>
    <w:p>
      <w:pPr>
        <w:pStyle w:val="Heading1"/>
      </w:pPr>
      <w:r>
        <w:rPr>
          <w:rFonts w:ascii="Aptos" w:hAnsi="Aptos"/>
        </w:rPr>
        <w:t>Transcripción</w:t>
      </w:r>
    </w:p>
    <w:p>
      <w:pPr>
        <w:spacing w:after="140"/>
      </w:pPr>
      <w:r>
        <w:rPr>
          <w:rFonts w:ascii="Aptos" w:hAnsi="Aptos"/>
          <w:b/>
        </w:rPr>
        <w:t xml:space="preserve">Equipo de desarrollo: </w:t>
      </w:r>
      <w:r>
        <w:rPr>
          <w:rFonts w:ascii="Aptos" w:hAnsi="Aptos"/>
        </w:rPr>
        <w:t>Queríamos mostrarle el avance actual. El sistema ya permite administrar clientes, planes, servicios, cuotas, pagos, cuentas receptoras y usuarios. También se puede consultar la cuenta corriente y buscar rápidamente por nombre, documento o teléfono de WhatsApp.</w:t>
      </w:r>
    </w:p>
    <w:p>
      <w:pPr>
        <w:spacing w:after="140"/>
      </w:pPr>
      <w:r>
        <w:rPr>
          <w:rFonts w:ascii="Aptos" w:hAnsi="Aptos"/>
          <w:b/>
        </w:rPr>
        <w:t xml:space="preserve">Cliente: </w:t>
      </w:r>
      <w:r>
        <w:rPr>
          <w:rFonts w:ascii="Aptos" w:hAnsi="Aptos"/>
        </w:rPr>
        <w:t>Me parece muy útil, especialmente porque hoy mucha de esa información se consulta de manera manual. Poder tener los datos del cliente, su servicio y sus vencimientos en un mismo lugar ayudaría bastante a trabajar más ordenados.</w:t>
      </w:r>
    </w:p>
    <w:p>
      <w:pPr>
        <w:spacing w:after="140"/>
      </w:pPr>
      <w:r>
        <w:rPr>
          <w:rFonts w:ascii="Aptos" w:hAnsi="Aptos"/>
          <w:b/>
        </w:rPr>
        <w:t xml:space="preserve">Equipo de desarrollo: </w:t>
      </w:r>
      <w:r>
        <w:rPr>
          <w:rFonts w:ascii="Aptos" w:hAnsi="Aptos"/>
        </w:rPr>
        <w:t>Cada cliente puede tener uno o más servicios. Para cada uno se registra el plan, la dirección de instalación, el vencimiento, la IP y la MAC cuando correspondan. La cuenta corriente muestra las cuotas pendientes, vencidas y pagadas.</w:t>
      </w:r>
    </w:p>
    <w:p>
      <w:pPr>
        <w:spacing w:after="140"/>
      </w:pPr>
      <w:r>
        <w:rPr>
          <w:rFonts w:ascii="Aptos" w:hAnsi="Aptos"/>
          <w:b/>
        </w:rPr>
        <w:t xml:space="preserve">Cliente: </w:t>
      </w:r>
      <w:r>
        <w:rPr>
          <w:rFonts w:ascii="Aptos" w:hAnsi="Aptos"/>
        </w:rPr>
        <w:t>Eso es importante porque muchas veces necesitamos verificar rápido si una persona está al día o tiene una cuota pendiente. También está bueno que el domicilio de contacto quede separado del lugar donde se instaló el servicio.</w:t>
      </w:r>
    </w:p>
    <w:p>
      <w:pPr>
        <w:spacing w:after="140"/>
      </w:pPr>
      <w:r>
        <w:rPr>
          <w:rFonts w:ascii="Aptos" w:hAnsi="Aptos"/>
          <w:b/>
        </w:rPr>
        <w:t xml:space="preserve">Equipo de desarrollo: </w:t>
      </w:r>
      <w:r>
        <w:rPr>
          <w:rFonts w:ascii="Aptos" w:hAnsi="Aptos"/>
        </w:rPr>
        <w:t>La siguiente etapa será el bot de WhatsApp. Guardará las conversaciones, identificará al cliente por teléfono o documento y permitirá que una persona continúe la atención. También podrá informar el estado de cuenta, registrar reclamos y recibir comprobantes de pago para validación.</w:t>
      </w:r>
    </w:p>
    <w:p>
      <w:pPr>
        <w:spacing w:after="140"/>
      </w:pPr>
      <w:r>
        <w:rPr>
          <w:rFonts w:ascii="Aptos" w:hAnsi="Aptos"/>
          <w:b/>
        </w:rPr>
        <w:t xml:space="preserve">Cliente: </w:t>
      </w:r>
      <w:r>
        <w:rPr>
          <w:rFonts w:ascii="Aptos" w:hAnsi="Aptos"/>
        </w:rPr>
        <w:t>Me gusta la idea porque WhatsApp es el canal que más usan los clientes. Ayudaría a ordenar reclamos, evitar comprobantes repetidos y responder consultas simples sin demoras. Lo principal es que el mensaje sea claro y que un empleado pueda continuar la conversación sin perder lo que ya se habló. La pantalla se entiende bien y el enfoque del sistema es el que necesitamos.</w:t>
      </w:r>
    </w:p>
    <w:p>
      <w:pPr>
        <w:pStyle w:val="Heading1"/>
      </w:pPr>
      <w:r>
        <w:rPr>
          <w:rFonts w:ascii="Aptos" w:hAnsi="Aptos"/>
        </w:rPr>
        <w:t>Conclusiones y acuerdos</w:t>
      </w:r>
    </w:p>
    <w:p>
      <w:pPr>
        <w:pStyle w:val="ListBullet"/>
        <w:spacing w:after="60"/>
      </w:pPr>
      <w:r>
        <w:rPr>
          <w:rFonts w:ascii="Aptos" w:hAnsi="Aptos"/>
        </w:rPr>
        <w:t>El cliente expresó una valoración favorable sobre la organización de la información y la facilidad para consultar datos operativos.</w:t>
      </w:r>
    </w:p>
    <w:p>
      <w:pPr>
        <w:pStyle w:val="ListBullet"/>
        <w:spacing w:after="60"/>
      </w:pPr>
      <w:r>
        <w:rPr>
          <w:rFonts w:ascii="Aptos" w:hAnsi="Aptos"/>
        </w:rPr>
        <w:t>Se acordó mantener una interfaz simple, con lenguaje claro y datos accesibles para personal no técnico.</w:t>
      </w:r>
    </w:p>
    <w:p>
      <w:pPr>
        <w:pStyle w:val="ListBullet"/>
        <w:spacing w:after="60"/>
      </w:pPr>
      <w:r>
        <w:rPr>
          <w:rFonts w:ascii="Aptos" w:hAnsi="Aptos"/>
        </w:rPr>
        <w:t>Se confirmó como prioridad continuar con WhatsApp, el historial de conversaciones, la consulta de cuenta corriente, la derivación a atención humana, los comprobantes y los tickets.</w:t>
      </w: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____________________________</w:t>
              <w:br/>
              <w:t>Equipo de desarrollo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____________________________</w:t>
              <w:br/>
              <w:t>Representante de Villafañe Wifi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417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6"/>
      </w:rPr>
      <w:t>Sistema Villafañe Wifi | Seminario de Integración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